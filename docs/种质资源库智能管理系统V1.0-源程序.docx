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0001  </w:t>
      </w:r>
      <w:r>
        <w:rPr>
          <w:rFonts w:ascii="Consolas" w:hAnsi="Consolas" w:eastAsia="宋体"/>
          <w:sz w:val="17"/>
        </w:rPr>
        <w:t>// ===== src/main.tsx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0002  </w:t>
      </w:r>
      <w:r>
        <w:rPr>
          <w:rFonts w:ascii="Consolas" w:hAnsi="Consolas" w:eastAsia="宋体"/>
          <w:sz w:val="17"/>
        </w:rPr>
        <w:t>import React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0003  </w:t>
      </w:r>
      <w:r>
        <w:rPr>
          <w:rFonts w:ascii="Consolas" w:hAnsi="Consolas" w:eastAsia="宋体"/>
          <w:sz w:val="17"/>
        </w:rPr>
        <w:t>import ReactDOM from 'react-dom/client'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0004  </w:t>
      </w:r>
      <w:r>
        <w:rPr>
          <w:rFonts w:ascii="Consolas" w:hAnsi="Consolas" w:eastAsia="宋体"/>
          <w:sz w:val="17"/>
        </w:rPr>
        <w:t>import { BrowserRouter } from 'react-router-dom'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0005  </w:t>
      </w:r>
      <w:r>
        <w:rPr>
          <w:rFonts w:ascii="Consolas" w:hAnsi="Consolas" w:eastAsia="宋体"/>
          <w:sz w:val="17"/>
        </w:rPr>
        <w:t>import App from './App'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0006  </w:t>
      </w:r>
      <w:r>
        <w:rPr>
          <w:rFonts w:ascii="Consolas" w:hAnsi="Consolas" w:eastAsia="宋体"/>
          <w:sz w:val="17"/>
        </w:rPr>
        <w:t>import './index.css'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0007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0008  </w:t>
      </w:r>
      <w:r>
        <w:rPr>
          <w:rFonts w:ascii="Consolas" w:hAnsi="Consolas" w:eastAsia="宋体"/>
          <w:sz w:val="17"/>
        </w:rPr>
        <w:t>ReactDOM.createRoot(document.getElementById('root')!).render(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0009  </w:t>
      </w:r>
      <w:r>
        <w:rPr>
          <w:rFonts w:ascii="Consolas" w:hAnsi="Consolas" w:eastAsia="宋体"/>
          <w:sz w:val="17"/>
        </w:rPr>
        <w:t xml:space="preserve">  &lt;React.StrictMode&gt;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0010  </w:t>
      </w:r>
      <w:r>
        <w:rPr>
          <w:rFonts w:ascii="Consolas" w:hAnsi="Consolas" w:eastAsia="宋体"/>
          <w:sz w:val="17"/>
        </w:rPr>
        <w:t xml:space="preserve">    &lt;BrowserRouter&gt;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0011  </w:t>
      </w:r>
      <w:r>
        <w:rPr>
          <w:rFonts w:ascii="Consolas" w:hAnsi="Consolas" w:eastAsia="宋体"/>
          <w:sz w:val="17"/>
        </w:rPr>
        <w:t xml:space="preserve">      &lt;App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0012  </w:t>
      </w:r>
      <w:r>
        <w:rPr>
          <w:rFonts w:ascii="Consolas" w:hAnsi="Consolas" w:eastAsia="宋体"/>
          <w:sz w:val="17"/>
        </w:rPr>
        <w:t xml:space="preserve">    &lt;/BrowserRouter&gt;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0013  </w:t>
      </w:r>
      <w:r>
        <w:rPr>
          <w:rFonts w:ascii="Consolas" w:hAnsi="Consolas" w:eastAsia="宋体"/>
          <w:sz w:val="17"/>
        </w:rPr>
        <w:t xml:space="preserve">  &lt;/React.StrictMode&gt;,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0014  </w:t>
      </w:r>
      <w:r>
        <w:rPr>
          <w:rFonts w:ascii="Consolas" w:hAnsi="Consolas" w:eastAsia="宋体"/>
          <w:sz w:val="17"/>
        </w:rPr>
        <w:t>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0015  </w:t>
      </w:r>
      <w:r>
        <w:rPr>
          <w:rFonts w:ascii="Consolas" w:hAnsi="Consolas" w:eastAsia="宋体"/>
          <w:sz w:val="17"/>
        </w:rPr>
        <w:t>// ===== src/App.tsx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0016  </w:t>
      </w:r>
      <w:r>
        <w:rPr>
          <w:rFonts w:ascii="Consolas" w:hAnsi="Consolas" w:eastAsia="宋体"/>
          <w:sz w:val="17"/>
        </w:rPr>
        <w:t>import { Navigate, Route, Routes } from 'react-router-dom'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0017  </w:t>
      </w:r>
      <w:r>
        <w:rPr>
          <w:rFonts w:ascii="Consolas" w:hAnsi="Consolas" w:eastAsia="宋体"/>
          <w:sz w:val="17"/>
        </w:rPr>
        <w:t>import { CssBaseline, ThemeProvider 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0018  </w:t>
      </w:r>
      <w:r>
        <w:rPr>
          <w:rFonts w:ascii="Consolas" w:hAnsi="Consolas" w:eastAsia="宋体"/>
          <w:sz w:val="17"/>
        </w:rPr>
        <w:t>import theme from './theme'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0019  </w:t>
      </w:r>
      <w:r>
        <w:rPr>
          <w:rFonts w:ascii="Consolas" w:hAnsi="Consolas" w:eastAsia="宋体"/>
          <w:sz w:val="17"/>
        </w:rPr>
        <w:t>import AppLayout from './components/AppLayout'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0020  </w:t>
      </w:r>
      <w:r>
        <w:rPr>
          <w:rFonts w:ascii="Consolas" w:hAnsi="Consolas" w:eastAsia="宋体"/>
          <w:sz w:val="17"/>
        </w:rPr>
        <w:t>import Dashboard from './pages/Dashboard'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0021  </w:t>
      </w:r>
      <w:r>
        <w:rPr>
          <w:rFonts w:ascii="Consolas" w:hAnsi="Consolas" w:eastAsia="宋体"/>
          <w:sz w:val="17"/>
        </w:rPr>
        <w:t>import Accessions from './pages/Accessions'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0022  </w:t>
      </w:r>
      <w:r>
        <w:rPr>
          <w:rFonts w:ascii="Consolas" w:hAnsi="Consolas" w:eastAsia="宋体"/>
          <w:sz w:val="17"/>
        </w:rPr>
        <w:t>import AccessionDetail from './pages/AccessionDetail'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0023  </w:t>
      </w:r>
      <w:r>
        <w:rPr>
          <w:rFonts w:ascii="Consolas" w:hAnsi="Consolas" w:eastAsia="宋体"/>
          <w:sz w:val="17"/>
        </w:rPr>
        <w:t>import Inventory from './pages/Inventory'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0024  </w:t>
      </w:r>
      <w:r>
        <w:rPr>
          <w:rFonts w:ascii="Consolas" w:hAnsi="Consolas" w:eastAsia="宋体"/>
          <w:sz w:val="17"/>
        </w:rPr>
        <w:t>import Viability from './pages/Viability'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0025  </w:t>
      </w:r>
      <w:r>
        <w:rPr>
          <w:rFonts w:ascii="Consolas" w:hAnsi="Consolas" w:eastAsia="宋体"/>
          <w:sz w:val="17"/>
        </w:rPr>
        <w:t>import Regeneration from './pages/Regeneration'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0026  </w:t>
      </w:r>
      <w:r>
        <w:rPr>
          <w:rFonts w:ascii="Consolas" w:hAnsi="Consolas" w:eastAsia="宋体"/>
          <w:sz w:val="17"/>
        </w:rPr>
        <w:t>import Distribution from './pages/Distribution'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0027  </w:t>
      </w:r>
      <w:r>
        <w:rPr>
          <w:rFonts w:ascii="Consolas" w:hAnsi="Consolas" w:eastAsia="宋体"/>
          <w:sz w:val="17"/>
        </w:rPr>
        <w:t>import Analytics from './pages/Analytics'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0028  </w:t>
      </w:r>
      <w:r>
        <w:rPr>
          <w:rFonts w:ascii="Consolas" w:hAnsi="Consolas" w:eastAsia="宋体"/>
          <w:sz w:val="17"/>
        </w:rPr>
        <w:t>import Environment from './pages/Environment'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0029  </w:t>
      </w:r>
      <w:r>
        <w:rPr>
          <w:rFonts w:ascii="Consolas" w:hAnsi="Consolas" w:eastAsia="宋体"/>
          <w:sz w:val="17"/>
        </w:rPr>
        <w:t>import Alerts from './pages/Alerts'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0030  </w:t>
      </w:r>
      <w:r>
        <w:rPr>
          <w:rFonts w:ascii="Consolas" w:hAnsi="Consolas" w:eastAsia="宋体"/>
          <w:sz w:val="17"/>
        </w:rPr>
        <w:t>import System from './pages/System'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0031  </w:t>
      </w:r>
      <w:r>
        <w:rPr>
          <w:rFonts w:ascii="Consolas" w:hAnsi="Consolas" w:eastAsia="宋体"/>
          <w:sz w:val="17"/>
        </w:rPr>
        <w:t>import Login from './pages/Login'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0033  </w:t>
      </w:r>
      <w:r>
        <w:rPr>
          <w:rFonts w:ascii="Consolas" w:hAnsi="Consolas" w:eastAsia="宋体"/>
          <w:sz w:val="17"/>
        </w:rPr>
        <w:t>export default function App()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0034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0035  </w:t>
      </w:r>
      <w:r>
        <w:rPr>
          <w:rFonts w:ascii="Consolas" w:hAnsi="Consolas" w:eastAsia="宋体"/>
          <w:sz w:val="17"/>
        </w:rPr>
        <w:t xml:space="preserve">    &lt;ThemeProvider theme={theme}&gt;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0036  </w:t>
      </w:r>
      <w:r>
        <w:rPr>
          <w:rFonts w:ascii="Consolas" w:hAnsi="Consolas" w:eastAsia="宋体"/>
          <w:sz w:val="17"/>
        </w:rPr>
        <w:t xml:space="preserve">      &lt;CssBaseline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0037  </w:t>
      </w:r>
      <w:r>
        <w:rPr>
          <w:rFonts w:ascii="Consolas" w:hAnsi="Consolas" w:eastAsia="宋体"/>
          <w:sz w:val="17"/>
        </w:rPr>
        <w:t xml:space="preserve">      &lt;Routes&gt;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0038  </w:t>
      </w:r>
      <w:r>
        <w:rPr>
          <w:rFonts w:ascii="Consolas" w:hAnsi="Consolas" w:eastAsia="宋体"/>
          <w:sz w:val="17"/>
        </w:rPr>
        <w:t xml:space="preserve">        &lt;Route path="/login" element={&lt;Login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0039  </w:t>
      </w:r>
      <w:r>
        <w:rPr>
          <w:rFonts w:ascii="Consolas" w:hAnsi="Consolas" w:eastAsia="宋体"/>
          <w:sz w:val="17"/>
        </w:rPr>
        <w:t xml:space="preserve">        &lt;Route element={&lt;AppLayout /&gt;}&gt;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0040  </w:t>
      </w:r>
      <w:r>
        <w:rPr>
          <w:rFonts w:ascii="Consolas" w:hAnsi="Consolas" w:eastAsia="宋体"/>
          <w:sz w:val="17"/>
        </w:rPr>
        <w:t xml:space="preserve">          &lt;Route path="/" element={&lt;Dashboard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0041  </w:t>
      </w:r>
      <w:r>
        <w:rPr>
          <w:rFonts w:ascii="Consolas" w:hAnsi="Consolas" w:eastAsia="宋体"/>
          <w:sz w:val="17"/>
        </w:rPr>
        <w:t xml:space="preserve">          &lt;Route path="/accessions" element={&lt;Accessions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0042  </w:t>
      </w:r>
      <w:r>
        <w:rPr>
          <w:rFonts w:ascii="Consolas" w:hAnsi="Consolas" w:eastAsia="宋体"/>
          <w:sz w:val="17"/>
        </w:rPr>
        <w:t xml:space="preserve">          &lt;Route path="/accessions/:id" element={&lt;AccessionDetail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0043  </w:t>
      </w:r>
      <w:r>
        <w:rPr>
          <w:rFonts w:ascii="Consolas" w:hAnsi="Consolas" w:eastAsia="宋体"/>
          <w:sz w:val="17"/>
        </w:rPr>
        <w:t xml:space="preserve">          &lt;Route path="/inventory" element={&lt;Inventory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0044  </w:t>
      </w:r>
      <w:r>
        <w:rPr>
          <w:rFonts w:ascii="Consolas" w:hAnsi="Consolas" w:eastAsia="宋体"/>
          <w:sz w:val="17"/>
        </w:rPr>
        <w:t xml:space="preserve">          &lt;Route path="/viability" element={&lt;Viability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0045  </w:t>
      </w:r>
      <w:r>
        <w:rPr>
          <w:rFonts w:ascii="Consolas" w:hAnsi="Consolas" w:eastAsia="宋体"/>
          <w:sz w:val="17"/>
        </w:rPr>
        <w:t xml:space="preserve">          &lt;Route path="/regeneration" element={&lt;Regeneration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0046  </w:t>
      </w:r>
      <w:r>
        <w:rPr>
          <w:rFonts w:ascii="Consolas" w:hAnsi="Consolas" w:eastAsia="宋体"/>
          <w:sz w:val="17"/>
        </w:rPr>
        <w:t xml:space="preserve">          &lt;Route path="/distribution" element={&lt;Distribution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0047  </w:t>
      </w:r>
      <w:r>
        <w:rPr>
          <w:rFonts w:ascii="Consolas" w:hAnsi="Consolas" w:eastAsia="宋体"/>
          <w:sz w:val="17"/>
        </w:rPr>
        <w:t xml:space="preserve">          &lt;Route path="/analytics" element={&lt;Analytics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0048  </w:t>
      </w:r>
      <w:r>
        <w:rPr>
          <w:rFonts w:ascii="Consolas" w:hAnsi="Consolas" w:eastAsia="宋体"/>
          <w:sz w:val="17"/>
        </w:rPr>
        <w:t xml:space="preserve">          &lt;Route path="/environment" element={&lt;Environment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0049  </w:t>
      </w:r>
      <w:r>
        <w:rPr>
          <w:rFonts w:ascii="Consolas" w:hAnsi="Consolas" w:eastAsia="宋体"/>
          <w:sz w:val="17"/>
        </w:rPr>
        <w:t xml:space="preserve">          &lt;Route path="/alerts" element={&lt;Alerts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0050  </w:t>
      </w:r>
      <w:r>
        <w:rPr>
          <w:rFonts w:ascii="Consolas" w:hAnsi="Consolas" w:eastAsia="宋体"/>
          <w:sz w:val="17"/>
        </w:rPr>
        <w:t xml:space="preserve">          &lt;Route path="/system" element={&lt;System /&gt;}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0051  </w:t>
      </w:r>
      <w:r>
        <w:rPr>
          <w:rFonts w:ascii="Consolas" w:hAnsi="Consolas" w:eastAsia="宋体"/>
          <w:sz w:val="17"/>
        </w:rPr>
        <w:t xml:space="preserve">          &lt;Route path="*" element={&lt;Navigate to="/" replace /&gt;} /&gt;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0052  </w:t>
      </w:r>
      <w:r>
        <w:rPr>
          <w:rFonts w:ascii="Consolas" w:hAnsi="Consolas" w:eastAsia="宋体"/>
          <w:sz w:val="17"/>
        </w:rPr>
        <w:t xml:space="preserve">        &lt;/Route&gt;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0053  </w:t>
      </w:r>
      <w:r>
        <w:rPr>
          <w:rFonts w:ascii="Consolas" w:hAnsi="Consolas" w:eastAsia="宋体"/>
          <w:sz w:val="17"/>
        </w:rPr>
        <w:t xml:space="preserve">      &lt;/Routes&gt;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0054  </w:t>
      </w:r>
      <w:r>
        <w:rPr>
          <w:rFonts w:ascii="Consolas" w:hAnsi="Consolas" w:eastAsia="宋体"/>
          <w:sz w:val="17"/>
        </w:rPr>
        <w:t xml:space="preserve">    &lt;/ThemeProvider&gt;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0055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0056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0057  </w:t>
      </w:r>
      <w:r>
        <w:rPr>
          <w:rFonts w:ascii="Consolas" w:hAnsi="Consolas" w:eastAsia="宋体"/>
          <w:sz w:val="17"/>
        </w:rPr>
        <w:t>// ===== src/theme.ts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0058  </w:t>
      </w:r>
      <w:r>
        <w:rPr>
          <w:rFonts w:ascii="Consolas" w:hAnsi="Consolas" w:eastAsia="宋体"/>
          <w:sz w:val="17"/>
        </w:rPr>
        <w:t>import { createTheme } from '@mui/material/styles'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0059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0060  </w:t>
      </w:r>
      <w:r>
        <w:rPr>
          <w:rFonts w:ascii="Consolas" w:hAnsi="Consolas" w:eastAsia="宋体"/>
          <w:sz w:val="17"/>
        </w:rPr>
        <w:t>const theme = createTheme({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0061  </w:t>
      </w:r>
      <w:r>
        <w:rPr>
          <w:rFonts w:ascii="Consolas" w:hAnsi="Consolas" w:eastAsia="宋体"/>
          <w:sz w:val="17"/>
        </w:rPr>
        <w:t xml:space="preserve">  palette: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0062  </w:t>
      </w:r>
      <w:r>
        <w:rPr>
          <w:rFonts w:ascii="Consolas" w:hAnsi="Consolas" w:eastAsia="宋体"/>
          <w:sz w:val="17"/>
        </w:rPr>
        <w:t xml:space="preserve">    mode: 'light',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0063  </w:t>
      </w:r>
      <w:r>
        <w:rPr>
          <w:rFonts w:ascii="Consolas" w:hAnsi="Consolas" w:eastAsia="宋体"/>
          <w:sz w:val="17"/>
        </w:rPr>
        <w:t xml:space="preserve">    primary: { main: '#1b7a43'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0064  </w:t>
      </w:r>
      <w:r>
        <w:rPr>
          <w:rFonts w:ascii="Consolas" w:hAnsi="Consolas" w:eastAsia="宋体"/>
          <w:sz w:val="17"/>
        </w:rPr>
        <w:t xml:space="preserve">    secondary: { main: '#3f6ad8'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0065  </w:t>
      </w:r>
      <w:r>
        <w:rPr>
          <w:rFonts w:ascii="Consolas" w:hAnsi="Consolas" w:eastAsia="宋体"/>
          <w:sz w:val="17"/>
        </w:rPr>
        <w:t xml:space="preserve">    success: { main: '#2e9e5b'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0066  </w:t>
      </w:r>
      <w:r>
        <w:rPr>
          <w:rFonts w:ascii="Consolas" w:hAnsi="Consolas" w:eastAsia="宋体"/>
          <w:sz w:val="17"/>
        </w:rPr>
        <w:t xml:space="preserve">    warning: { main: '#d99114'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0067  </w:t>
      </w:r>
      <w:r>
        <w:rPr>
          <w:rFonts w:ascii="Consolas" w:hAnsi="Consolas" w:eastAsia="宋体"/>
          <w:sz w:val="17"/>
        </w:rPr>
        <w:t xml:space="preserve">    error: { main: '#c0392b'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0068  </w:t>
      </w:r>
      <w:r>
        <w:rPr>
          <w:rFonts w:ascii="Consolas" w:hAnsi="Consolas" w:eastAsia="宋体"/>
          <w:sz w:val="17"/>
        </w:rPr>
        <w:t xml:space="preserve">    background: { default: '#f4f7f5', paper: '#ffffff'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0069  </w:t>
      </w:r>
      <w:r>
        <w:rPr>
          <w:rFonts w:ascii="Consolas" w:hAnsi="Consolas" w:eastAsia="宋体"/>
          <w:sz w:val="17"/>
        </w:rPr>
        <w:t xml:space="preserve">    text: { primary: '#1f2d27', secondary: '#5b6b63'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0070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0071  </w:t>
      </w:r>
      <w:r>
        <w:rPr>
          <w:rFonts w:ascii="Consolas" w:hAnsi="Consolas" w:eastAsia="宋体"/>
          <w:sz w:val="17"/>
        </w:rPr>
        <w:t xml:space="preserve">  shape: { borderRadius: 10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0072  </w:t>
      </w:r>
      <w:r>
        <w:rPr>
          <w:rFonts w:ascii="Consolas" w:hAnsi="Consolas" w:eastAsia="宋体"/>
          <w:sz w:val="17"/>
        </w:rPr>
        <w:t xml:space="preserve">  typography: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0073  </w:t>
      </w:r>
      <w:r>
        <w:rPr>
          <w:rFonts w:ascii="Consolas" w:hAnsi="Consolas" w:eastAsia="宋体"/>
          <w:sz w:val="17"/>
        </w:rPr>
        <w:t xml:space="preserve">    fontFamily: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0074  </w:t>
      </w:r>
      <w:r>
        <w:rPr>
          <w:rFonts w:ascii="Consolas" w:hAnsi="Consolas" w:eastAsia="宋体"/>
          <w:sz w:val="17"/>
        </w:rPr>
        <w:t xml:space="preserve">      '"PingFang SC", "Microsoft YaHei", "Helvetica Neue", Helvetica, Arial, sans-serif',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0075  </w:t>
      </w:r>
      <w:r>
        <w:rPr>
          <w:rFonts w:ascii="Consolas" w:hAnsi="Consolas" w:eastAsia="宋体"/>
          <w:sz w:val="17"/>
        </w:rPr>
        <w:t xml:space="preserve">    h5: { fontWeight: 700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0076  </w:t>
      </w:r>
      <w:r>
        <w:rPr>
          <w:rFonts w:ascii="Consolas" w:hAnsi="Consolas" w:eastAsia="宋体"/>
          <w:sz w:val="17"/>
        </w:rPr>
        <w:t xml:space="preserve">    h6: { fontWeight: 700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0077  </w:t>
      </w:r>
      <w:r>
        <w:rPr>
          <w:rFonts w:ascii="Consolas" w:hAnsi="Consolas" w:eastAsia="宋体"/>
          <w:sz w:val="17"/>
        </w:rPr>
        <w:t xml:space="preserve">    subtitle1: { fontWeight: 600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0078  </w:t>
      </w:r>
      <w:r>
        <w:rPr>
          <w:rFonts w:ascii="Consolas" w:hAnsi="Consolas" w:eastAsia="宋体"/>
          <w:sz w:val="17"/>
        </w:rPr>
        <w:t xml:space="preserve">    button: { textTransform: 'none', fontWeight: 600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0079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0080  </w:t>
      </w:r>
      <w:r>
        <w:rPr>
          <w:rFonts w:ascii="Consolas" w:hAnsi="Consolas" w:eastAsia="宋体"/>
          <w:sz w:val="17"/>
        </w:rPr>
        <w:t xml:space="preserve">  components: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0081  </w:t>
      </w:r>
      <w:r>
        <w:rPr>
          <w:rFonts w:ascii="Consolas" w:hAnsi="Consolas" w:eastAsia="宋体"/>
          <w:sz w:val="17"/>
        </w:rPr>
        <w:t xml:space="preserve">    MuiDialog: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0082  </w:t>
      </w:r>
      <w:r>
        <w:rPr>
          <w:rFonts w:ascii="Consolas" w:hAnsi="Consolas" w:eastAsia="宋体"/>
          <w:sz w:val="17"/>
        </w:rPr>
        <w:t xml:space="preserve">      styleOverrides: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0083  </w:t>
      </w:r>
      <w:r>
        <w:rPr>
          <w:rFonts w:ascii="Consolas" w:hAnsi="Consolas" w:eastAsia="宋体"/>
          <w:sz w:val="17"/>
        </w:rPr>
        <w:t xml:space="preserve">        paper: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0084  </w:t>
      </w:r>
      <w:r>
        <w:rPr>
          <w:rFonts w:ascii="Consolas" w:hAnsi="Consolas" w:eastAsia="宋体"/>
          <w:sz w:val="17"/>
        </w:rPr>
        <w:t xml:space="preserve">          '@media (max-width:600px)': { margin: 12, width: 'calc(100% - 24px)'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0085  </w:t>
      </w:r>
      <w:r>
        <w:rPr>
          <w:rFonts w:ascii="Consolas" w:hAnsi="Consolas" w:eastAsia="宋体"/>
          <w:sz w:val="17"/>
        </w:rPr>
        <w:t xml:space="preserve">    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0086  </w:t>
      </w:r>
      <w:r>
        <w:rPr>
          <w:rFonts w:ascii="Consolas" w:hAnsi="Consolas" w:eastAsia="宋体"/>
          <w:sz w:val="17"/>
        </w:rPr>
        <w:t xml:space="preserve">  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0087  </w:t>
      </w:r>
      <w:r>
        <w:rPr>
          <w:rFonts w:ascii="Consolas" w:hAnsi="Consolas" w:eastAsia="宋体"/>
          <w:sz w:val="17"/>
        </w:rPr>
        <w:t xml:space="preserve">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0088  </w:t>
      </w:r>
      <w:r>
        <w:rPr>
          <w:rFonts w:ascii="Consolas" w:hAnsi="Consolas" w:eastAsia="宋体"/>
          <w:sz w:val="17"/>
        </w:rPr>
        <w:t xml:space="preserve">    MuiDialogContent: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0089  </w:t>
      </w:r>
      <w:r>
        <w:rPr>
          <w:rFonts w:ascii="Consolas" w:hAnsi="Consolas" w:eastAsia="宋体"/>
          <w:sz w:val="17"/>
        </w:rPr>
        <w:t xml:space="preserve">      styleOverrides: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0090  </w:t>
      </w:r>
      <w:r>
        <w:rPr>
          <w:rFonts w:ascii="Consolas" w:hAnsi="Consolas" w:eastAsia="宋体"/>
          <w:sz w:val="17"/>
        </w:rPr>
        <w:t xml:space="preserve">        root: { '@media (max-width:600px)': { padding: 16 }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0091  </w:t>
      </w:r>
      <w:r>
        <w:rPr>
          <w:rFonts w:ascii="Consolas" w:hAnsi="Consolas" w:eastAsia="宋体"/>
          <w:sz w:val="17"/>
        </w:rPr>
        <w:t xml:space="preserve">  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0092  </w:t>
      </w:r>
      <w:r>
        <w:rPr>
          <w:rFonts w:ascii="Consolas" w:hAnsi="Consolas" w:eastAsia="宋体"/>
          <w:sz w:val="17"/>
        </w:rPr>
        <w:t xml:space="preserve">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0093  </w:t>
      </w:r>
      <w:r>
        <w:rPr>
          <w:rFonts w:ascii="Consolas" w:hAnsi="Consolas" w:eastAsia="宋体"/>
          <w:sz w:val="17"/>
        </w:rPr>
        <w:t xml:space="preserve">    MuiTablePagination: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0094  </w:t>
      </w:r>
      <w:r>
        <w:rPr>
          <w:rFonts w:ascii="Consolas" w:hAnsi="Consolas" w:eastAsia="宋体"/>
          <w:sz w:val="17"/>
        </w:rPr>
        <w:t xml:space="preserve">      styleOverrides: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0095  </w:t>
      </w:r>
      <w:r>
        <w:rPr>
          <w:rFonts w:ascii="Consolas" w:hAnsi="Consolas" w:eastAsia="宋体"/>
          <w:sz w:val="17"/>
        </w:rPr>
        <w:t xml:space="preserve">        toolbar: { flexWrap: 'wrap', rowGap: 4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0096  </w:t>
      </w:r>
      <w:r>
        <w:rPr>
          <w:rFonts w:ascii="Consolas" w:hAnsi="Consolas" w:eastAsia="宋体"/>
          <w:sz w:val="17"/>
        </w:rPr>
        <w:t xml:space="preserve">        selectLabel: { '@media (max-width:600px)': { display: 'none' }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0097  </w:t>
      </w:r>
      <w:r>
        <w:rPr>
          <w:rFonts w:ascii="Consolas" w:hAnsi="Consolas" w:eastAsia="宋体"/>
          <w:sz w:val="17"/>
        </w:rPr>
        <w:t xml:space="preserve">        input: { '@media (max-width:600px)': { display: 'none' }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0098  </w:t>
      </w:r>
      <w:r>
        <w:rPr>
          <w:rFonts w:ascii="Consolas" w:hAnsi="Consolas" w:eastAsia="宋体"/>
          <w:sz w:val="17"/>
        </w:rPr>
        <w:t xml:space="preserve">        displayedRows: { '@media (max-width:600px)': { marginLeft: 'auto', whiteSpace: 'nowrap' }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0099  </w:t>
      </w:r>
      <w:r>
        <w:rPr>
          <w:rFonts w:ascii="Consolas" w:hAnsi="Consolas" w:eastAsia="宋体"/>
          <w:sz w:val="17"/>
        </w:rPr>
        <w:t xml:space="preserve">        actions: { '@media (max-width:600px)': { marginLeft: 0 }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0100  </w:t>
      </w:r>
      <w:r>
        <w:rPr>
          <w:rFonts w:ascii="Consolas" w:hAnsi="Consolas" w:eastAsia="宋体"/>
          <w:sz w:val="17"/>
        </w:rPr>
        <w:t xml:space="preserve">  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0101  </w:t>
      </w:r>
      <w:r>
        <w:rPr>
          <w:rFonts w:ascii="Consolas" w:hAnsi="Consolas" w:eastAsia="宋体"/>
          <w:sz w:val="17"/>
        </w:rPr>
        <w:t xml:space="preserve">    },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0102  </w:t>
      </w:r>
      <w:r>
        <w:rPr>
          <w:rFonts w:ascii="Consolas" w:hAnsi="Consolas" w:eastAsia="宋体"/>
          <w:sz w:val="17"/>
        </w:rPr>
        <w:t xml:space="preserve">    MuiCard: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0103  </w:t>
      </w:r>
      <w:r>
        <w:rPr>
          <w:rFonts w:ascii="Consolas" w:hAnsi="Consolas" w:eastAsia="宋体"/>
          <w:sz w:val="17"/>
        </w:rPr>
        <w:t xml:space="preserve">      styleOverrides: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0104  </w:t>
      </w:r>
      <w:r>
        <w:rPr>
          <w:rFonts w:ascii="Consolas" w:hAnsi="Consolas" w:eastAsia="宋体"/>
          <w:sz w:val="17"/>
        </w:rPr>
        <w:t xml:space="preserve">        root: { border: '1px solid #e4ece7', boxShadow: '0 1px 3px rgba(16,40,28,0.04)'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0105  </w:t>
      </w:r>
      <w:r>
        <w:rPr>
          <w:rFonts w:ascii="Consolas" w:hAnsi="Consolas" w:eastAsia="宋体"/>
          <w:sz w:val="17"/>
        </w:rPr>
        <w:t xml:space="preserve">  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0106  </w:t>
      </w:r>
      <w:r>
        <w:rPr>
          <w:rFonts w:ascii="Consolas" w:hAnsi="Consolas" w:eastAsia="宋体"/>
          <w:sz w:val="17"/>
        </w:rPr>
        <w:t xml:space="preserve">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0107  </w:t>
      </w:r>
      <w:r>
        <w:rPr>
          <w:rFonts w:ascii="Consolas" w:hAnsi="Consolas" w:eastAsia="宋体"/>
          <w:sz w:val="17"/>
        </w:rPr>
        <w:t xml:space="preserve">    MuiTableHead: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0108  </w:t>
      </w:r>
      <w:r>
        <w:rPr>
          <w:rFonts w:ascii="Consolas" w:hAnsi="Consolas" w:eastAsia="宋体"/>
          <w:sz w:val="17"/>
        </w:rPr>
        <w:t xml:space="preserve">      styleOverrides: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0109  </w:t>
      </w:r>
      <w:r>
        <w:rPr>
          <w:rFonts w:ascii="Consolas" w:hAnsi="Consolas" w:eastAsia="宋体"/>
          <w:sz w:val="17"/>
        </w:rPr>
        <w:t xml:space="preserve">        root: { backgroundColor: '#f2f7f3'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0110  </w:t>
      </w:r>
      <w:r>
        <w:rPr>
          <w:rFonts w:ascii="Consolas" w:hAnsi="Consolas" w:eastAsia="宋体"/>
          <w:sz w:val="17"/>
        </w:rPr>
        <w:t xml:space="preserve">  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0111  </w:t>
      </w:r>
      <w:r>
        <w:rPr>
          <w:rFonts w:ascii="Consolas" w:hAnsi="Consolas" w:eastAsia="宋体"/>
          <w:sz w:val="17"/>
        </w:rPr>
        <w:t xml:space="preserve">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0112  </w:t>
      </w:r>
      <w:r>
        <w:rPr>
          <w:rFonts w:ascii="Consolas" w:hAnsi="Consolas" w:eastAsia="宋体"/>
          <w:sz w:val="17"/>
        </w:rPr>
        <w:t xml:space="preserve">    MuiTableCell: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0113  </w:t>
      </w:r>
      <w:r>
        <w:rPr>
          <w:rFonts w:ascii="Consolas" w:hAnsi="Consolas" w:eastAsia="宋体"/>
          <w:sz w:val="17"/>
        </w:rPr>
        <w:t xml:space="preserve">      styleOverrides: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0114  </w:t>
      </w:r>
      <w:r>
        <w:rPr>
          <w:rFonts w:ascii="Consolas" w:hAnsi="Consolas" w:eastAsia="宋体"/>
          <w:sz w:val="17"/>
        </w:rPr>
        <w:t xml:space="preserve">        head: { fontWeight: 700, color: '#3c4a43'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0115  </w:t>
      </w:r>
      <w:r>
        <w:rPr>
          <w:rFonts w:ascii="Consolas" w:hAnsi="Consolas" w:eastAsia="宋体"/>
          <w:sz w:val="17"/>
        </w:rPr>
        <w:t xml:space="preserve">  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0116  </w:t>
      </w:r>
      <w:r>
        <w:rPr>
          <w:rFonts w:ascii="Consolas" w:hAnsi="Consolas" w:eastAsia="宋体"/>
          <w:sz w:val="17"/>
        </w:rPr>
        <w:t xml:space="preserve">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0117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0118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0119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0120  </w:t>
      </w:r>
      <w:r>
        <w:rPr>
          <w:rFonts w:ascii="Consolas" w:hAnsi="Consolas" w:eastAsia="宋体"/>
          <w:sz w:val="17"/>
        </w:rPr>
        <w:t>export default theme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0121  </w:t>
      </w:r>
      <w:r>
        <w:rPr>
          <w:rFonts w:ascii="Consolas" w:hAnsi="Consolas" w:eastAsia="宋体"/>
          <w:sz w:val="17"/>
        </w:rPr>
        <w:t>// ===== src/components/AppLayout.tsx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0122  </w:t>
      </w:r>
      <w:r>
        <w:rPr>
          <w:rFonts w:ascii="Consolas" w:hAnsi="Consolas" w:eastAsia="宋体"/>
          <w:sz w:val="17"/>
        </w:rPr>
        <w:t>import { useEffect, useState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0123  </w:t>
      </w:r>
      <w:r>
        <w:rPr>
          <w:rFonts w:ascii="Consolas" w:hAnsi="Consolas" w:eastAsia="宋体"/>
          <w:sz w:val="17"/>
        </w:rPr>
        <w:t>import { Navigate, Outlet, useLocation, useNavigate } from 'react-router-dom'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0124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0125  </w:t>
      </w:r>
      <w:r>
        <w:rPr>
          <w:rFonts w:ascii="Consolas" w:hAnsi="Consolas" w:eastAsia="宋体"/>
          <w:sz w:val="17"/>
        </w:rPr>
        <w:t xml:space="preserve">  AppBar,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0126  </w:t>
      </w:r>
      <w:r>
        <w:rPr>
          <w:rFonts w:ascii="Consolas" w:hAnsi="Consolas" w:eastAsia="宋体"/>
          <w:sz w:val="17"/>
        </w:rPr>
        <w:t xml:space="preserve">  Avatar,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0127  </w:t>
      </w:r>
      <w:r>
        <w:rPr>
          <w:rFonts w:ascii="Consolas" w:hAnsi="Consolas" w:eastAsia="宋体"/>
          <w:sz w:val="17"/>
        </w:rPr>
        <w:t xml:space="preserve">  Badge,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0128  </w:t>
      </w:r>
      <w:r>
        <w:rPr>
          <w:rFonts w:ascii="Consolas" w:hAnsi="Consolas" w:eastAsia="宋体"/>
          <w:sz w:val="17"/>
        </w:rPr>
        <w:t xml:space="preserve">  Box,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0129  </w:t>
      </w:r>
      <w:r>
        <w:rPr>
          <w:rFonts w:ascii="Consolas" w:hAnsi="Consolas" w:eastAsia="宋体"/>
          <w:sz w:val="17"/>
        </w:rPr>
        <w:t xml:space="preserve">  Chip,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0130  </w:t>
      </w:r>
      <w:r>
        <w:rPr>
          <w:rFonts w:ascii="Consolas" w:hAnsi="Consolas" w:eastAsia="宋体"/>
          <w:sz w:val="17"/>
        </w:rPr>
        <w:t xml:space="preserve">  Divider,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0131  </w:t>
      </w:r>
      <w:r>
        <w:rPr>
          <w:rFonts w:ascii="Consolas" w:hAnsi="Consolas" w:eastAsia="宋体"/>
          <w:sz w:val="17"/>
        </w:rPr>
        <w:t xml:space="preserve">  Drawer,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0132  </w:t>
      </w:r>
      <w:r>
        <w:rPr>
          <w:rFonts w:ascii="Consolas" w:hAnsi="Consolas" w:eastAsia="宋体"/>
          <w:sz w:val="17"/>
        </w:rPr>
        <w:t xml:space="preserve">  IconButton,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0133  </w:t>
      </w:r>
      <w:r>
        <w:rPr>
          <w:rFonts w:ascii="Consolas" w:hAnsi="Consolas" w:eastAsia="宋体"/>
          <w:sz w:val="17"/>
        </w:rPr>
        <w:t xml:space="preserve">  List,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0134  </w:t>
      </w:r>
      <w:r>
        <w:rPr>
          <w:rFonts w:ascii="Consolas" w:hAnsi="Consolas" w:eastAsia="宋体"/>
          <w:sz w:val="17"/>
        </w:rPr>
        <w:t xml:space="preserve">  ListItemButton,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0135  </w:t>
      </w:r>
      <w:r>
        <w:rPr>
          <w:rFonts w:ascii="Consolas" w:hAnsi="Consolas" w:eastAsia="宋体"/>
          <w:sz w:val="17"/>
        </w:rPr>
        <w:t xml:space="preserve">  ListItemIcon,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0136  </w:t>
      </w:r>
      <w:r>
        <w:rPr>
          <w:rFonts w:ascii="Consolas" w:hAnsi="Consolas" w:eastAsia="宋体"/>
          <w:sz w:val="17"/>
        </w:rPr>
        <w:t xml:space="preserve">  ListItemText,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0137  </w:t>
      </w:r>
      <w:r>
        <w:rPr>
          <w:rFonts w:ascii="Consolas" w:hAnsi="Consolas" w:eastAsia="宋体"/>
          <w:sz w:val="17"/>
        </w:rPr>
        <w:t xml:space="preserve">  Toolbar,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0138  </w:t>
      </w:r>
      <w:r>
        <w:rPr>
          <w:rFonts w:ascii="Consolas" w:hAnsi="Consolas" w:eastAsia="宋体"/>
          <w:sz w:val="17"/>
        </w:rPr>
        <w:t xml:space="preserve">  Tooltip,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0139  </w:t>
      </w:r>
      <w:r>
        <w:rPr>
          <w:rFonts w:ascii="Consolas" w:hAnsi="Consolas" w:eastAsia="宋体"/>
          <w:sz w:val="17"/>
        </w:rPr>
        <w:t xml:space="preserve">  Typography,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0140  </w:t>
      </w:r>
      <w:r>
        <w:rPr>
          <w:rFonts w:ascii="Consolas" w:hAnsi="Consolas" w:eastAsia="宋体"/>
          <w:sz w:val="17"/>
        </w:rPr>
        <w:t>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0141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0142  </w:t>
      </w:r>
      <w:r>
        <w:rPr>
          <w:rFonts w:ascii="Consolas" w:hAnsi="Consolas" w:eastAsia="宋体"/>
          <w:sz w:val="17"/>
        </w:rPr>
        <w:t xml:space="preserve">  Dashboard as DashboardIcon,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0143  </w:t>
      </w:r>
      <w:r>
        <w:rPr>
          <w:rFonts w:ascii="Consolas" w:hAnsi="Consolas" w:eastAsia="宋体"/>
          <w:sz w:val="17"/>
        </w:rPr>
        <w:t xml:space="preserve">  Park as EcoIcon,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0144  </w:t>
      </w:r>
      <w:r>
        <w:rPr>
          <w:rFonts w:ascii="Consolas" w:hAnsi="Consolas" w:eastAsia="宋体"/>
          <w:sz w:val="17"/>
        </w:rPr>
        <w:t xml:space="preserve">  Inventory2 as InventoryIcon,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0145  </w:t>
      </w:r>
      <w:r>
        <w:rPr>
          <w:rFonts w:ascii="Consolas" w:hAnsi="Consolas" w:eastAsia="宋体"/>
          <w:sz w:val="17"/>
        </w:rPr>
        <w:t xml:space="preserve">  Science as ScienceIcon,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0146  </w:t>
      </w:r>
      <w:r>
        <w:rPr>
          <w:rFonts w:ascii="Consolas" w:hAnsi="Consolas" w:eastAsia="宋体"/>
          <w:sz w:val="17"/>
        </w:rPr>
        <w:t xml:space="preserve">  Autorenew as RegenIcon,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0147  </w:t>
      </w:r>
      <w:r>
        <w:rPr>
          <w:rFonts w:ascii="Consolas" w:hAnsi="Consolas" w:eastAsia="宋体"/>
          <w:sz w:val="17"/>
        </w:rPr>
        <w:t xml:space="preserve">  LocalShipping as DistributionIcon,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0148  </w:t>
      </w:r>
      <w:r>
        <w:rPr>
          <w:rFonts w:ascii="Consolas" w:hAnsi="Consolas" w:eastAsia="宋体"/>
          <w:sz w:val="17"/>
        </w:rPr>
        <w:t xml:space="preserve">  QueryStats as AnalyticsIcon,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0149  </w:t>
      </w:r>
      <w:r>
        <w:rPr>
          <w:rFonts w:ascii="Consolas" w:hAnsi="Consolas" w:eastAsia="宋体"/>
          <w:sz w:val="17"/>
        </w:rPr>
        <w:t xml:space="preserve">  DeviceThermostat as EnvIcon,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0150  </w:t>
      </w:r>
      <w:r>
        <w:rPr>
          <w:rFonts w:ascii="Consolas" w:hAnsi="Consolas" w:eastAsia="宋体"/>
          <w:sz w:val="17"/>
        </w:rPr>
        <w:t xml:space="preserve">  NotificationsActive as AlertIcon,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0151  </w:t>
      </w:r>
      <w:r>
        <w:rPr>
          <w:rFonts w:ascii="Consolas" w:hAnsi="Consolas" w:eastAsia="宋体"/>
          <w:sz w:val="17"/>
        </w:rPr>
        <w:t xml:space="preserve">  AdminPanelSettings as AdminIcon,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0152  </w:t>
      </w:r>
      <w:r>
        <w:rPr>
          <w:rFonts w:ascii="Consolas" w:hAnsi="Consolas" w:eastAsia="宋体"/>
          <w:sz w:val="17"/>
        </w:rPr>
        <w:t xml:space="preserve">  Menu as MenuIcon,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0153  </w:t>
      </w:r>
      <w:r>
        <w:rPr>
          <w:rFonts w:ascii="Consolas" w:hAnsi="Consolas" w:eastAsia="宋体"/>
          <w:sz w:val="17"/>
        </w:rPr>
        <w:t xml:space="preserve">  NotificationsNone as BellIcon,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0154  </w:t>
      </w:r>
      <w:r>
        <w:rPr>
          <w:rFonts w:ascii="Consolas" w:hAnsi="Consolas" w:eastAsia="宋体"/>
          <w:sz w:val="17"/>
        </w:rPr>
        <w:t xml:space="preserve">  Logout as LogoutIcon,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0155  </w:t>
      </w:r>
      <w:r>
        <w:rPr>
          <w:rFonts w:ascii="Consolas" w:hAnsi="Consolas" w:eastAsia="宋体"/>
          <w:sz w:val="17"/>
        </w:rPr>
        <w:t>} from '@mui/icons-material'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0156  </w:t>
      </w:r>
      <w:r>
        <w:rPr>
          <w:rFonts w:ascii="Consolas" w:hAnsi="Consolas" w:eastAsia="宋体"/>
          <w:sz w:val="17"/>
        </w:rPr>
        <w:t>import { api } from '../data/api'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0157  </w:t>
      </w:r>
      <w:r>
        <w:rPr>
          <w:rFonts w:ascii="Consolas" w:hAnsi="Consolas" w:eastAsia="宋体"/>
          <w:sz w:val="17"/>
        </w:rPr>
        <w:t>import { getSession, logout } from '../data/auth'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0159  </w:t>
      </w:r>
      <w:r>
        <w:rPr>
          <w:rFonts w:ascii="Consolas" w:hAnsi="Consolas" w:eastAsia="宋体"/>
          <w:sz w:val="17"/>
        </w:rPr>
        <w:t>const drawerWidth = 232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0161  </w:t>
      </w:r>
      <w:r>
        <w:rPr>
          <w:rFonts w:ascii="Consolas" w:hAnsi="Consolas" w:eastAsia="宋体"/>
          <w:sz w:val="17"/>
        </w:rPr>
        <w:t>const navItems =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0162  </w:t>
      </w:r>
      <w:r>
        <w:rPr>
          <w:rFonts w:ascii="Consolas" w:hAnsi="Consolas" w:eastAsia="宋体"/>
          <w:sz w:val="17"/>
        </w:rPr>
        <w:t xml:space="preserve">  { label: '数据驾驶舱', path: '/', icon: &lt;DashboardIcon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0163  </w:t>
      </w:r>
      <w:r>
        <w:rPr>
          <w:rFonts w:ascii="Consolas" w:hAnsi="Consolas" w:eastAsia="宋体"/>
          <w:sz w:val="17"/>
        </w:rPr>
        <w:t xml:space="preserve">  { label: '种质资源', path: '/accessions', icon: &lt;EcoIcon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0164  </w:t>
      </w:r>
      <w:r>
        <w:rPr>
          <w:rFonts w:ascii="Consolas" w:hAnsi="Consolas" w:eastAsia="宋体"/>
          <w:sz w:val="17"/>
        </w:rPr>
        <w:t xml:space="preserve">  { label: '库存管理', path: '/inventory', icon: &lt;InventoryIcon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0165  </w:t>
      </w:r>
      <w:r>
        <w:rPr>
          <w:rFonts w:ascii="Consolas" w:hAnsi="Consolas" w:eastAsia="宋体"/>
          <w:sz w:val="17"/>
        </w:rPr>
        <w:t xml:space="preserve">  { label: '活力检测', path: '/viability', icon: &lt;ScienceIcon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0166  </w:t>
      </w:r>
      <w:r>
        <w:rPr>
          <w:rFonts w:ascii="Consolas" w:hAnsi="Consolas" w:eastAsia="宋体"/>
          <w:sz w:val="17"/>
        </w:rPr>
        <w:t xml:space="preserve">  { label: '繁育更新', path: '/regeneration', icon: &lt;RegenIcon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0167  </w:t>
      </w:r>
      <w:r>
        <w:rPr>
          <w:rFonts w:ascii="Consolas" w:hAnsi="Consolas" w:eastAsia="宋体"/>
          <w:sz w:val="17"/>
        </w:rPr>
        <w:t xml:space="preserve">  { label: '分发共享', path: '/distribution', icon: &lt;DistributionIcon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0168  </w:t>
      </w:r>
      <w:r>
        <w:rPr>
          <w:rFonts w:ascii="Consolas" w:hAnsi="Consolas" w:eastAsia="宋体"/>
          <w:sz w:val="17"/>
        </w:rPr>
        <w:t xml:space="preserve">  { label: '检索分析', path: '/analytics', icon: &lt;AnalyticsIcon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0169  </w:t>
      </w:r>
      <w:r>
        <w:rPr>
          <w:rFonts w:ascii="Consolas" w:hAnsi="Consolas" w:eastAsia="宋体"/>
          <w:sz w:val="17"/>
        </w:rPr>
        <w:t xml:space="preserve">  { label: '环境监测', path: '/environment', icon: &lt;EnvIcon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0170  </w:t>
      </w:r>
      <w:r>
        <w:rPr>
          <w:rFonts w:ascii="Consolas" w:hAnsi="Consolas" w:eastAsia="宋体"/>
          <w:sz w:val="17"/>
        </w:rPr>
        <w:t xml:space="preserve">  { label: '预警中心', path: '/alerts', icon: &lt;AlertIcon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0171  </w:t>
      </w:r>
      <w:r>
        <w:rPr>
          <w:rFonts w:ascii="Consolas" w:hAnsi="Consolas" w:eastAsia="宋体"/>
          <w:sz w:val="17"/>
        </w:rPr>
        <w:t xml:space="preserve">  { label: '系统管理', path: '/system', icon: &lt;AdminIcon /&gt;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0172  </w:t>
      </w:r>
      <w:r>
        <w:rPr>
          <w:rFonts w:ascii="Consolas" w:hAnsi="Consolas" w:eastAsia="宋体"/>
          <w:sz w:val="17"/>
        </w:rPr>
        <w:t>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0174  </w:t>
      </w:r>
      <w:r>
        <w:rPr>
          <w:rFonts w:ascii="Consolas" w:hAnsi="Consolas" w:eastAsia="宋体"/>
          <w:sz w:val="17"/>
        </w:rPr>
        <w:t>export default function AppLayout()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0175  </w:t>
      </w:r>
      <w:r>
        <w:rPr>
          <w:rFonts w:ascii="Consolas" w:hAnsi="Consolas" w:eastAsia="宋体"/>
          <w:sz w:val="17"/>
        </w:rPr>
        <w:t xml:space="preserve">  const location = useLocation()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0176  </w:t>
      </w:r>
      <w:r>
        <w:rPr>
          <w:rFonts w:ascii="Consolas" w:hAnsi="Consolas" w:eastAsia="宋体"/>
          <w:sz w:val="17"/>
        </w:rPr>
        <w:t xml:space="preserve">  const navigate = useNavigate()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0177  </w:t>
      </w:r>
      <w:r>
        <w:rPr>
          <w:rFonts w:ascii="Consolas" w:hAnsi="Consolas" w:eastAsia="宋体"/>
          <w:sz w:val="17"/>
        </w:rPr>
        <w:t xml:space="preserve">  const [mobileOpen, setMobileOpen] = useState(false)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0178  </w:t>
      </w:r>
      <w:r>
        <w:rPr>
          <w:rFonts w:ascii="Consolas" w:hAnsi="Consolas" w:eastAsia="宋体"/>
          <w:sz w:val="17"/>
        </w:rPr>
        <w:t xml:space="preserve">  const [pendingAlerts, setPendingAlerts] = useState(0)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0179  </w:t>
      </w:r>
      <w:r>
        <w:rPr>
          <w:rFonts w:ascii="Consolas" w:hAnsi="Consolas" w:eastAsia="宋体"/>
          <w:sz w:val="17"/>
        </w:rPr>
        <w:t xml:space="preserve">  const current = navItems.find((n) =&gt; n.path === location.pathname)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0181  </w:t>
      </w:r>
      <w:r>
        <w:rPr>
          <w:rFonts w:ascii="Consolas" w:hAnsi="Consolas" w:eastAsia="宋体"/>
          <w:sz w:val="17"/>
        </w:rPr>
        <w:t xml:space="preserve">  useEffect(()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0182  </w:t>
      </w:r>
      <w:r>
        <w:rPr>
          <w:rFonts w:ascii="Consolas" w:hAnsi="Consolas" w:eastAsia="宋体"/>
          <w:sz w:val="17"/>
        </w:rPr>
        <w:t xml:space="preserve">    let active = true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0183  </w:t>
      </w:r>
      <w:r>
        <w:rPr>
          <w:rFonts w:ascii="Consolas" w:hAnsi="Consolas" w:eastAsia="宋体"/>
          <w:sz w:val="17"/>
        </w:rPr>
        <w:t xml:space="preserve">    const load = 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0184  </w:t>
      </w:r>
      <w:r>
        <w:rPr>
          <w:rFonts w:ascii="Consolas" w:hAnsi="Consolas" w:eastAsia="宋体"/>
          <w:sz w:val="17"/>
        </w:rPr>
        <w:t xml:space="preserve">      api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0185  </w:t>
      </w:r>
      <w:r>
        <w:rPr>
          <w:rFonts w:ascii="Consolas" w:hAnsi="Consolas" w:eastAsia="宋体"/>
          <w:sz w:val="17"/>
        </w:rPr>
        <w:t xml:space="preserve">        .getAlertSummary()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0186  </w:t>
      </w:r>
      <w:r>
        <w:rPr>
          <w:rFonts w:ascii="Consolas" w:hAnsi="Consolas" w:eastAsia="宋体"/>
          <w:sz w:val="17"/>
        </w:rPr>
        <w:t xml:space="preserve">        .then((s)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0187  </w:t>
      </w:r>
      <w:r>
        <w:rPr>
          <w:rFonts w:ascii="Consolas" w:hAnsi="Consolas" w:eastAsia="宋体"/>
          <w:sz w:val="17"/>
        </w:rPr>
        <w:t xml:space="preserve">          if (active) setPendingAlerts(s.pending)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0188  </w:t>
      </w:r>
      <w:r>
        <w:rPr>
          <w:rFonts w:ascii="Consolas" w:hAnsi="Consolas" w:eastAsia="宋体"/>
          <w:sz w:val="17"/>
        </w:rPr>
        <w:t xml:space="preserve">    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0189  </w:t>
      </w:r>
      <w:r>
        <w:rPr>
          <w:rFonts w:ascii="Consolas" w:hAnsi="Consolas" w:eastAsia="宋体"/>
          <w:sz w:val="17"/>
        </w:rPr>
        <w:t xml:space="preserve">        .catch(() =&gt; undefined)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0190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0191  </w:t>
      </w:r>
      <w:r>
        <w:rPr>
          <w:rFonts w:ascii="Consolas" w:hAnsi="Consolas" w:eastAsia="宋体"/>
          <w:sz w:val="17"/>
        </w:rPr>
        <w:t xml:space="preserve">    load()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0192  </w:t>
      </w:r>
      <w:r>
        <w:rPr>
          <w:rFonts w:ascii="Consolas" w:hAnsi="Consolas" w:eastAsia="宋体"/>
          <w:sz w:val="17"/>
        </w:rPr>
        <w:t xml:space="preserve">    const timer = setInterval(load, 30000)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0193  </w:t>
      </w:r>
      <w:r>
        <w:rPr>
          <w:rFonts w:ascii="Consolas" w:hAnsi="Consolas" w:eastAsia="宋体"/>
          <w:sz w:val="17"/>
        </w:rPr>
        <w:t xml:space="preserve">    return 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0194  </w:t>
      </w:r>
      <w:r>
        <w:rPr>
          <w:rFonts w:ascii="Consolas" w:hAnsi="Consolas" w:eastAsia="宋体"/>
          <w:sz w:val="17"/>
        </w:rPr>
        <w:t xml:space="preserve">      active = false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0195  </w:t>
      </w:r>
      <w:r>
        <w:rPr>
          <w:rFonts w:ascii="Consolas" w:hAnsi="Consolas" w:eastAsia="宋体"/>
          <w:sz w:val="17"/>
        </w:rPr>
        <w:t xml:space="preserve">      clearInterval(timer)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0196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0197  </w:t>
      </w:r>
      <w:r>
        <w:rPr>
          <w:rFonts w:ascii="Consolas" w:hAnsi="Consolas" w:eastAsia="宋体"/>
          <w:sz w:val="17"/>
        </w:rPr>
        <w:t xml:space="preserve">  }, [location.pathname])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0199  </w:t>
      </w:r>
      <w:r>
        <w:rPr>
          <w:rFonts w:ascii="Consolas" w:hAnsi="Consolas" w:eastAsia="宋体"/>
          <w:sz w:val="17"/>
        </w:rPr>
        <w:t xml:space="preserve">  const session = getSession()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0200  </w:t>
      </w:r>
      <w:r>
        <w:rPr>
          <w:rFonts w:ascii="Consolas" w:hAnsi="Consolas" w:eastAsia="宋体"/>
          <w:sz w:val="17"/>
        </w:rPr>
        <w:t xml:space="preserve">  if (!session)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0201  </w:t>
      </w:r>
      <w:r>
        <w:rPr>
          <w:rFonts w:ascii="Consolas" w:hAnsi="Consolas" w:eastAsia="宋体"/>
          <w:sz w:val="17"/>
        </w:rPr>
        <w:t xml:space="preserve">    return &lt;Navigate to="/login" replace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0202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0203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0204  </w:t>
      </w:r>
      <w:r>
        <w:rPr>
          <w:rFonts w:ascii="Consolas" w:hAnsi="Consolas" w:eastAsia="宋体"/>
          <w:sz w:val="17"/>
        </w:rPr>
        <w:t xml:space="preserve">  const drawer =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0205  </w:t>
      </w:r>
      <w:r>
        <w:rPr>
          <w:rFonts w:ascii="Consolas" w:hAnsi="Consolas" w:eastAsia="宋体"/>
          <w:sz w:val="17"/>
        </w:rPr>
        <w:t xml:space="preserve">    &lt;Box sx={{ height: '100%', bgcolor: '#0f2e21', color: '#d7e6de'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0206  </w:t>
      </w:r>
      <w:r>
        <w:rPr>
          <w:rFonts w:ascii="Consolas" w:hAnsi="Consolas" w:eastAsia="宋体"/>
          <w:sz w:val="17"/>
        </w:rPr>
        <w:t xml:space="preserve">      &lt;Box sx={{ px: 2.5, py: 2.5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0207  </w:t>
      </w:r>
      <w:r>
        <w:rPr>
          <w:rFonts w:ascii="Consolas" w:hAnsi="Consolas" w:eastAsia="宋体"/>
          <w:sz w:val="17"/>
        </w:rPr>
        <w:t xml:space="preserve">        &lt;Box sx={{ display: 'flex', alignItems: 'center', gap: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0208  </w:t>
      </w:r>
      <w:r>
        <w:rPr>
          <w:rFonts w:ascii="Consolas" w:hAnsi="Consolas" w:eastAsia="宋体"/>
          <w:sz w:val="17"/>
        </w:rPr>
        <w:t xml:space="preserve">          &lt;EcoIcon sx={{ color: '#6fd39a'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0209  </w:t>
      </w:r>
      <w:r>
        <w:rPr>
          <w:rFonts w:ascii="Consolas" w:hAnsi="Consolas" w:eastAsia="宋体"/>
          <w:sz w:val="17"/>
        </w:rPr>
        <w:t xml:space="preserve">          &lt;Typography variant="subtitle1" sx={{ color: '#ffffff', lineHeight: 1.2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0210  </w:t>
      </w:r>
      <w:r>
        <w:rPr>
          <w:rFonts w:ascii="Consolas" w:hAnsi="Consolas" w:eastAsia="宋体"/>
          <w:sz w:val="17"/>
        </w:rPr>
        <w:t xml:space="preserve">            种质资源库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0211  </w:t>
      </w:r>
      <w:r>
        <w:rPr>
          <w:rFonts w:ascii="Consolas" w:hAnsi="Consolas" w:eastAsia="宋体"/>
          <w:sz w:val="17"/>
        </w:rPr>
        <w:t xml:space="preserve">            &lt;Box component="span" sx={{ display: 'block', fontSize: 11, color: '#8fb7a3', fontWeight: 500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0212  </w:t>
      </w:r>
      <w:r>
        <w:rPr>
          <w:rFonts w:ascii="Consolas" w:hAnsi="Consolas" w:eastAsia="宋体"/>
          <w:sz w:val="17"/>
        </w:rPr>
        <w:t xml:space="preserve">              智能管理系统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0213  </w:t>
      </w:r>
      <w:r>
        <w:rPr>
          <w:rFonts w:ascii="Consolas" w:hAnsi="Consolas" w:eastAsia="宋体"/>
          <w:sz w:val="17"/>
        </w:rPr>
        <w:t xml:space="preserve">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0214  </w:t>
      </w:r>
      <w:r>
        <w:rPr>
          <w:rFonts w:ascii="Consolas" w:hAnsi="Consolas" w:eastAsia="宋体"/>
          <w:sz w:val="17"/>
        </w:rPr>
        <w:t xml:space="preserve">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0215  </w:t>
      </w:r>
      <w:r>
        <w:rPr>
          <w:rFonts w:ascii="Consolas" w:hAnsi="Consolas" w:eastAsia="宋体"/>
          <w:sz w:val="17"/>
        </w:rPr>
        <w:t xml:space="preserve">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0216  </w:t>
      </w:r>
      <w:r>
        <w:rPr>
          <w:rFonts w:ascii="Consolas" w:hAnsi="Consolas" w:eastAsia="宋体"/>
          <w:sz w:val="17"/>
        </w:rPr>
        <w:t xml:space="preserve">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0217  </w:t>
      </w:r>
      <w:r>
        <w:rPr>
          <w:rFonts w:ascii="Consolas" w:hAnsi="Consolas" w:eastAsia="宋体"/>
          <w:sz w:val="17"/>
        </w:rPr>
        <w:t xml:space="preserve">      &lt;Divider sx={{ borderColor: 'rgba(255,255,255,0.08)'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0218  </w:t>
      </w:r>
      <w:r>
        <w:rPr>
          <w:rFonts w:ascii="Consolas" w:hAnsi="Consolas" w:eastAsia="宋体"/>
          <w:sz w:val="17"/>
        </w:rPr>
        <w:t xml:space="preserve">      &lt;List sx={{ px: 1.2, py: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0219  </w:t>
      </w:r>
      <w:r>
        <w:rPr>
          <w:rFonts w:ascii="Consolas" w:hAnsi="Consolas" w:eastAsia="宋体"/>
          <w:sz w:val="17"/>
        </w:rPr>
        <w:t xml:space="preserve">        {navItems.map((item)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0220  </w:t>
      </w:r>
      <w:r>
        <w:rPr>
          <w:rFonts w:ascii="Consolas" w:hAnsi="Consolas" w:eastAsia="宋体"/>
          <w:sz w:val="17"/>
        </w:rPr>
        <w:t xml:space="preserve">          const selected = location.pathname === item.path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0221  </w:t>
      </w:r>
      <w:r>
        <w:rPr>
          <w:rFonts w:ascii="Consolas" w:hAnsi="Consolas" w:eastAsia="宋体"/>
          <w:sz w:val="17"/>
        </w:rPr>
        <w:t xml:space="preserve">        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0222  </w:t>
      </w:r>
      <w:r>
        <w:rPr>
          <w:rFonts w:ascii="Consolas" w:hAnsi="Consolas" w:eastAsia="宋体"/>
          <w:sz w:val="17"/>
        </w:rPr>
        <w:t xml:space="preserve">            &lt;ListItemButton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0223  </w:t>
      </w:r>
      <w:r>
        <w:rPr>
          <w:rFonts w:ascii="Consolas" w:hAnsi="Consolas" w:eastAsia="宋体"/>
          <w:sz w:val="17"/>
        </w:rPr>
        <w:t xml:space="preserve">              key={item.path}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0224  </w:t>
      </w:r>
      <w:r>
        <w:rPr>
          <w:rFonts w:ascii="Consolas" w:hAnsi="Consolas" w:eastAsia="宋体"/>
          <w:sz w:val="17"/>
        </w:rPr>
        <w:t xml:space="preserve">              selected={selected}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0225  </w:t>
      </w:r>
      <w:r>
        <w:rPr>
          <w:rFonts w:ascii="Consolas" w:hAnsi="Consolas" w:eastAsia="宋体"/>
          <w:sz w:val="17"/>
        </w:rPr>
        <w:t xml:space="preserve">              onClick={()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0226  </w:t>
      </w:r>
      <w:r>
        <w:rPr>
          <w:rFonts w:ascii="Consolas" w:hAnsi="Consolas" w:eastAsia="宋体"/>
          <w:sz w:val="17"/>
        </w:rPr>
        <w:t xml:space="preserve">                navigate(item.path)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0227  </w:t>
      </w:r>
      <w:r>
        <w:rPr>
          <w:rFonts w:ascii="Consolas" w:hAnsi="Consolas" w:eastAsia="宋体"/>
          <w:sz w:val="17"/>
        </w:rPr>
        <w:t xml:space="preserve">                setMobileOpen(false)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0228  </w:t>
      </w:r>
      <w:r>
        <w:rPr>
          <w:rFonts w:ascii="Consolas" w:hAnsi="Consolas" w:eastAsia="宋体"/>
          <w:sz w:val="17"/>
        </w:rPr>
        <w:t xml:space="preserve">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0229  </w:t>
      </w:r>
      <w:r>
        <w:rPr>
          <w:rFonts w:ascii="Consolas" w:hAnsi="Consolas" w:eastAsia="宋体"/>
          <w:sz w:val="17"/>
        </w:rPr>
        <w:t xml:space="preserve">    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0230  </w:t>
      </w:r>
      <w:r>
        <w:rPr>
          <w:rFonts w:ascii="Consolas" w:hAnsi="Consolas" w:eastAsia="宋体"/>
          <w:sz w:val="17"/>
        </w:rPr>
        <w:t xml:space="preserve">                borderRadius: 2,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0231  </w:t>
      </w:r>
      <w:r>
        <w:rPr>
          <w:rFonts w:ascii="Consolas" w:hAnsi="Consolas" w:eastAsia="宋体"/>
          <w:sz w:val="17"/>
        </w:rPr>
        <w:t xml:space="preserve">                mb: 0.5,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0232  </w:t>
      </w:r>
      <w:r>
        <w:rPr>
          <w:rFonts w:ascii="Consolas" w:hAnsi="Consolas" w:eastAsia="宋体"/>
          <w:sz w:val="17"/>
        </w:rPr>
        <w:t xml:space="preserve">                color: selected ? '#ffffff' : '#b9cfc4',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0233  </w:t>
      </w:r>
      <w:r>
        <w:rPr>
          <w:rFonts w:ascii="Consolas" w:hAnsi="Consolas" w:eastAsia="宋体"/>
          <w:sz w:val="17"/>
        </w:rPr>
        <w:t xml:space="preserve">                '&amp;.Mui-selected': { bgcolor: '#1b7a43', '&amp;:hover': { bgcolor: '#1e8a4b' }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0234  </w:t>
      </w:r>
      <w:r>
        <w:rPr>
          <w:rFonts w:ascii="Consolas" w:hAnsi="Consolas" w:eastAsia="宋体"/>
          <w:sz w:val="17"/>
        </w:rPr>
        <w:t xml:space="preserve">                '&amp;:hover': { bgcolor: 'rgba(255,255,255,0.06)'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0235  </w:t>
      </w:r>
      <w:r>
        <w:rPr>
          <w:rFonts w:ascii="Consolas" w:hAnsi="Consolas" w:eastAsia="宋体"/>
          <w:sz w:val="17"/>
        </w:rPr>
        <w:t xml:space="preserve">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0236  </w:t>
      </w:r>
      <w:r>
        <w:rPr>
          <w:rFonts w:ascii="Consolas" w:hAnsi="Consolas" w:eastAsia="宋体"/>
          <w:sz w:val="17"/>
        </w:rPr>
        <w:t xml:space="preserve">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0237  </w:t>
      </w:r>
      <w:r>
        <w:rPr>
          <w:rFonts w:ascii="Consolas" w:hAnsi="Consolas" w:eastAsia="宋体"/>
          <w:sz w:val="17"/>
        </w:rPr>
        <w:t xml:space="preserve">              &lt;ListItemIcon sx={{ minWidth: 38, color: 'inherit' }}&gt;{item.icon}&lt;/ListItemIcon&gt;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0238  </w:t>
      </w:r>
      <w:r>
        <w:rPr>
          <w:rFonts w:ascii="Consolas" w:hAnsi="Consolas" w:eastAsia="宋体"/>
          <w:sz w:val="17"/>
        </w:rPr>
        <w:t xml:space="preserve">              &lt;ListItemText primary={item.label} primaryTypographyProps={{ fontSize: 14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0239  </w:t>
      </w:r>
      <w:r>
        <w:rPr>
          <w:rFonts w:ascii="Consolas" w:hAnsi="Consolas" w:eastAsia="宋体"/>
          <w:sz w:val="17"/>
        </w:rPr>
        <w:t xml:space="preserve">              {item.path === '/alerts' &amp;&amp; pendingAlerts &gt; 0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0240  </w:t>
      </w:r>
      <w:r>
        <w:rPr>
          <w:rFonts w:ascii="Consolas" w:hAnsi="Consolas" w:eastAsia="宋体"/>
          <w:sz w:val="17"/>
        </w:rPr>
        <w:t xml:space="preserve">                &lt;Chip label={pendingAlerts} size="small" sx={{ height: 18, fontSize: 11, bgcolor: '#c0392b', color: '#fff'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0241  </w:t>
      </w:r>
      <w:r>
        <w:rPr>
          <w:rFonts w:ascii="Consolas" w:hAnsi="Consolas" w:eastAsia="宋体"/>
          <w:sz w:val="17"/>
        </w:rPr>
        <w:t xml:space="preserve">  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0242  </w:t>
      </w:r>
      <w:r>
        <w:rPr>
          <w:rFonts w:ascii="Consolas" w:hAnsi="Consolas" w:eastAsia="宋体"/>
          <w:sz w:val="17"/>
        </w:rPr>
        <w:t xml:space="preserve">            &lt;/ListItemButton&gt;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0243  </w:t>
      </w:r>
      <w:r>
        <w:rPr>
          <w:rFonts w:ascii="Consolas" w:hAnsi="Consolas" w:eastAsia="宋体"/>
          <w:sz w:val="17"/>
        </w:rPr>
        <w:t xml:space="preserve">      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0244  </w:t>
      </w:r>
      <w:r>
        <w:rPr>
          <w:rFonts w:ascii="Consolas" w:hAnsi="Consolas" w:eastAsia="宋体"/>
          <w:sz w:val="17"/>
        </w:rPr>
        <w:t xml:space="preserve">        })}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0245  </w:t>
      </w:r>
      <w:r>
        <w:rPr>
          <w:rFonts w:ascii="Consolas" w:hAnsi="Consolas" w:eastAsia="宋体"/>
          <w:sz w:val="17"/>
        </w:rPr>
        <w:t xml:space="preserve">      &lt;/List&gt;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0246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0247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0249  </w:t>
      </w:r>
      <w:r>
        <w:rPr>
          <w:rFonts w:ascii="Consolas" w:hAnsi="Consolas" w:eastAsia="宋体"/>
          <w:sz w:val="17"/>
        </w:rPr>
        <w:t xml:space="preserve">  return (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0250  </w:t>
      </w:r>
      <w:r>
        <w:rPr>
          <w:rFonts w:ascii="Consolas" w:hAnsi="Consolas" w:eastAsia="宋体"/>
          <w:sz w:val="17"/>
        </w:rPr>
        <w:t xml:space="preserve">    &lt;Box sx={{ display: 'flex', minHeight: '100vh'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0251  </w:t>
      </w:r>
      <w:r>
        <w:rPr>
          <w:rFonts w:ascii="Consolas" w:hAnsi="Consolas" w:eastAsia="宋体"/>
          <w:sz w:val="17"/>
        </w:rPr>
        <w:t xml:space="preserve">      &lt;AppBar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0252  </w:t>
      </w:r>
      <w:r>
        <w:rPr>
          <w:rFonts w:ascii="Consolas" w:hAnsi="Consolas" w:eastAsia="宋体"/>
          <w:sz w:val="17"/>
        </w:rPr>
        <w:t xml:space="preserve">        position="fixed"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0253  </w:t>
      </w:r>
      <w:r>
        <w:rPr>
          <w:rFonts w:ascii="Consolas" w:hAnsi="Consolas" w:eastAsia="宋体"/>
          <w:sz w:val="17"/>
        </w:rPr>
        <w:t xml:space="preserve">        elevation={0}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0254  </w:t>
      </w:r>
      <w:r>
        <w:rPr>
          <w:rFonts w:ascii="Consolas" w:hAnsi="Consolas" w:eastAsia="宋体"/>
          <w:sz w:val="17"/>
        </w:rPr>
        <w:t xml:space="preserve">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0255  </w:t>
      </w:r>
      <w:r>
        <w:rPr>
          <w:rFonts w:ascii="Consolas" w:hAnsi="Consolas" w:eastAsia="宋体"/>
          <w:sz w:val="17"/>
        </w:rPr>
        <w:t xml:space="preserve">          width: { md: `calc(100% - ${drawerWidth}px)`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0256  </w:t>
      </w:r>
      <w:r>
        <w:rPr>
          <w:rFonts w:ascii="Consolas" w:hAnsi="Consolas" w:eastAsia="宋体"/>
          <w:sz w:val="17"/>
        </w:rPr>
        <w:t xml:space="preserve">          ml: { md: `${drawerWidth}px`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0257  </w:t>
      </w:r>
      <w:r>
        <w:rPr>
          <w:rFonts w:ascii="Consolas" w:hAnsi="Consolas" w:eastAsia="宋体"/>
          <w:sz w:val="17"/>
        </w:rPr>
        <w:t xml:space="preserve">          bgcolor: '#ffffff',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0258  </w:t>
      </w:r>
      <w:r>
        <w:rPr>
          <w:rFonts w:ascii="Consolas" w:hAnsi="Consolas" w:eastAsia="宋体"/>
          <w:sz w:val="17"/>
        </w:rPr>
        <w:t xml:space="preserve">          color: 'text.primary',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0259  </w:t>
      </w:r>
      <w:r>
        <w:rPr>
          <w:rFonts w:ascii="Consolas" w:hAnsi="Consolas" w:eastAsia="宋体"/>
          <w:sz w:val="17"/>
        </w:rPr>
        <w:t xml:space="preserve">          borderBottom: '1px solid #e4ece7',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0260  </w:t>
      </w:r>
      <w:r>
        <w:rPr>
          <w:rFonts w:ascii="Consolas" w:hAnsi="Consolas" w:eastAsia="宋体"/>
          <w:sz w:val="17"/>
        </w:rPr>
        <w:t xml:space="preserve">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0261  </w:t>
      </w:r>
      <w:r>
        <w:rPr>
          <w:rFonts w:ascii="Consolas" w:hAnsi="Consolas" w:eastAsia="宋体"/>
          <w:sz w:val="17"/>
        </w:rPr>
        <w:t xml:space="preserve">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0262  </w:t>
      </w:r>
      <w:r>
        <w:rPr>
          <w:rFonts w:ascii="Consolas" w:hAnsi="Consolas" w:eastAsia="宋体"/>
          <w:sz w:val="17"/>
        </w:rPr>
        <w:t xml:space="preserve">        &lt;Toolbar&gt;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0263  </w:t>
      </w:r>
      <w:r>
        <w:rPr>
          <w:rFonts w:ascii="Consolas" w:hAnsi="Consolas" w:eastAsia="宋体"/>
          <w:sz w:val="17"/>
        </w:rPr>
        <w:t xml:space="preserve">          &lt;IconButton edge="start" onClick={() =&gt; setMobileOpen(true)} sx={{ mr: 1, display: { md: 'none' }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0264  </w:t>
      </w:r>
      <w:r>
        <w:rPr>
          <w:rFonts w:ascii="Consolas" w:hAnsi="Consolas" w:eastAsia="宋体"/>
          <w:sz w:val="17"/>
        </w:rPr>
        <w:t xml:space="preserve">            &lt;MenuIcon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0265  </w:t>
      </w:r>
      <w:r>
        <w:rPr>
          <w:rFonts w:ascii="Consolas" w:hAnsi="Consolas" w:eastAsia="宋体"/>
          <w:sz w:val="17"/>
        </w:rPr>
        <w:t xml:space="preserve">          &lt;/IconButton&gt;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0266  </w:t>
      </w:r>
      <w:r>
        <w:rPr>
          <w:rFonts w:ascii="Consolas" w:hAnsi="Consolas" w:eastAsia="宋体"/>
          <w:sz w:val="17"/>
        </w:rPr>
        <w:t xml:space="preserve">          &lt;Typography variant="h6" noWrap sx={{ flexGrow: 1, fontSize: 18, minWidth: 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0267  </w:t>
      </w:r>
      <w:r>
        <w:rPr>
          <w:rFonts w:ascii="Consolas" w:hAnsi="Consolas" w:eastAsia="宋体"/>
          <w:sz w:val="17"/>
        </w:rPr>
        <w:t xml:space="preserve">            {current?.label ?? '种质资源库'}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0268  </w:t>
      </w:r>
      <w:r>
        <w:rPr>
          <w:rFonts w:ascii="Consolas" w:hAnsi="Consolas" w:eastAsia="宋体"/>
          <w:sz w:val="17"/>
        </w:rPr>
        <w:t xml:space="preserve">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0269  </w:t>
      </w:r>
      <w:r>
        <w:rPr>
          <w:rFonts w:ascii="Consolas" w:hAnsi="Consolas" w:eastAsia="宋体"/>
          <w:sz w:val="17"/>
        </w:rPr>
        <w:t xml:space="preserve">          &lt;Tooltip title="预警中心"&gt;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0270  </w:t>
      </w:r>
      <w:r>
        <w:rPr>
          <w:rFonts w:ascii="Consolas" w:hAnsi="Consolas" w:eastAsia="宋体"/>
          <w:sz w:val="17"/>
        </w:rPr>
        <w:t xml:space="preserve">            &lt;IconButton onClick={() =&gt; navigate('/alerts')}&gt;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0271  </w:t>
      </w:r>
      <w:r>
        <w:rPr>
          <w:rFonts w:ascii="Consolas" w:hAnsi="Consolas" w:eastAsia="宋体"/>
          <w:sz w:val="17"/>
        </w:rPr>
        <w:t xml:space="preserve">              &lt;Badge badgeContent={pendingAlerts} color="error"&gt;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0272  </w:t>
      </w:r>
      <w:r>
        <w:rPr>
          <w:rFonts w:ascii="Consolas" w:hAnsi="Consolas" w:eastAsia="宋体"/>
          <w:sz w:val="17"/>
        </w:rPr>
        <w:t xml:space="preserve">                &lt;BellIcon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0273  </w:t>
      </w:r>
      <w:r>
        <w:rPr>
          <w:rFonts w:ascii="Consolas" w:hAnsi="Consolas" w:eastAsia="宋体"/>
          <w:sz w:val="17"/>
        </w:rPr>
        <w:t xml:space="preserve">              &lt;/Badge&gt;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0274  </w:t>
      </w:r>
      <w:r>
        <w:rPr>
          <w:rFonts w:ascii="Consolas" w:hAnsi="Consolas" w:eastAsia="宋体"/>
          <w:sz w:val="17"/>
        </w:rPr>
        <w:t xml:space="preserve">            &lt;/IconButton&gt;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0275  </w:t>
      </w:r>
      <w:r>
        <w:rPr>
          <w:rFonts w:ascii="Consolas" w:hAnsi="Consolas" w:eastAsia="宋体"/>
          <w:sz w:val="17"/>
        </w:rPr>
        <w:t xml:space="preserve">          &lt;/Tooltip&gt;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0276  </w:t>
      </w:r>
      <w:r>
        <w:rPr>
          <w:rFonts w:ascii="Consolas" w:hAnsi="Consolas" w:eastAsia="宋体"/>
          <w:sz w:val="17"/>
        </w:rPr>
        <w:t xml:space="preserve">          &lt;Box sx={{ display: 'flex', alignItems: 'center', gap: 1, ml: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0277  </w:t>
      </w:r>
      <w:r>
        <w:rPr>
          <w:rFonts w:ascii="Consolas" w:hAnsi="Consolas" w:eastAsia="宋体"/>
          <w:sz w:val="17"/>
        </w:rPr>
        <w:t xml:space="preserve">            &lt;Avatar sx={{ width: 32, height: 32, bgcolor: 'primary.main', fontSize: 14 }}&gt;{session.name.slice(0, 1)}&lt;/Avatar&gt;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0278  </w:t>
      </w:r>
      <w:r>
        <w:rPr>
          <w:rFonts w:ascii="Consolas" w:hAnsi="Consolas" w:eastAsia="宋体"/>
          <w:sz w:val="17"/>
        </w:rPr>
        <w:t xml:space="preserve">            &lt;Box sx={{ display: { xs: 'none', sm: 'block' }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0279  </w:t>
      </w:r>
      <w:r>
        <w:rPr>
          <w:rFonts w:ascii="Consolas" w:hAnsi="Consolas" w:eastAsia="宋体"/>
          <w:sz w:val="17"/>
        </w:rPr>
        <w:t xml:space="preserve">              &lt;Typography variant="body2" sx={{ fontWeight: 600, lineHeight: 1.1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0280  </w:t>
      </w:r>
      <w:r>
        <w:rPr>
          <w:rFonts w:ascii="Consolas" w:hAnsi="Consolas" w:eastAsia="宋体"/>
          <w:sz w:val="17"/>
        </w:rPr>
        <w:t xml:space="preserve">                {session.name}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0281  </w:t>
      </w:r>
      <w:r>
        <w:rPr>
          <w:rFonts w:ascii="Consolas" w:hAnsi="Consolas" w:eastAsia="宋体"/>
          <w:sz w:val="17"/>
        </w:rPr>
        <w:t xml:space="preserve">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0282  </w:t>
      </w:r>
      <w:r>
        <w:rPr>
          <w:rFonts w:ascii="Consolas" w:hAnsi="Consolas" w:eastAsia="宋体"/>
          <w:sz w:val="17"/>
        </w:rPr>
        <w:t xml:space="preserve">              &lt;Typography variant="caption"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0283  </w:t>
      </w:r>
      <w:r>
        <w:rPr>
          <w:rFonts w:ascii="Consolas" w:hAnsi="Consolas" w:eastAsia="宋体"/>
          <w:sz w:val="17"/>
        </w:rPr>
        <w:t xml:space="preserve">                {session.role}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0284  </w:t>
      </w:r>
      <w:r>
        <w:rPr>
          <w:rFonts w:ascii="Consolas" w:hAnsi="Consolas" w:eastAsia="宋体"/>
          <w:sz w:val="17"/>
        </w:rPr>
        <w:t xml:space="preserve">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0285  </w:t>
      </w:r>
      <w:r>
        <w:rPr>
          <w:rFonts w:ascii="Consolas" w:hAnsi="Consolas" w:eastAsia="宋体"/>
          <w:sz w:val="17"/>
        </w:rPr>
        <w:t xml:space="preserve">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0286  </w:t>
      </w:r>
      <w:r>
        <w:rPr>
          <w:rFonts w:ascii="Consolas" w:hAnsi="Consolas" w:eastAsia="宋体"/>
          <w:sz w:val="17"/>
        </w:rPr>
        <w:t xml:space="preserve">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0287  </w:t>
      </w:r>
      <w:r>
        <w:rPr>
          <w:rFonts w:ascii="Consolas" w:hAnsi="Consolas" w:eastAsia="宋体"/>
          <w:sz w:val="17"/>
        </w:rPr>
        <w:t xml:space="preserve">          &lt;Tooltip title="退出登录"&gt;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0288  </w:t>
      </w:r>
      <w:r>
        <w:rPr>
          <w:rFonts w:ascii="Consolas" w:hAnsi="Consolas" w:eastAsia="宋体"/>
          <w:sz w:val="17"/>
        </w:rPr>
        <w:t xml:space="preserve">            &lt;IconButton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0289  </w:t>
      </w:r>
      <w:r>
        <w:rPr>
          <w:rFonts w:ascii="Consolas" w:hAnsi="Consolas" w:eastAsia="宋体"/>
          <w:sz w:val="17"/>
        </w:rPr>
        <w:t xml:space="preserve">              onClick={()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0290  </w:t>
      </w:r>
      <w:r>
        <w:rPr>
          <w:rFonts w:ascii="Consolas" w:hAnsi="Consolas" w:eastAsia="宋体"/>
          <w:sz w:val="17"/>
        </w:rPr>
        <w:t xml:space="preserve">                logout()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0291  </w:t>
      </w:r>
      <w:r>
        <w:rPr>
          <w:rFonts w:ascii="Consolas" w:hAnsi="Consolas" w:eastAsia="宋体"/>
          <w:sz w:val="17"/>
        </w:rPr>
        <w:t xml:space="preserve">                navigate('/login')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0292  </w:t>
      </w:r>
      <w:r>
        <w:rPr>
          <w:rFonts w:ascii="Consolas" w:hAnsi="Consolas" w:eastAsia="宋体"/>
          <w:sz w:val="17"/>
        </w:rPr>
        <w:t xml:space="preserve">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0293  </w:t>
      </w:r>
      <w:r>
        <w:rPr>
          <w:rFonts w:ascii="Consolas" w:hAnsi="Consolas" w:eastAsia="宋体"/>
          <w:sz w:val="17"/>
        </w:rPr>
        <w:t xml:space="preserve">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0294  </w:t>
      </w:r>
      <w:r>
        <w:rPr>
          <w:rFonts w:ascii="Consolas" w:hAnsi="Consolas" w:eastAsia="宋体"/>
          <w:sz w:val="17"/>
        </w:rPr>
        <w:t xml:space="preserve">              &lt;LogoutIcon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0295  </w:t>
      </w:r>
      <w:r>
        <w:rPr>
          <w:rFonts w:ascii="Consolas" w:hAnsi="Consolas" w:eastAsia="宋体"/>
          <w:sz w:val="17"/>
        </w:rPr>
        <w:t xml:space="preserve">            &lt;/IconButton&gt;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0296  </w:t>
      </w:r>
      <w:r>
        <w:rPr>
          <w:rFonts w:ascii="Consolas" w:hAnsi="Consolas" w:eastAsia="宋体"/>
          <w:sz w:val="17"/>
        </w:rPr>
        <w:t xml:space="preserve">          &lt;/Tooltip&gt;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0297  </w:t>
      </w:r>
      <w:r>
        <w:rPr>
          <w:rFonts w:ascii="Consolas" w:hAnsi="Consolas" w:eastAsia="宋体"/>
          <w:sz w:val="17"/>
        </w:rPr>
        <w:t xml:space="preserve">        &lt;/Toolbar&gt;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0298  </w:t>
      </w:r>
      <w:r>
        <w:rPr>
          <w:rFonts w:ascii="Consolas" w:hAnsi="Consolas" w:eastAsia="宋体"/>
          <w:sz w:val="17"/>
        </w:rPr>
        <w:t xml:space="preserve">      &lt;/AppBar&gt;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0299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0300  </w:t>
      </w:r>
      <w:r>
        <w:rPr>
          <w:rFonts w:ascii="Consolas" w:hAnsi="Consolas" w:eastAsia="宋体"/>
          <w:sz w:val="17"/>
        </w:rPr>
        <w:t xml:space="preserve">      &lt;Box component="nav" sx={{ width: { md: drawerWidth }, flexShrink: { md: 0 }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0301  </w:t>
      </w:r>
      <w:r>
        <w:rPr>
          <w:rFonts w:ascii="Consolas" w:hAnsi="Consolas" w:eastAsia="宋体"/>
          <w:sz w:val="17"/>
        </w:rPr>
        <w:t xml:space="preserve">        &lt;Drawer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0302  </w:t>
      </w:r>
      <w:r>
        <w:rPr>
          <w:rFonts w:ascii="Consolas" w:hAnsi="Consolas" w:eastAsia="宋体"/>
          <w:sz w:val="17"/>
        </w:rPr>
        <w:t xml:space="preserve">          variant="temporary"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0303  </w:t>
      </w:r>
      <w:r>
        <w:rPr>
          <w:rFonts w:ascii="Consolas" w:hAnsi="Consolas" w:eastAsia="宋体"/>
          <w:sz w:val="17"/>
        </w:rPr>
        <w:t xml:space="preserve">          open={mobileOpen}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0304  </w:t>
      </w:r>
      <w:r>
        <w:rPr>
          <w:rFonts w:ascii="Consolas" w:hAnsi="Consolas" w:eastAsia="宋体"/>
          <w:sz w:val="17"/>
        </w:rPr>
        <w:t xml:space="preserve">          onClose={() =&gt; setMobileOpen(false)}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0305  </w:t>
      </w:r>
      <w:r>
        <w:rPr>
          <w:rFonts w:ascii="Consolas" w:hAnsi="Consolas" w:eastAsia="宋体"/>
          <w:sz w:val="17"/>
        </w:rPr>
        <w:t xml:space="preserve">          ModalProps={{ keepMounted: true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0306  </w:t>
      </w:r>
      <w:r>
        <w:rPr>
          <w:rFonts w:ascii="Consolas" w:hAnsi="Consolas" w:eastAsia="宋体"/>
          <w:sz w:val="17"/>
        </w:rPr>
        <w:t xml:space="preserve">          sx={{ display: { xs: 'block', md: 'none' }, '&amp; .MuiDrawer-paper': { width: drawerWidth }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0307  </w:t>
      </w:r>
      <w:r>
        <w:rPr>
          <w:rFonts w:ascii="Consolas" w:hAnsi="Consolas" w:eastAsia="宋体"/>
          <w:sz w:val="17"/>
        </w:rPr>
        <w:t xml:space="preserve">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0308  </w:t>
      </w:r>
      <w:r>
        <w:rPr>
          <w:rFonts w:ascii="Consolas" w:hAnsi="Consolas" w:eastAsia="宋体"/>
          <w:sz w:val="17"/>
        </w:rPr>
        <w:t xml:space="preserve">          {drawer}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0309  </w:t>
      </w:r>
      <w:r>
        <w:rPr>
          <w:rFonts w:ascii="Consolas" w:hAnsi="Consolas" w:eastAsia="宋体"/>
          <w:sz w:val="17"/>
        </w:rPr>
        <w:t xml:space="preserve">        &lt;/Drawer&gt;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0310  </w:t>
      </w:r>
      <w:r>
        <w:rPr>
          <w:rFonts w:ascii="Consolas" w:hAnsi="Consolas" w:eastAsia="宋体"/>
          <w:sz w:val="17"/>
        </w:rPr>
        <w:t xml:space="preserve">        &lt;Drawer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0311  </w:t>
      </w:r>
      <w:r>
        <w:rPr>
          <w:rFonts w:ascii="Consolas" w:hAnsi="Consolas" w:eastAsia="宋体"/>
          <w:sz w:val="17"/>
        </w:rPr>
        <w:t xml:space="preserve">          variant="permanent"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0312  </w:t>
      </w:r>
      <w:r>
        <w:rPr>
          <w:rFonts w:ascii="Consolas" w:hAnsi="Consolas" w:eastAsia="宋体"/>
          <w:sz w:val="17"/>
        </w:rPr>
        <w:t xml:space="preserve">          open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0313  </w:t>
      </w:r>
      <w:r>
        <w:rPr>
          <w:rFonts w:ascii="Consolas" w:hAnsi="Consolas" w:eastAsia="宋体"/>
          <w:sz w:val="17"/>
        </w:rPr>
        <w:t xml:space="preserve">          sx={{ display: { xs: 'none', md: 'block' }, '&amp; .MuiDrawer-paper': { width: drawerWidth, border: 0 }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0314  </w:t>
      </w:r>
      <w:r>
        <w:rPr>
          <w:rFonts w:ascii="Consolas" w:hAnsi="Consolas" w:eastAsia="宋体"/>
          <w:sz w:val="17"/>
        </w:rPr>
        <w:t xml:space="preserve">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0315  </w:t>
      </w:r>
      <w:r>
        <w:rPr>
          <w:rFonts w:ascii="Consolas" w:hAnsi="Consolas" w:eastAsia="宋体"/>
          <w:sz w:val="17"/>
        </w:rPr>
        <w:t xml:space="preserve">          {drawer}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0316  </w:t>
      </w:r>
      <w:r>
        <w:rPr>
          <w:rFonts w:ascii="Consolas" w:hAnsi="Consolas" w:eastAsia="宋体"/>
          <w:sz w:val="17"/>
        </w:rPr>
        <w:t xml:space="preserve">        &lt;/Drawer&gt;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0317  </w:t>
      </w:r>
      <w:r>
        <w:rPr>
          <w:rFonts w:ascii="Consolas" w:hAnsi="Consolas" w:eastAsia="宋体"/>
          <w:sz w:val="17"/>
        </w:rPr>
        <w:t xml:space="preserve">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0319  </w:t>
      </w:r>
      <w:r>
        <w:rPr>
          <w:rFonts w:ascii="Consolas" w:hAnsi="Consolas" w:eastAsia="宋体"/>
          <w:sz w:val="17"/>
        </w:rPr>
        <w:t xml:space="preserve">      &lt;Box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0320  </w:t>
      </w:r>
      <w:r>
        <w:rPr>
          <w:rFonts w:ascii="Consolas" w:hAnsi="Consolas" w:eastAsia="宋体"/>
          <w:sz w:val="17"/>
        </w:rPr>
        <w:t xml:space="preserve">        component="main"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0321  </w:t>
      </w:r>
      <w:r>
        <w:rPr>
          <w:rFonts w:ascii="Consolas" w:hAnsi="Consolas" w:eastAsia="宋体"/>
          <w:sz w:val="17"/>
        </w:rPr>
        <w:t xml:space="preserve">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0322  </w:t>
      </w:r>
      <w:r>
        <w:rPr>
          <w:rFonts w:ascii="Consolas" w:hAnsi="Consolas" w:eastAsia="宋体"/>
          <w:sz w:val="17"/>
        </w:rPr>
        <w:t xml:space="preserve">          flexGrow: 1,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0323  </w:t>
      </w:r>
      <w:r>
        <w:rPr>
          <w:rFonts w:ascii="Consolas" w:hAnsi="Consolas" w:eastAsia="宋体"/>
          <w:sz w:val="17"/>
        </w:rPr>
        <w:t xml:space="preserve">          p: { xs: 2, md: 3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0324  </w:t>
      </w:r>
      <w:r>
        <w:rPr>
          <w:rFonts w:ascii="Consolas" w:hAnsi="Consolas" w:eastAsia="宋体"/>
          <w:sz w:val="17"/>
        </w:rPr>
        <w:t xml:space="preserve">          width: { md: `calc(100% - ${drawerWidth}px)`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0325  </w:t>
      </w:r>
      <w:r>
        <w:rPr>
          <w:rFonts w:ascii="Consolas" w:hAnsi="Consolas" w:eastAsia="宋体"/>
          <w:sz w:val="17"/>
        </w:rPr>
        <w:t xml:space="preserve">          bgcolor: 'background.default',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0326  </w:t>
      </w:r>
      <w:r>
        <w:rPr>
          <w:rFonts w:ascii="Consolas" w:hAnsi="Consolas" w:eastAsia="宋体"/>
          <w:sz w:val="17"/>
        </w:rPr>
        <w:t xml:space="preserve">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0327  </w:t>
      </w:r>
      <w:r>
        <w:rPr>
          <w:rFonts w:ascii="Consolas" w:hAnsi="Consolas" w:eastAsia="宋体"/>
          <w:sz w:val="17"/>
        </w:rPr>
        <w:t xml:space="preserve">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0328  </w:t>
      </w:r>
      <w:r>
        <w:rPr>
          <w:rFonts w:ascii="Consolas" w:hAnsi="Consolas" w:eastAsia="宋体"/>
          <w:sz w:val="17"/>
        </w:rPr>
        <w:t xml:space="preserve">        &lt;Toolbar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0329  </w:t>
      </w:r>
      <w:r>
        <w:rPr>
          <w:rFonts w:ascii="Consolas" w:hAnsi="Consolas" w:eastAsia="宋体"/>
          <w:sz w:val="17"/>
        </w:rPr>
        <w:t xml:space="preserve">        &lt;Outlet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0330  </w:t>
      </w:r>
      <w:r>
        <w:rPr>
          <w:rFonts w:ascii="Consolas" w:hAnsi="Consolas" w:eastAsia="宋体"/>
          <w:sz w:val="17"/>
        </w:rPr>
        <w:t xml:space="preserve">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0331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0332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0333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0334  </w:t>
      </w:r>
      <w:r>
        <w:rPr>
          <w:rFonts w:ascii="Consolas" w:hAnsi="Consolas" w:eastAsia="宋体"/>
          <w:sz w:val="17"/>
        </w:rPr>
        <w:t>// ===== src/components/PageHeader.tsx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0335  </w:t>
      </w:r>
      <w:r>
        <w:rPr>
          <w:rFonts w:ascii="Consolas" w:hAnsi="Consolas" w:eastAsia="宋体"/>
          <w:sz w:val="17"/>
        </w:rPr>
        <w:t>import type { ReactNode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0336  </w:t>
      </w:r>
      <w:r>
        <w:rPr>
          <w:rFonts w:ascii="Consolas" w:hAnsi="Consolas" w:eastAsia="宋体"/>
          <w:sz w:val="17"/>
        </w:rPr>
        <w:t>import { Box, Typography 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0338  </w:t>
      </w:r>
      <w:r>
        <w:rPr>
          <w:rFonts w:ascii="Consolas" w:hAnsi="Consolas" w:eastAsia="宋体"/>
          <w:sz w:val="17"/>
        </w:rPr>
        <w:t>interface Props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0339  </w:t>
      </w:r>
      <w:r>
        <w:rPr>
          <w:rFonts w:ascii="Consolas" w:hAnsi="Consolas" w:eastAsia="宋体"/>
          <w:sz w:val="17"/>
        </w:rPr>
        <w:t xml:space="preserve">  title: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0340  </w:t>
      </w:r>
      <w:r>
        <w:rPr>
          <w:rFonts w:ascii="Consolas" w:hAnsi="Consolas" w:eastAsia="宋体"/>
          <w:sz w:val="17"/>
        </w:rPr>
        <w:t xml:space="preserve">  subtitle?: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0341  </w:t>
      </w:r>
      <w:r>
        <w:rPr>
          <w:rFonts w:ascii="Consolas" w:hAnsi="Consolas" w:eastAsia="宋体"/>
          <w:sz w:val="17"/>
        </w:rPr>
        <w:t xml:space="preserve">  action?: ReactNode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0344  </w:t>
      </w:r>
      <w:r>
        <w:rPr>
          <w:rFonts w:ascii="Consolas" w:hAnsi="Consolas" w:eastAsia="宋体"/>
          <w:sz w:val="17"/>
        </w:rPr>
        <w:t>export default function PageHeader({ title, subtitle, action }: Props)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0345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0346  </w:t>
      </w:r>
      <w:r>
        <w:rPr>
          <w:rFonts w:ascii="Consolas" w:hAnsi="Consolas" w:eastAsia="宋体"/>
          <w:sz w:val="17"/>
        </w:rPr>
        <w:t xml:space="preserve">    &lt;Box sx={{ display: 'flex', alignItems: 'flex-start', mb: 2.5, gap: 2, flexWrap: 'wrap' }}&gt;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0347  </w:t>
      </w:r>
      <w:r>
        <w:rPr>
          <w:rFonts w:ascii="Consolas" w:hAnsi="Consolas" w:eastAsia="宋体"/>
          <w:sz w:val="17"/>
        </w:rPr>
        <w:t xml:space="preserve">      &lt;Box sx={{ flexGrow: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0348  </w:t>
      </w:r>
      <w:r>
        <w:rPr>
          <w:rFonts w:ascii="Consolas" w:hAnsi="Consolas" w:eastAsia="宋体"/>
          <w:sz w:val="17"/>
        </w:rPr>
        <w:t xml:space="preserve">        &lt;Typography variant="h5" sx={{ fontSize: 22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0349  </w:t>
      </w:r>
      <w:r>
        <w:rPr>
          <w:rFonts w:ascii="Consolas" w:hAnsi="Consolas" w:eastAsia="宋体"/>
          <w:sz w:val="17"/>
        </w:rPr>
        <w:t xml:space="preserve">          {title}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0350  </w:t>
      </w:r>
      <w:r>
        <w:rPr>
          <w:rFonts w:ascii="Consolas" w:hAnsi="Consolas" w:eastAsia="宋体"/>
          <w:sz w:val="17"/>
        </w:rPr>
        <w:t xml:space="preserve">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0351  </w:t>
      </w:r>
      <w:r>
        <w:rPr>
          <w:rFonts w:ascii="Consolas" w:hAnsi="Consolas" w:eastAsia="宋体"/>
          <w:sz w:val="17"/>
        </w:rPr>
        <w:t xml:space="preserve">        {subtitle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0352  </w:t>
      </w:r>
      <w:r>
        <w:rPr>
          <w:rFonts w:ascii="Consolas" w:hAnsi="Consolas" w:eastAsia="宋体"/>
          <w:sz w:val="17"/>
        </w:rPr>
        <w:t xml:space="preserve">          &lt;Typography variant="body2" color="text.secondary" sx={{ mt: 0.5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0353  </w:t>
      </w:r>
      <w:r>
        <w:rPr>
          <w:rFonts w:ascii="Consolas" w:hAnsi="Consolas" w:eastAsia="宋体"/>
          <w:sz w:val="17"/>
        </w:rPr>
        <w:t xml:space="preserve">            {subtitle}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0354  </w:t>
      </w:r>
      <w:r>
        <w:rPr>
          <w:rFonts w:ascii="Consolas" w:hAnsi="Consolas" w:eastAsia="宋体"/>
          <w:sz w:val="17"/>
        </w:rPr>
        <w:t xml:space="preserve">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0355  </w:t>
      </w:r>
      <w:r>
        <w:rPr>
          <w:rFonts w:ascii="Consolas" w:hAnsi="Consolas" w:eastAsia="宋体"/>
          <w:sz w:val="17"/>
        </w:rPr>
        <w:t xml:space="preserve">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0356  </w:t>
      </w:r>
      <w:r>
        <w:rPr>
          <w:rFonts w:ascii="Consolas" w:hAnsi="Consolas" w:eastAsia="宋体"/>
          <w:sz w:val="17"/>
        </w:rPr>
        <w:t xml:space="preserve">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0357  </w:t>
      </w:r>
      <w:r>
        <w:rPr>
          <w:rFonts w:ascii="Consolas" w:hAnsi="Consolas" w:eastAsia="宋体"/>
          <w:sz w:val="17"/>
        </w:rPr>
        <w:t xml:space="preserve">      {action}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0358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0359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0360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0361  </w:t>
      </w:r>
      <w:r>
        <w:rPr>
          <w:rFonts w:ascii="Consolas" w:hAnsi="Consolas" w:eastAsia="宋体"/>
          <w:sz w:val="17"/>
        </w:rPr>
        <w:t>// ===== src/components/StatCard.tsx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0362  </w:t>
      </w:r>
      <w:r>
        <w:rPr>
          <w:rFonts w:ascii="Consolas" w:hAnsi="Consolas" w:eastAsia="宋体"/>
          <w:sz w:val="17"/>
        </w:rPr>
        <w:t>import type { ReactNode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0363  </w:t>
      </w:r>
      <w:r>
        <w:rPr>
          <w:rFonts w:ascii="Consolas" w:hAnsi="Consolas" w:eastAsia="宋体"/>
          <w:sz w:val="17"/>
        </w:rPr>
        <w:t>import { Card, CardContent, Box, Stack, Typography 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0365  </w:t>
      </w:r>
      <w:r>
        <w:rPr>
          <w:rFonts w:ascii="Consolas" w:hAnsi="Consolas" w:eastAsia="宋体"/>
          <w:sz w:val="17"/>
        </w:rPr>
        <w:t>interface Props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0366  </w:t>
      </w:r>
      <w:r>
        <w:rPr>
          <w:rFonts w:ascii="Consolas" w:hAnsi="Consolas" w:eastAsia="宋体"/>
          <w:sz w:val="17"/>
        </w:rPr>
        <w:t xml:space="preserve">  title: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0367  </w:t>
      </w:r>
      <w:r>
        <w:rPr>
          <w:rFonts w:ascii="Consolas" w:hAnsi="Consolas" w:eastAsia="宋体"/>
          <w:sz w:val="17"/>
        </w:rPr>
        <w:t xml:space="preserve">  value: string |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0368  </w:t>
      </w:r>
      <w:r>
        <w:rPr>
          <w:rFonts w:ascii="Consolas" w:hAnsi="Consolas" w:eastAsia="宋体"/>
          <w:sz w:val="17"/>
        </w:rPr>
        <w:t xml:space="preserve">  caption?: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0369  </w:t>
      </w:r>
      <w:r>
        <w:rPr>
          <w:rFonts w:ascii="Consolas" w:hAnsi="Consolas" w:eastAsia="宋体"/>
          <w:sz w:val="17"/>
        </w:rPr>
        <w:t xml:space="preserve">  icon: ReactNode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0370  </w:t>
      </w:r>
      <w:r>
        <w:rPr>
          <w:rFonts w:ascii="Consolas" w:hAnsi="Consolas" w:eastAsia="宋体"/>
          <w:sz w:val="17"/>
        </w:rPr>
        <w:t xml:space="preserve">  color?: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0371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0373  </w:t>
      </w:r>
      <w:r>
        <w:rPr>
          <w:rFonts w:ascii="Consolas" w:hAnsi="Consolas" w:eastAsia="宋体"/>
          <w:sz w:val="17"/>
        </w:rPr>
        <w:t>export default function StatCard({ title, value, caption, icon, color = '#1b7a43' }: Props)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0374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0375  </w:t>
      </w:r>
      <w:r>
        <w:rPr>
          <w:rFonts w:ascii="Consolas" w:hAnsi="Consolas" w:eastAsia="宋体"/>
          <w:sz w:val="17"/>
        </w:rPr>
        <w:t xml:space="preserve">    &lt;Card&gt;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0376  </w:t>
      </w:r>
      <w:r>
        <w:rPr>
          <w:rFonts w:ascii="Consolas" w:hAnsi="Consolas" w:eastAsia="宋体"/>
          <w:sz w:val="17"/>
        </w:rPr>
        <w:t xml:space="preserve">      &lt;CardContent&gt;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0377  </w:t>
      </w:r>
      <w:r>
        <w:rPr>
          <w:rFonts w:ascii="Consolas" w:hAnsi="Consolas" w:eastAsia="宋体"/>
          <w:sz w:val="17"/>
        </w:rPr>
        <w:t xml:space="preserve">        &lt;Stack direction="row" alignItems="center" justifyContent="space-between"&gt;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0378  </w:t>
      </w:r>
      <w:r>
        <w:rPr>
          <w:rFonts w:ascii="Consolas" w:hAnsi="Consolas" w:eastAsia="宋体"/>
          <w:sz w:val="17"/>
        </w:rPr>
        <w:t xml:space="preserve">          &lt;Box&gt;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0379  </w:t>
      </w:r>
      <w:r>
        <w:rPr>
          <w:rFonts w:ascii="Consolas" w:hAnsi="Consolas" w:eastAsia="宋体"/>
          <w:sz w:val="17"/>
        </w:rPr>
        <w:t xml:space="preserve">            &lt;Typography variant="body2"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0380  </w:t>
      </w:r>
      <w:r>
        <w:rPr>
          <w:rFonts w:ascii="Consolas" w:hAnsi="Consolas" w:eastAsia="宋体"/>
          <w:sz w:val="17"/>
        </w:rPr>
        <w:t xml:space="preserve">              {title}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0381  </w:t>
      </w:r>
      <w:r>
        <w:rPr>
          <w:rFonts w:ascii="Consolas" w:hAnsi="Consolas" w:eastAsia="宋体"/>
          <w:sz w:val="17"/>
        </w:rPr>
        <w:t xml:space="preserve">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0382  </w:t>
      </w:r>
      <w:r>
        <w:rPr>
          <w:rFonts w:ascii="Consolas" w:hAnsi="Consolas" w:eastAsia="宋体"/>
          <w:sz w:val="17"/>
        </w:rPr>
        <w:t xml:space="preserve">            &lt;Typography variant="h4" sx={{ fontWeight: 700, mt: 0.5, color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0383  </w:t>
      </w:r>
      <w:r>
        <w:rPr>
          <w:rFonts w:ascii="Consolas" w:hAnsi="Consolas" w:eastAsia="宋体"/>
          <w:sz w:val="17"/>
        </w:rPr>
        <w:t xml:space="preserve">              {value}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0384  </w:t>
      </w:r>
      <w:r>
        <w:rPr>
          <w:rFonts w:ascii="Consolas" w:hAnsi="Consolas" w:eastAsia="宋体"/>
          <w:sz w:val="17"/>
        </w:rPr>
        <w:t xml:space="preserve">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0385  </w:t>
      </w:r>
      <w:r>
        <w:rPr>
          <w:rFonts w:ascii="Consolas" w:hAnsi="Consolas" w:eastAsia="宋体"/>
          <w:sz w:val="17"/>
        </w:rPr>
        <w:t xml:space="preserve">            {caption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0386  </w:t>
      </w:r>
      <w:r>
        <w:rPr>
          <w:rFonts w:ascii="Consolas" w:hAnsi="Consolas" w:eastAsia="宋体"/>
          <w:sz w:val="17"/>
        </w:rPr>
        <w:t xml:space="preserve">              &lt;Typography variant="caption"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0387  </w:t>
      </w:r>
      <w:r>
        <w:rPr>
          <w:rFonts w:ascii="Consolas" w:hAnsi="Consolas" w:eastAsia="宋体"/>
          <w:sz w:val="17"/>
        </w:rPr>
        <w:t xml:space="preserve">                {caption}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0388  </w:t>
      </w:r>
      <w:r>
        <w:rPr>
          <w:rFonts w:ascii="Consolas" w:hAnsi="Consolas" w:eastAsia="宋体"/>
          <w:sz w:val="17"/>
        </w:rPr>
        <w:t xml:space="preserve">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0389  </w:t>
      </w:r>
      <w:r>
        <w:rPr>
          <w:rFonts w:ascii="Consolas" w:hAnsi="Consolas" w:eastAsia="宋体"/>
          <w:sz w:val="17"/>
        </w:rPr>
        <w:t xml:space="preserve">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0390  </w:t>
      </w:r>
      <w:r>
        <w:rPr>
          <w:rFonts w:ascii="Consolas" w:hAnsi="Consolas" w:eastAsia="宋体"/>
          <w:sz w:val="17"/>
        </w:rPr>
        <w:t xml:space="preserve">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0391  </w:t>
      </w:r>
      <w:r>
        <w:rPr>
          <w:rFonts w:ascii="Consolas" w:hAnsi="Consolas" w:eastAsia="宋体"/>
          <w:sz w:val="17"/>
        </w:rPr>
        <w:t xml:space="preserve">          &lt;Box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0392  </w:t>
      </w:r>
      <w:r>
        <w:rPr>
          <w:rFonts w:ascii="Consolas" w:hAnsi="Consolas" w:eastAsia="宋体"/>
          <w:sz w:val="17"/>
        </w:rPr>
        <w:t xml:space="preserve">  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0393  </w:t>
      </w:r>
      <w:r>
        <w:rPr>
          <w:rFonts w:ascii="Consolas" w:hAnsi="Consolas" w:eastAsia="宋体"/>
          <w:sz w:val="17"/>
        </w:rPr>
        <w:t xml:space="preserve">              width: 46,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0394  </w:t>
      </w:r>
      <w:r>
        <w:rPr>
          <w:rFonts w:ascii="Consolas" w:hAnsi="Consolas" w:eastAsia="宋体"/>
          <w:sz w:val="17"/>
        </w:rPr>
        <w:t xml:space="preserve">              height: 46,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0395  </w:t>
      </w:r>
      <w:r>
        <w:rPr>
          <w:rFonts w:ascii="Consolas" w:hAnsi="Consolas" w:eastAsia="宋体"/>
          <w:sz w:val="17"/>
        </w:rPr>
        <w:t xml:space="preserve">              borderRadius: 2,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0396  </w:t>
      </w:r>
      <w:r>
        <w:rPr>
          <w:rFonts w:ascii="Consolas" w:hAnsi="Consolas" w:eastAsia="宋体"/>
          <w:sz w:val="17"/>
        </w:rPr>
        <w:t xml:space="preserve">              display: 'grid',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0397  </w:t>
      </w:r>
      <w:r>
        <w:rPr>
          <w:rFonts w:ascii="Consolas" w:hAnsi="Consolas" w:eastAsia="宋体"/>
          <w:sz w:val="17"/>
        </w:rPr>
        <w:t xml:space="preserve">              placeItems: 'center',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0398  </w:t>
      </w:r>
      <w:r>
        <w:rPr>
          <w:rFonts w:ascii="Consolas" w:hAnsi="Consolas" w:eastAsia="宋体"/>
          <w:sz w:val="17"/>
        </w:rPr>
        <w:t xml:space="preserve">              color,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0399  </w:t>
      </w:r>
      <w:r>
        <w:rPr>
          <w:rFonts w:ascii="Consolas" w:hAnsi="Consolas" w:eastAsia="宋体"/>
          <w:sz w:val="17"/>
        </w:rPr>
        <w:t xml:space="preserve">              bgcolor: `${color}18`,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0400  </w:t>
      </w:r>
      <w:r>
        <w:rPr>
          <w:rFonts w:ascii="Consolas" w:hAnsi="Consolas" w:eastAsia="宋体"/>
          <w:sz w:val="17"/>
        </w:rPr>
        <w:t xml:space="preserve">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0401  </w:t>
      </w:r>
      <w:r>
        <w:rPr>
          <w:rFonts w:ascii="Consolas" w:hAnsi="Consolas" w:eastAsia="宋体"/>
          <w:sz w:val="17"/>
        </w:rPr>
        <w:t xml:space="preserve">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0402  </w:t>
      </w:r>
      <w:r>
        <w:rPr>
          <w:rFonts w:ascii="Consolas" w:hAnsi="Consolas" w:eastAsia="宋体"/>
          <w:sz w:val="17"/>
        </w:rPr>
        <w:t xml:space="preserve">            {icon}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0403  </w:t>
      </w:r>
      <w:r>
        <w:rPr>
          <w:rFonts w:ascii="Consolas" w:hAnsi="Consolas" w:eastAsia="宋体"/>
          <w:sz w:val="17"/>
        </w:rPr>
        <w:t xml:space="preserve">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0404  </w:t>
      </w:r>
      <w:r>
        <w:rPr>
          <w:rFonts w:ascii="Consolas" w:hAnsi="Consolas" w:eastAsia="宋体"/>
          <w:sz w:val="17"/>
        </w:rPr>
        <w:t xml:space="preserve">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0405  </w:t>
      </w:r>
      <w:r>
        <w:rPr>
          <w:rFonts w:ascii="Consolas" w:hAnsi="Consolas" w:eastAsia="宋体"/>
          <w:sz w:val="17"/>
        </w:rPr>
        <w:t xml:space="preserve">      &lt;/CardContent&gt;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0406  </w:t>
      </w:r>
      <w:r>
        <w:rPr>
          <w:rFonts w:ascii="Consolas" w:hAnsi="Consolas" w:eastAsia="宋体"/>
          <w:sz w:val="17"/>
        </w:rPr>
        <w:t xml:space="preserve">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0407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0408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0409  </w:t>
      </w:r>
      <w:r>
        <w:rPr>
          <w:rFonts w:ascii="Consolas" w:hAnsi="Consolas" w:eastAsia="宋体"/>
          <w:sz w:val="17"/>
        </w:rPr>
        <w:t>// ===== src/components/StatusChip.tsx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0410  </w:t>
      </w:r>
      <w:r>
        <w:rPr>
          <w:rFonts w:ascii="Consolas" w:hAnsi="Consolas" w:eastAsia="宋体"/>
          <w:sz w:val="17"/>
        </w:rPr>
        <w:t>import { Chip 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0412  </w:t>
      </w:r>
      <w:r>
        <w:rPr>
          <w:rFonts w:ascii="Consolas" w:hAnsi="Consolas" w:eastAsia="宋体"/>
          <w:sz w:val="17"/>
        </w:rPr>
        <w:t>const COLOR_MAP: Record&lt;string, 'default' | 'primary' | 'secondary' | 'success' | 'warning' | 'error' | 'info'&gt; =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0413  </w:t>
      </w:r>
      <w:r>
        <w:rPr>
          <w:rFonts w:ascii="Consolas" w:hAnsi="Consolas" w:eastAsia="宋体"/>
          <w:sz w:val="17"/>
        </w:rPr>
        <w:t xml:space="preserve">  正常: 'success',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0414  </w:t>
      </w:r>
      <w:r>
        <w:rPr>
          <w:rFonts w:ascii="Consolas" w:hAnsi="Consolas" w:eastAsia="宋体"/>
          <w:sz w:val="17"/>
        </w:rPr>
        <w:t xml:space="preserve">  启用: 'success',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0415  </w:t>
      </w:r>
      <w:r>
        <w:rPr>
          <w:rFonts w:ascii="Consolas" w:hAnsi="Consolas" w:eastAsia="宋体"/>
          <w:sz w:val="17"/>
        </w:rPr>
        <w:t xml:space="preserve">  已批准: 'success',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0416  </w:t>
      </w:r>
      <w:r>
        <w:rPr>
          <w:rFonts w:ascii="Consolas" w:hAnsi="Consolas" w:eastAsia="宋体"/>
          <w:sz w:val="17"/>
        </w:rPr>
        <w:t xml:space="preserve">  已分发: 'success',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0417  </w:t>
      </w:r>
      <w:r>
        <w:rPr>
          <w:rFonts w:ascii="Consolas" w:hAnsi="Consolas" w:eastAsia="宋体"/>
          <w:sz w:val="17"/>
        </w:rPr>
        <w:t xml:space="preserve">  已闭环: 'success',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0418  </w:t>
      </w:r>
      <w:r>
        <w:rPr>
          <w:rFonts w:ascii="Consolas" w:hAnsi="Consolas" w:eastAsia="宋体"/>
          <w:sz w:val="17"/>
        </w:rPr>
        <w:t xml:space="preserve">  入库: 'success',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0419  </w:t>
      </w:r>
      <w:r>
        <w:rPr>
          <w:rFonts w:ascii="Consolas" w:hAnsi="Consolas" w:eastAsia="宋体"/>
          <w:sz w:val="17"/>
        </w:rPr>
        <w:t xml:space="preserve">  待鉴定: 'warning',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0420  </w:t>
      </w:r>
      <w:r>
        <w:rPr>
          <w:rFonts w:ascii="Consolas" w:hAnsi="Consolas" w:eastAsia="宋体"/>
          <w:sz w:val="17"/>
        </w:rPr>
        <w:t xml:space="preserve">  偏低: 'warning',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0421  </w:t>
      </w:r>
      <w:r>
        <w:rPr>
          <w:rFonts w:ascii="Consolas" w:hAnsi="Consolas" w:eastAsia="宋体"/>
          <w:sz w:val="17"/>
        </w:rPr>
        <w:t xml:space="preserve">  待审批: 'warning',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0422  </w:t>
      </w:r>
      <w:r>
        <w:rPr>
          <w:rFonts w:ascii="Consolas" w:hAnsi="Consolas" w:eastAsia="宋体"/>
          <w:sz w:val="17"/>
        </w:rPr>
        <w:t xml:space="preserve">  处理中: 'info',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0423  </w:t>
      </w:r>
      <w:r>
        <w:rPr>
          <w:rFonts w:ascii="Consolas" w:hAnsi="Consolas" w:eastAsia="宋体"/>
          <w:sz w:val="17"/>
        </w:rPr>
        <w:t xml:space="preserve">  田间管理: 'info',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0424  </w:t>
      </w:r>
      <w:r>
        <w:rPr>
          <w:rFonts w:ascii="Consolas" w:hAnsi="Consolas" w:eastAsia="宋体"/>
          <w:sz w:val="17"/>
        </w:rPr>
        <w:t xml:space="preserve">  播种: 'info',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0425  </w:t>
      </w:r>
      <w:r>
        <w:rPr>
          <w:rFonts w:ascii="Consolas" w:hAnsi="Consolas" w:eastAsia="宋体"/>
          <w:sz w:val="17"/>
        </w:rPr>
        <w:t xml:space="preserve">  计划: 'default',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0426  </w:t>
      </w:r>
      <w:r>
        <w:rPr>
          <w:rFonts w:ascii="Consolas" w:hAnsi="Consolas" w:eastAsia="宋体"/>
          <w:sz w:val="17"/>
        </w:rPr>
        <w:t xml:space="preserve">  封存: 'default',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0427  </w:t>
      </w:r>
      <w:r>
        <w:rPr>
          <w:rFonts w:ascii="Consolas" w:hAnsi="Consolas" w:eastAsia="宋体"/>
          <w:sz w:val="17"/>
        </w:rPr>
        <w:t xml:space="preserve">  已关闭: 'default',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0428  </w:t>
      </w:r>
      <w:r>
        <w:rPr>
          <w:rFonts w:ascii="Consolas" w:hAnsi="Consolas" w:eastAsia="宋体"/>
          <w:sz w:val="17"/>
        </w:rPr>
        <w:t xml:space="preserve">  提示: 'info',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0429  </w:t>
      </w:r>
      <w:r>
        <w:rPr>
          <w:rFonts w:ascii="Consolas" w:hAnsi="Consolas" w:eastAsia="宋体"/>
          <w:sz w:val="17"/>
        </w:rPr>
        <w:t xml:space="preserve">  警告: 'warning',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0430  </w:t>
      </w:r>
      <w:r>
        <w:rPr>
          <w:rFonts w:ascii="Consolas" w:hAnsi="Consolas" w:eastAsia="宋体"/>
          <w:sz w:val="17"/>
        </w:rPr>
        <w:t xml:space="preserve">  严重: 'error',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0431  </w:t>
      </w:r>
      <w:r>
        <w:rPr>
          <w:rFonts w:ascii="Consolas" w:hAnsi="Consolas" w:eastAsia="宋体"/>
          <w:sz w:val="17"/>
        </w:rPr>
        <w:t xml:space="preserve">  警报: 'error',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0432  </w:t>
      </w:r>
      <w:r>
        <w:rPr>
          <w:rFonts w:ascii="Consolas" w:hAnsi="Consolas" w:eastAsia="宋体"/>
          <w:sz w:val="17"/>
        </w:rPr>
        <w:t xml:space="preserve">  耗尽: 'error',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0433  </w:t>
      </w:r>
      <w:r>
        <w:rPr>
          <w:rFonts w:ascii="Consolas" w:hAnsi="Consolas" w:eastAsia="宋体"/>
          <w:sz w:val="17"/>
        </w:rPr>
        <w:t xml:space="preserve">  暂停分发: 'error',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0434  </w:t>
      </w:r>
      <w:r>
        <w:rPr>
          <w:rFonts w:ascii="Consolas" w:hAnsi="Consolas" w:eastAsia="宋体"/>
          <w:sz w:val="17"/>
        </w:rPr>
        <w:t xml:space="preserve">  已注销: 'default',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0435  </w:t>
      </w:r>
      <w:r>
        <w:rPr>
          <w:rFonts w:ascii="Consolas" w:hAnsi="Consolas" w:eastAsia="宋体"/>
          <w:sz w:val="17"/>
        </w:rPr>
        <w:t xml:space="preserve">  停用: 'default',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0436  </w:t>
      </w:r>
      <w:r>
        <w:rPr>
          <w:rFonts w:ascii="Consolas" w:hAnsi="Consolas" w:eastAsia="宋体"/>
          <w:sz w:val="17"/>
        </w:rPr>
        <w:t xml:space="preserve">  已驳回: 'error',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0437  </w:t>
      </w:r>
      <w:r>
        <w:rPr>
          <w:rFonts w:ascii="Consolas" w:hAnsi="Consolas" w:eastAsia="宋体"/>
          <w:sz w:val="17"/>
        </w:rPr>
        <w:t xml:space="preserve">  收获: 'primary',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0438  </w:t>
      </w:r>
      <w:r>
        <w:rPr>
          <w:rFonts w:ascii="Consolas" w:hAnsi="Consolas" w:eastAsia="宋体"/>
          <w:sz w:val="17"/>
        </w:rPr>
        <w:t xml:space="preserve">  已提交: 'info',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0439  </w:t>
      </w:r>
      <w:r>
        <w:rPr>
          <w:rFonts w:ascii="Consolas" w:hAnsi="Consolas" w:eastAsia="宋体"/>
          <w:sz w:val="17"/>
        </w:rPr>
        <w:t xml:space="preserve">  待处理: 'warning',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0440  </w:t>
      </w:r>
      <w:r>
        <w:rPr>
          <w:rFonts w:ascii="Consolas" w:hAnsi="Consolas" w:eastAsia="宋体"/>
          <w:sz w:val="17"/>
        </w:rPr>
        <w:t xml:space="preserve">  已通过: 'success',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0441  </w:t>
      </w:r>
      <w:r>
        <w:rPr>
          <w:rFonts w:ascii="Consolas" w:hAnsi="Consolas" w:eastAsia="宋体"/>
          <w:sz w:val="17"/>
        </w:rPr>
        <w:t xml:space="preserve">  已终止: 'default',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0444  </w:t>
      </w:r>
      <w:r>
        <w:rPr>
          <w:rFonts w:ascii="Consolas" w:hAnsi="Consolas" w:eastAsia="宋体"/>
          <w:sz w:val="17"/>
        </w:rPr>
        <w:t>export default function StatusChip({ label, size = 'small' }: { label: string; size?: 'small' | 'medium' })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0445  </w:t>
      </w:r>
      <w:r>
        <w:rPr>
          <w:rFonts w:ascii="Consolas" w:hAnsi="Consolas" w:eastAsia="宋体"/>
          <w:sz w:val="17"/>
        </w:rPr>
        <w:t xml:space="preserve">  return &lt;Chip label={label} size={size} color={COLOR_MAP[label] ?? 'default'} variant={COLOR_MAP[label] ? 'filled' : 'outlined'} /&gt;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0446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0447  </w:t>
      </w:r>
      <w:r>
        <w:rPr>
          <w:rFonts w:ascii="Consolas" w:hAnsi="Consolas" w:eastAsia="宋体"/>
          <w:sz w:val="17"/>
        </w:rPr>
        <w:t>// ===== src/data/analyze.ts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0448  </w:t>
      </w:r>
      <w:r>
        <w:rPr>
          <w:rFonts w:ascii="Consolas" w:hAnsi="Consolas" w:eastAsia="宋体"/>
          <w:sz w:val="17"/>
        </w:rPr>
        <w:t>export type ViabilityClass = 'high' | 'mid' | 'low'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0449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0450  </w:t>
      </w:r>
      <w:r>
        <w:rPr>
          <w:rFonts w:ascii="Consolas" w:hAnsi="Consolas" w:eastAsia="宋体"/>
          <w:sz w:val="17"/>
        </w:rPr>
        <w:t>/** 活力区间分类：≥90% 高、75%~90% 中、&lt;75% 低 */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0451  </w:t>
      </w:r>
      <w:r>
        <w:rPr>
          <w:rFonts w:ascii="Consolas" w:hAnsi="Consolas" w:eastAsia="宋体"/>
          <w:sz w:val="17"/>
        </w:rPr>
        <w:t>export function classifyViability(rate: number): ViabilityClass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0452  </w:t>
      </w:r>
      <w:r>
        <w:rPr>
          <w:rFonts w:ascii="Consolas" w:hAnsi="Consolas" w:eastAsia="宋体"/>
          <w:sz w:val="17"/>
        </w:rPr>
        <w:t xml:space="preserve">  if (rate &gt;= 0.9) return 'high'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0453  </w:t>
      </w:r>
      <w:r>
        <w:rPr>
          <w:rFonts w:ascii="Consolas" w:hAnsi="Consolas" w:eastAsia="宋体"/>
          <w:sz w:val="17"/>
        </w:rPr>
        <w:t xml:space="preserve">  if (rate &gt;= 0.75) return 'mid'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0454  </w:t>
      </w:r>
      <w:r>
        <w:rPr>
          <w:rFonts w:ascii="Consolas" w:hAnsi="Consolas" w:eastAsia="宋体"/>
          <w:sz w:val="17"/>
        </w:rPr>
        <w:t xml:space="preserve">  return 'low'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0455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0456  </w:t>
      </w:r>
      <w:r>
        <w:rPr>
          <w:rFonts w:ascii="Consolas" w:hAnsi="Consolas" w:eastAsia="宋体"/>
          <w:sz w:val="17"/>
        </w:rPr>
        <w:t>// ===== src/data/api.ts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0457  </w:t>
      </w:r>
      <w:r>
        <w:rPr>
          <w:rFonts w:ascii="Consolas" w:hAnsi="Consolas" w:eastAsia="宋体"/>
          <w:sz w:val="17"/>
        </w:rPr>
        <w:t>import type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0458  </w:t>
      </w:r>
      <w:r>
        <w:rPr>
          <w:rFonts w:ascii="Consolas" w:hAnsi="Consolas" w:eastAsia="宋体"/>
          <w:sz w:val="17"/>
        </w:rPr>
        <w:t xml:space="preserve">  Accession,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0459  </w:t>
      </w:r>
      <w:r>
        <w:rPr>
          <w:rFonts w:ascii="Consolas" w:hAnsi="Consolas" w:eastAsia="宋体"/>
          <w:sz w:val="17"/>
        </w:rPr>
        <w:t xml:space="preserve">  Alert,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0460  </w:t>
      </w:r>
      <w:r>
        <w:rPr>
          <w:rFonts w:ascii="Consolas" w:hAnsi="Consolas" w:eastAsia="宋体"/>
          <w:sz w:val="17"/>
        </w:rPr>
        <w:t xml:space="preserve">  AuditLog,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0461  </w:t>
      </w:r>
      <w:r>
        <w:rPr>
          <w:rFonts w:ascii="Consolas" w:hAnsi="Consolas" w:eastAsia="宋体"/>
          <w:sz w:val="17"/>
        </w:rPr>
        <w:t xml:space="preserve">  DashboardStats,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0462  </w:t>
      </w:r>
      <w:r>
        <w:rPr>
          <w:rFonts w:ascii="Consolas" w:hAnsi="Consolas" w:eastAsia="宋体"/>
          <w:sz w:val="17"/>
        </w:rPr>
        <w:t xml:space="preserve">  DistributionRequest,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0463  </w:t>
      </w:r>
      <w:r>
        <w:rPr>
          <w:rFonts w:ascii="Consolas" w:hAnsi="Consolas" w:eastAsia="宋体"/>
          <w:sz w:val="17"/>
        </w:rPr>
        <w:t xml:space="preserve">  EnvReading,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0464  </w:t>
      </w:r>
      <w:r>
        <w:rPr>
          <w:rFonts w:ascii="Consolas" w:hAnsi="Consolas" w:eastAsia="宋体"/>
          <w:sz w:val="17"/>
        </w:rPr>
        <w:t xml:space="preserve">  InventoryLot,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0465  </w:t>
      </w:r>
      <w:r>
        <w:rPr>
          <w:rFonts w:ascii="Consolas" w:hAnsi="Consolas" w:eastAsia="宋体"/>
          <w:sz w:val="17"/>
        </w:rPr>
        <w:t xml:space="preserve">  Regeneration,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0466  </w:t>
      </w:r>
      <w:r>
        <w:rPr>
          <w:rFonts w:ascii="Consolas" w:hAnsi="Consolas" w:eastAsia="宋体"/>
          <w:sz w:val="17"/>
        </w:rPr>
        <w:t xml:space="preserve">  Role,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0467  </w:t>
      </w:r>
      <w:r>
        <w:rPr>
          <w:rFonts w:ascii="Consolas" w:hAnsi="Consolas" w:eastAsia="宋体"/>
          <w:sz w:val="17"/>
        </w:rPr>
        <w:t xml:space="preserve">  StorageRoom,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0468  </w:t>
      </w:r>
      <w:r>
        <w:rPr>
          <w:rFonts w:ascii="Consolas" w:hAnsi="Consolas" w:eastAsia="宋体"/>
          <w:sz w:val="17"/>
        </w:rPr>
        <w:t xml:space="preserve">  User,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0469  </w:t>
      </w:r>
      <w:r>
        <w:rPr>
          <w:rFonts w:ascii="Consolas" w:hAnsi="Consolas" w:eastAsia="宋体"/>
          <w:sz w:val="17"/>
        </w:rPr>
        <w:t xml:space="preserve">  ViabilityTest,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0470  </w:t>
      </w:r>
      <w:r>
        <w:rPr>
          <w:rFonts w:ascii="Consolas" w:hAnsi="Consolas" w:eastAsia="宋体"/>
          <w:sz w:val="17"/>
        </w:rPr>
        <w:t>} from './types'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0472  </w:t>
      </w:r>
      <w:r>
        <w:rPr>
          <w:rFonts w:ascii="Consolas" w:hAnsi="Consolas" w:eastAsia="宋体"/>
          <w:sz w:val="17"/>
        </w:rPr>
        <w:t>const BASE = '/api'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0474  </w:t>
      </w:r>
      <w:r>
        <w:rPr>
          <w:rFonts w:ascii="Consolas" w:hAnsi="Consolas" w:eastAsia="宋体"/>
          <w:sz w:val="17"/>
        </w:rPr>
        <w:t>async function request&lt;T&gt;(path: string, init?: RequestInit): Promise&lt;T&gt;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0475  </w:t>
      </w:r>
      <w:r>
        <w:rPr>
          <w:rFonts w:ascii="Consolas" w:hAnsi="Consolas" w:eastAsia="宋体"/>
          <w:sz w:val="17"/>
        </w:rPr>
        <w:t xml:space="preserve">  const res = await fetch(BASE + path,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0476  </w:t>
      </w:r>
      <w:r>
        <w:rPr>
          <w:rFonts w:ascii="Consolas" w:hAnsi="Consolas" w:eastAsia="宋体"/>
          <w:sz w:val="17"/>
        </w:rPr>
        <w:t xml:space="preserve">    headers: { 'Content-Type': 'application/json'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0477  </w:t>
      </w:r>
      <w:r>
        <w:rPr>
          <w:rFonts w:ascii="Consolas" w:hAnsi="Consolas" w:eastAsia="宋体"/>
          <w:sz w:val="17"/>
        </w:rPr>
        <w:t xml:space="preserve">    ...init,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0478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0479  </w:t>
      </w:r>
      <w:r>
        <w:rPr>
          <w:rFonts w:ascii="Consolas" w:hAnsi="Consolas" w:eastAsia="宋体"/>
          <w:sz w:val="17"/>
        </w:rPr>
        <w:t xml:space="preserve">  if (!res.ok)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0480  </w:t>
      </w:r>
      <w:r>
        <w:rPr>
          <w:rFonts w:ascii="Consolas" w:hAnsi="Consolas" w:eastAsia="宋体"/>
          <w:sz w:val="17"/>
        </w:rPr>
        <w:t xml:space="preserve">    let message = `请求失败 (${res.status})`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0481  </w:t>
      </w:r>
      <w:r>
        <w:rPr>
          <w:rFonts w:ascii="Consolas" w:hAnsi="Consolas" w:eastAsia="宋体"/>
          <w:sz w:val="17"/>
        </w:rPr>
        <w:t xml:space="preserve">    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0482  </w:t>
      </w:r>
      <w:r>
        <w:rPr>
          <w:rFonts w:ascii="Consolas" w:hAnsi="Consolas" w:eastAsia="宋体"/>
          <w:sz w:val="17"/>
        </w:rPr>
        <w:t xml:space="preserve">      const body = (await res.json()) as { error?: { message?: string }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0483  </w:t>
      </w:r>
      <w:r>
        <w:rPr>
          <w:rFonts w:ascii="Consolas" w:hAnsi="Consolas" w:eastAsia="宋体"/>
          <w:sz w:val="17"/>
        </w:rPr>
        <w:t xml:space="preserve">      if (body?.error?.message) message = body.error.message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0484  </w:t>
      </w:r>
      <w:r>
        <w:rPr>
          <w:rFonts w:ascii="Consolas" w:hAnsi="Consolas" w:eastAsia="宋体"/>
          <w:sz w:val="17"/>
        </w:rPr>
        <w:t xml:space="preserve">    } catch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0485  </w:t>
      </w:r>
      <w:r>
        <w:rPr>
          <w:rFonts w:ascii="Consolas" w:hAnsi="Consolas" w:eastAsia="宋体"/>
          <w:sz w:val="17"/>
        </w:rPr>
        <w:t xml:space="preserve">      /* ignore parse error */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0486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0487  </w:t>
      </w:r>
      <w:r>
        <w:rPr>
          <w:rFonts w:ascii="Consolas" w:hAnsi="Consolas" w:eastAsia="宋体"/>
          <w:sz w:val="17"/>
        </w:rPr>
        <w:t xml:space="preserve">    throw new Error(message)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0488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0489  </w:t>
      </w:r>
      <w:r>
        <w:rPr>
          <w:rFonts w:ascii="Consolas" w:hAnsi="Consolas" w:eastAsia="宋体"/>
          <w:sz w:val="17"/>
        </w:rPr>
        <w:t xml:space="preserve">  const contentType = res.headers.get('content-type') ?? ''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0490  </w:t>
      </w:r>
      <w:r>
        <w:rPr>
          <w:rFonts w:ascii="Consolas" w:hAnsi="Consolas" w:eastAsia="宋体"/>
          <w:sz w:val="17"/>
        </w:rPr>
        <w:t xml:space="preserve">  if (contentType.includes('application/json')) return (await res.json()) as T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0491  </w:t>
      </w:r>
      <w:r>
        <w:rPr>
          <w:rFonts w:ascii="Consolas" w:hAnsi="Consolas" w:eastAsia="宋体"/>
          <w:sz w:val="17"/>
        </w:rPr>
        <w:t xml:space="preserve">  return (await res.text()) as unknown as T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0494  </w:t>
      </w:r>
      <w:r>
        <w:rPr>
          <w:rFonts w:ascii="Consolas" w:hAnsi="Consolas" w:eastAsia="宋体"/>
          <w:sz w:val="17"/>
        </w:rPr>
        <w:t>function qs(params: object): string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0495  </w:t>
      </w:r>
      <w:r>
        <w:rPr>
          <w:rFonts w:ascii="Consolas" w:hAnsi="Consolas" w:eastAsia="宋体"/>
          <w:sz w:val="17"/>
        </w:rPr>
        <w:t xml:space="preserve">  const search = new URLSearchParams()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0496  </w:t>
      </w:r>
      <w:r>
        <w:rPr>
          <w:rFonts w:ascii="Consolas" w:hAnsi="Consolas" w:eastAsia="宋体"/>
          <w:sz w:val="17"/>
        </w:rPr>
        <w:t xml:space="preserve">  for (const [k, v] of Object.entries(params) as [string, string | undefined][]) 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0497  </w:t>
      </w:r>
      <w:r>
        <w:rPr>
          <w:rFonts w:ascii="Consolas" w:hAnsi="Consolas" w:eastAsia="宋体"/>
          <w:sz w:val="17"/>
        </w:rPr>
        <w:t xml:space="preserve">    if (v) search.set(k, v)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0498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0499  </w:t>
      </w:r>
      <w:r>
        <w:rPr>
          <w:rFonts w:ascii="Consolas" w:hAnsi="Consolas" w:eastAsia="宋体"/>
          <w:sz w:val="17"/>
        </w:rPr>
        <w:t xml:space="preserve">  const s = search.toString()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0500  </w:t>
      </w:r>
      <w:r>
        <w:rPr>
          <w:rFonts w:ascii="Consolas" w:hAnsi="Consolas" w:eastAsia="宋体"/>
          <w:sz w:val="17"/>
        </w:rPr>
        <w:t xml:space="preserve">  return s ? `?${s}` : ''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0501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0503  </w:t>
      </w:r>
      <w:r>
        <w:rPr>
          <w:rFonts w:ascii="Consolas" w:hAnsi="Consolas" w:eastAsia="宋体"/>
          <w:sz w:val="17"/>
        </w:rPr>
        <w:t>export interface AccessionQuery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0504  </w:t>
      </w:r>
      <w:r>
        <w:rPr>
          <w:rFonts w:ascii="Consolas" w:hAnsi="Consolas" w:eastAsia="宋体"/>
          <w:sz w:val="17"/>
        </w:rPr>
        <w:t xml:space="preserve">  keyword?: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0505  </w:t>
      </w:r>
      <w:r>
        <w:rPr>
          <w:rFonts w:ascii="Consolas" w:hAnsi="Consolas" w:eastAsia="宋体"/>
          <w:sz w:val="17"/>
        </w:rPr>
        <w:t xml:space="preserve">  crop?: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0506  </w:t>
      </w:r>
      <w:r>
        <w:rPr>
          <w:rFonts w:ascii="Consolas" w:hAnsi="Consolas" w:eastAsia="宋体"/>
          <w:sz w:val="17"/>
        </w:rPr>
        <w:t xml:space="preserve">  sourceType?: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0507  </w:t>
      </w:r>
      <w:r>
        <w:rPr>
          <w:rFonts w:ascii="Consolas" w:hAnsi="Consolas" w:eastAsia="宋体"/>
          <w:sz w:val="17"/>
        </w:rPr>
        <w:t xml:space="preserve">  storageType?: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0508  </w:t>
      </w:r>
      <w:r>
        <w:rPr>
          <w:rFonts w:ascii="Consolas" w:hAnsi="Consolas" w:eastAsia="宋体"/>
          <w:sz w:val="17"/>
        </w:rPr>
        <w:t xml:space="preserve">  status?: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0509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0511  </w:t>
      </w:r>
      <w:r>
        <w:rPr>
          <w:rFonts w:ascii="Consolas" w:hAnsi="Consolas" w:eastAsia="宋体"/>
          <w:sz w:val="17"/>
        </w:rPr>
        <w:t>export interface InventoryQuery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0512  </w:t>
      </w:r>
      <w:r>
        <w:rPr>
          <w:rFonts w:ascii="Consolas" w:hAnsi="Consolas" w:eastAsia="宋体"/>
          <w:sz w:val="17"/>
        </w:rPr>
        <w:t xml:space="preserve">  keyword?: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0513  </w:t>
      </w:r>
      <w:r>
        <w:rPr>
          <w:rFonts w:ascii="Consolas" w:hAnsi="Consolas" w:eastAsia="宋体"/>
          <w:sz w:val="17"/>
        </w:rPr>
        <w:t xml:space="preserve">  storageType?: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0514  </w:t>
      </w:r>
      <w:r>
        <w:rPr>
          <w:rFonts w:ascii="Consolas" w:hAnsi="Consolas" w:eastAsia="宋体"/>
          <w:sz w:val="17"/>
        </w:rPr>
        <w:t xml:space="preserve">  status?: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0515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0517  </w:t>
      </w:r>
      <w:r>
        <w:rPr>
          <w:rFonts w:ascii="Consolas" w:hAnsi="Consolas" w:eastAsia="宋体"/>
          <w:sz w:val="17"/>
        </w:rPr>
        <w:t>export interface TimelineEvent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0518  </w:t>
      </w:r>
      <w:r>
        <w:rPr>
          <w:rFonts w:ascii="Consolas" w:hAnsi="Consolas" w:eastAsia="宋体"/>
          <w:sz w:val="17"/>
        </w:rPr>
        <w:t xml:space="preserve">  date: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0519  </w:t>
      </w:r>
      <w:r>
        <w:rPr>
          <w:rFonts w:ascii="Consolas" w:hAnsi="Consolas" w:eastAsia="宋体"/>
          <w:sz w:val="17"/>
        </w:rPr>
        <w:t xml:space="preserve">  title: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0520  </w:t>
      </w:r>
      <w:r>
        <w:rPr>
          <w:rFonts w:ascii="Consolas" w:hAnsi="Consolas" w:eastAsia="宋体"/>
          <w:sz w:val="17"/>
        </w:rPr>
        <w:t xml:space="preserve">  desc: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0521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0523  </w:t>
      </w:r>
      <w:r>
        <w:rPr>
          <w:rFonts w:ascii="Consolas" w:hAnsi="Consolas" w:eastAsia="宋体"/>
          <w:sz w:val="17"/>
        </w:rPr>
        <w:t>export interface OverdueItem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0524  </w:t>
      </w:r>
      <w:r>
        <w:rPr>
          <w:rFonts w:ascii="Consolas" w:hAnsi="Consolas" w:eastAsia="宋体"/>
          <w:sz w:val="17"/>
        </w:rPr>
        <w:t xml:space="preserve">  lot: InventoryLot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0525  </w:t>
      </w:r>
      <w:r>
        <w:rPr>
          <w:rFonts w:ascii="Consolas" w:hAnsi="Consolas" w:eastAsia="宋体"/>
          <w:sz w:val="17"/>
        </w:rPr>
        <w:t xml:space="preserve">  lastTested: string |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0526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0528  </w:t>
      </w:r>
      <w:r>
        <w:rPr>
          <w:rFonts w:ascii="Consolas" w:hAnsi="Consolas" w:eastAsia="宋体"/>
          <w:sz w:val="17"/>
        </w:rPr>
        <w:t>export interface AlertSummary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0529  </w:t>
      </w:r>
      <w:r>
        <w:rPr>
          <w:rFonts w:ascii="Consolas" w:hAnsi="Consolas" w:eastAsia="宋体"/>
          <w:sz w:val="17"/>
        </w:rPr>
        <w:t xml:space="preserve">  total: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0530  </w:t>
      </w:r>
      <w:r>
        <w:rPr>
          <w:rFonts w:ascii="Consolas" w:hAnsi="Consolas" w:eastAsia="宋体"/>
          <w:sz w:val="17"/>
        </w:rPr>
        <w:t xml:space="preserve">  pending: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0531  </w:t>
      </w:r>
      <w:r>
        <w:rPr>
          <w:rFonts w:ascii="Consolas" w:hAnsi="Consolas" w:eastAsia="宋体"/>
          <w:sz w:val="17"/>
        </w:rPr>
        <w:t xml:space="preserve">  severe: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0532  </w:t>
      </w:r>
      <w:r>
        <w:rPr>
          <w:rFonts w:ascii="Consolas" w:hAnsi="Consolas" w:eastAsia="宋体"/>
          <w:sz w:val="17"/>
        </w:rPr>
        <w:t xml:space="preserve">  closed: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0533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0535  </w:t>
      </w:r>
      <w:r>
        <w:rPr>
          <w:rFonts w:ascii="Consolas" w:hAnsi="Consolas" w:eastAsia="宋体"/>
          <w:sz w:val="17"/>
        </w:rPr>
        <w:t>export interface RoomWithOccupancy extends StorageRoom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0536  </w:t>
      </w:r>
      <w:r>
        <w:rPr>
          <w:rFonts w:ascii="Consolas" w:hAnsi="Consolas" w:eastAsia="宋体"/>
          <w:sz w:val="17"/>
        </w:rPr>
        <w:t xml:space="preserve">  occupied: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0537  </w:t>
      </w:r>
      <w:r>
        <w:rPr>
          <w:rFonts w:ascii="Consolas" w:hAnsi="Consolas" w:eastAsia="宋体"/>
          <w:sz w:val="17"/>
        </w:rPr>
        <w:t xml:space="preserve">  capacity: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0538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0539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0540  </w:t>
      </w:r>
      <w:r>
        <w:rPr>
          <w:rFonts w:ascii="Consolas" w:hAnsi="Consolas" w:eastAsia="宋体"/>
          <w:sz w:val="17"/>
        </w:rPr>
        <w:t>export interface RoomLatest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0541  </w:t>
      </w:r>
      <w:r>
        <w:rPr>
          <w:rFonts w:ascii="Consolas" w:hAnsi="Consolas" w:eastAsia="宋体"/>
          <w:sz w:val="17"/>
        </w:rPr>
        <w:t xml:space="preserve">  room: StorageRoom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0542  </w:t>
      </w:r>
      <w:r>
        <w:rPr>
          <w:rFonts w:ascii="Consolas" w:hAnsi="Consolas" w:eastAsia="宋体"/>
          <w:sz w:val="17"/>
        </w:rPr>
        <w:t xml:space="preserve">  reading: EnvReading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0543  </w:t>
      </w:r>
      <w:r>
        <w:rPr>
          <w:rFonts w:ascii="Consolas" w:hAnsi="Consolas" w:eastAsia="宋体"/>
          <w:sz w:val="17"/>
        </w:rPr>
        <w:t xml:space="preserve">  abnormal: boolean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0544  </w:t>
      </w:r>
      <w:r>
        <w:rPr>
          <w:rFonts w:ascii="Consolas" w:hAnsi="Consolas" w:eastAsia="宋体"/>
          <w:sz w:val="17"/>
        </w:rPr>
        <w:t xml:space="preserve">  tempOut: boolean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0545  </w:t>
      </w:r>
      <w:r>
        <w:rPr>
          <w:rFonts w:ascii="Consolas" w:hAnsi="Consolas" w:eastAsia="宋体"/>
          <w:sz w:val="17"/>
        </w:rPr>
        <w:t xml:space="preserve">  humidityOut: boolean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0546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0547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0548  </w:t>
      </w:r>
      <w:r>
        <w:rPr>
          <w:rFonts w:ascii="Consolas" w:hAnsi="Consolas" w:eastAsia="宋体"/>
          <w:sz w:val="17"/>
        </w:rPr>
        <w:t>export const api =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0549  </w:t>
      </w:r>
      <w:r>
        <w:rPr>
          <w:rFonts w:ascii="Consolas" w:hAnsi="Consolas" w:eastAsia="宋体"/>
          <w:sz w:val="17"/>
        </w:rPr>
        <w:t xml:space="preserve">  async listAccessions(query: AccessionQuery = {}): Promise&lt;Accession[]&gt;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0550  </w:t>
      </w:r>
      <w:r>
        <w:rPr>
          <w:rFonts w:ascii="Consolas" w:hAnsi="Consolas" w:eastAsia="宋体"/>
          <w:sz w:val="17"/>
        </w:rPr>
        <w:t xml:space="preserve">    return request&lt;Accession[]&gt;(`/accessions${qs(query)}`)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0551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0552  </w:t>
      </w:r>
      <w:r>
        <w:rPr>
          <w:rFonts w:ascii="Consolas" w:hAnsi="Consolas" w:eastAsia="宋体"/>
          <w:sz w:val="17"/>
        </w:rPr>
        <w:t xml:space="preserve">  async getAccession(id: string): Promise&lt;Accession&gt;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0553  </w:t>
      </w:r>
      <w:r>
        <w:rPr>
          <w:rFonts w:ascii="Consolas" w:hAnsi="Consolas" w:eastAsia="宋体"/>
          <w:sz w:val="17"/>
        </w:rPr>
        <w:t xml:space="preserve">    return request&lt;Accession&gt;(`/accessions/${encodeURIComponent(id)}`)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0554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0555  </w:t>
      </w:r>
      <w:r>
        <w:rPr>
          <w:rFonts w:ascii="Consolas" w:hAnsi="Consolas" w:eastAsia="宋体"/>
          <w:sz w:val="17"/>
        </w:rPr>
        <w:t xml:space="preserve">  async createAccession(payload: Partial&lt;Accession&gt;): Promise&lt;Accession&gt;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0556  </w:t>
      </w:r>
      <w:r>
        <w:rPr>
          <w:rFonts w:ascii="Consolas" w:hAnsi="Consolas" w:eastAsia="宋体"/>
          <w:sz w:val="17"/>
        </w:rPr>
        <w:t xml:space="preserve">    return request&lt;Accession&gt;('/accessions', { method: 'POST', body: JSON.stringify(payload)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0557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0558  </w:t>
      </w:r>
      <w:r>
        <w:rPr>
          <w:rFonts w:ascii="Consolas" w:hAnsi="Consolas" w:eastAsia="宋体"/>
          <w:sz w:val="17"/>
        </w:rPr>
        <w:t xml:space="preserve">  async listLotsByAccession(accessionId: string): Promise&lt;InventoryLot[]&gt;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0559  </w:t>
      </w:r>
      <w:r>
        <w:rPr>
          <w:rFonts w:ascii="Consolas" w:hAnsi="Consolas" w:eastAsia="宋体"/>
          <w:sz w:val="17"/>
        </w:rPr>
        <w:t xml:space="preserve">    return request&lt;InventoryLot[]&gt;(`/accessions/${encodeURIComponent(accessionId)}/lots`)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0560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0561  </w:t>
      </w:r>
      <w:r>
        <w:rPr>
          <w:rFonts w:ascii="Consolas" w:hAnsi="Consolas" w:eastAsia="宋体"/>
          <w:sz w:val="17"/>
        </w:rPr>
        <w:t xml:space="preserve">  async listAccessionViability(accessionId: string): Promise&lt;ViabilityTest[]&gt;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0562  </w:t>
      </w:r>
      <w:r>
        <w:rPr>
          <w:rFonts w:ascii="Consolas" w:hAnsi="Consolas" w:eastAsia="宋体"/>
          <w:sz w:val="17"/>
        </w:rPr>
        <w:t xml:space="preserve">    return request&lt;ViabilityTest[]&gt;(`/accessions/${encodeURIComponent(accessionId)}/viability`)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0563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0564  </w:t>
      </w:r>
      <w:r>
        <w:rPr>
          <w:rFonts w:ascii="Consolas" w:hAnsi="Consolas" w:eastAsia="宋体"/>
          <w:sz w:val="17"/>
        </w:rPr>
        <w:t xml:space="preserve">  async listAccessionRegenerations(accessionId: string): Promise&lt;Regeneration[]&gt;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0565  </w:t>
      </w:r>
      <w:r>
        <w:rPr>
          <w:rFonts w:ascii="Consolas" w:hAnsi="Consolas" w:eastAsia="宋体"/>
          <w:sz w:val="17"/>
        </w:rPr>
        <w:t xml:space="preserve">    return request&lt;Regeneration[]&gt;(`/accessions/${encodeURIComponent(accessionId)}/regenerations`)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0566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0567  </w:t>
      </w:r>
      <w:r>
        <w:rPr>
          <w:rFonts w:ascii="Consolas" w:hAnsi="Consolas" w:eastAsia="宋体"/>
          <w:sz w:val="17"/>
        </w:rPr>
        <w:t xml:space="preserve">  async listAccessionDistributions(accessionId: string): Promise&lt;DistributionRequest[]&gt;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0568  </w:t>
      </w:r>
      <w:r>
        <w:rPr>
          <w:rFonts w:ascii="Consolas" w:hAnsi="Consolas" w:eastAsia="宋体"/>
          <w:sz w:val="17"/>
        </w:rPr>
        <w:t xml:space="preserve">    return request&lt;DistributionRequest[]&gt;(`/accessions/${encodeURIComponent(accessionId)}/distributions`)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0569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0570  </w:t>
      </w:r>
      <w:r>
        <w:rPr>
          <w:rFonts w:ascii="Consolas" w:hAnsi="Consolas" w:eastAsia="宋体"/>
          <w:sz w:val="17"/>
        </w:rPr>
        <w:t xml:space="preserve">  async getTimeline(accessionId: string): Promise&lt;TimelineEvent[]&gt;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0571  </w:t>
      </w:r>
      <w:r>
        <w:rPr>
          <w:rFonts w:ascii="Consolas" w:hAnsi="Consolas" w:eastAsia="宋体"/>
          <w:sz w:val="17"/>
        </w:rPr>
        <w:t xml:space="preserve">    return request&lt;TimelineEvent[]&gt;(`/accessions/${encodeURIComponent(accessionId)}/timeline`)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0572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0573  </w:t>
      </w:r>
      <w:r>
        <w:rPr>
          <w:rFonts w:ascii="Consolas" w:hAnsi="Consolas" w:eastAsia="宋体"/>
          <w:sz w:val="17"/>
        </w:rPr>
        <w:t xml:space="preserve">  exportAccessionsUrl(query: AccessionQuery = {}): string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0574  </w:t>
      </w:r>
      <w:r>
        <w:rPr>
          <w:rFonts w:ascii="Consolas" w:hAnsi="Consolas" w:eastAsia="宋体"/>
          <w:sz w:val="17"/>
        </w:rPr>
        <w:t xml:space="preserve">    return `${BASE}/accessions/export${qs(query)}`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0575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0577  </w:t>
      </w:r>
      <w:r>
        <w:rPr>
          <w:rFonts w:ascii="Consolas" w:hAnsi="Consolas" w:eastAsia="宋体"/>
          <w:sz w:val="17"/>
        </w:rPr>
        <w:t xml:space="preserve">  async listInventory(query: InventoryQuery = {}): Promise&lt;InventoryLot[]&gt;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0578  </w:t>
      </w:r>
      <w:r>
        <w:rPr>
          <w:rFonts w:ascii="Consolas" w:hAnsi="Consolas" w:eastAsia="宋体"/>
          <w:sz w:val="17"/>
        </w:rPr>
        <w:t xml:space="preserve">    return request&lt;InventoryLot[]&gt;(`/inventory${qs(query)}`)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0579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0580  </w:t>
      </w:r>
      <w:r>
        <w:rPr>
          <w:rFonts w:ascii="Consolas" w:hAnsi="Consolas" w:eastAsia="宋体"/>
          <w:sz w:val="17"/>
        </w:rPr>
        <w:t xml:space="preserve">  async createLot(payload: Record&lt;string, unknown&gt;): Promise&lt;InventoryLot&gt;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0581  </w:t>
      </w:r>
      <w:r>
        <w:rPr>
          <w:rFonts w:ascii="Consolas" w:hAnsi="Consolas" w:eastAsia="宋体"/>
          <w:sz w:val="17"/>
        </w:rPr>
        <w:t xml:space="preserve">    return request&lt;InventoryLot&gt;('/inventory', { method: 'POST', body: JSON.stringify(payload)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0582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0583  </w:t>
      </w:r>
      <w:r>
        <w:rPr>
          <w:rFonts w:ascii="Consolas" w:hAnsi="Consolas" w:eastAsia="宋体"/>
          <w:sz w:val="17"/>
        </w:rPr>
        <w:t xml:space="preserve">  async outboundLot(id: string, quantity: number, reason?: string): Promise&lt;InventoryLot&gt;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0584  </w:t>
      </w:r>
      <w:r>
        <w:rPr>
          <w:rFonts w:ascii="Consolas" w:hAnsi="Consolas" w:eastAsia="宋体"/>
          <w:sz w:val="17"/>
        </w:rPr>
        <w:t xml:space="preserve">    return request&lt;InventoryLot&gt;(`/inventory/${encodeURIComponent(id)}/outbound`,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0585  </w:t>
      </w:r>
      <w:r>
        <w:rPr>
          <w:rFonts w:ascii="Consolas" w:hAnsi="Consolas" w:eastAsia="宋体"/>
          <w:sz w:val="17"/>
        </w:rPr>
        <w:t xml:space="preserve">      method: 'POST',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0586  </w:t>
      </w:r>
      <w:r>
        <w:rPr>
          <w:rFonts w:ascii="Consolas" w:hAnsi="Consolas" w:eastAsia="宋体"/>
          <w:sz w:val="17"/>
        </w:rPr>
        <w:t xml:space="preserve">      body: JSON.stringify({ quantity, reason }),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0587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0588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0589  </w:t>
      </w:r>
      <w:r>
        <w:rPr>
          <w:rFonts w:ascii="Consolas" w:hAnsi="Consolas" w:eastAsia="宋体"/>
          <w:sz w:val="17"/>
        </w:rPr>
        <w:t xml:space="preserve">  async moveLot(id: string, location: { room: string; cabinet: string; layer: string; position: string }): Promise&lt;InventoryLot&gt;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0590  </w:t>
      </w:r>
      <w:r>
        <w:rPr>
          <w:rFonts w:ascii="Consolas" w:hAnsi="Consolas" w:eastAsia="宋体"/>
          <w:sz w:val="17"/>
        </w:rPr>
        <w:t xml:space="preserve">    return request&lt;InventoryLot&gt;(`/inventory/${encodeURIComponent(id)}/move`, { method: 'POST', body: JSON.stringify(location) })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0591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0592  </w:t>
      </w:r>
      <w:r>
        <w:rPr>
          <w:rFonts w:ascii="Consolas" w:hAnsi="Consolas" w:eastAsia="宋体"/>
          <w:sz w:val="17"/>
        </w:rPr>
        <w:t xml:space="preserve">  async stocktakeLot(id: string, actualQuantity: number, reason?: string)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0593  </w:t>
      </w:r>
      <w:r>
        <w:rPr>
          <w:rFonts w:ascii="Consolas" w:hAnsi="Consolas" w:eastAsia="宋体"/>
          <w:sz w:val="17"/>
        </w:rPr>
        <w:t xml:space="preserve">    return request&lt;{ lotId: string; bookQuantity: number; actualQuantity: number; diff: number; reason: string }&gt;(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0594  </w:t>
      </w:r>
      <w:r>
        <w:rPr>
          <w:rFonts w:ascii="Consolas" w:hAnsi="Consolas" w:eastAsia="宋体"/>
          <w:sz w:val="17"/>
        </w:rPr>
        <w:t xml:space="preserve">      `/inventory/${encodeURIComponent(id)}/stocktake`,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0595  </w:t>
      </w:r>
      <w:r>
        <w:rPr>
          <w:rFonts w:ascii="Consolas" w:hAnsi="Consolas" w:eastAsia="宋体"/>
          <w:sz w:val="17"/>
        </w:rPr>
        <w:t xml:space="preserve">      { method: 'POST', body: JSON.stringify({ actualQuantity, reason })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0596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0597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0599  </w:t>
      </w:r>
      <w:r>
        <w:rPr>
          <w:rFonts w:ascii="Consolas" w:hAnsi="Consolas" w:eastAsia="宋体"/>
          <w:sz w:val="17"/>
        </w:rPr>
        <w:t xml:space="preserve">  async listViability(): Promise&lt;ViabilityTest[]&gt;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0600  </w:t>
      </w:r>
      <w:r>
        <w:rPr>
          <w:rFonts w:ascii="Consolas" w:hAnsi="Consolas" w:eastAsia="宋体"/>
          <w:sz w:val="17"/>
        </w:rPr>
        <w:t xml:space="preserve">    return request&lt;ViabilityTest[]&gt;('/viability')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0601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0602  </w:t>
      </w:r>
      <w:r>
        <w:rPr>
          <w:rFonts w:ascii="Consolas" w:hAnsi="Consolas" w:eastAsia="宋体"/>
          <w:sz w:val="17"/>
        </w:rPr>
        <w:t xml:space="preserve">  async listOverdueViability(): Promise&lt;OverdueItem[]&gt;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0603  </w:t>
      </w:r>
      <w:r>
        <w:rPr>
          <w:rFonts w:ascii="Consolas" w:hAnsi="Consolas" w:eastAsia="宋体"/>
          <w:sz w:val="17"/>
        </w:rPr>
        <w:t xml:space="preserve">    return request&lt;OverdueItem[]&gt;('/viability/overdue')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0604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0605  </w:t>
      </w:r>
      <w:r>
        <w:rPr>
          <w:rFonts w:ascii="Consolas" w:hAnsi="Consolas" w:eastAsia="宋体"/>
          <w:sz w:val="17"/>
        </w:rPr>
        <w:t xml:space="preserve">  async createViability(payload: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0606  </w:t>
      </w:r>
      <w:r>
        <w:rPr>
          <w:rFonts w:ascii="Consolas" w:hAnsi="Consolas" w:eastAsia="宋体"/>
          <w:sz w:val="17"/>
        </w:rPr>
        <w:t xml:space="preserve">    lotId: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0607  </w:t>
      </w:r>
      <w:r>
        <w:rPr>
          <w:rFonts w:ascii="Consolas" w:hAnsi="Consolas" w:eastAsia="宋体"/>
          <w:sz w:val="17"/>
        </w:rPr>
        <w:t xml:space="preserve">    method: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0608  </w:t>
      </w:r>
      <w:r>
        <w:rPr>
          <w:rFonts w:ascii="Consolas" w:hAnsi="Consolas" w:eastAsia="宋体"/>
          <w:sz w:val="17"/>
        </w:rPr>
        <w:t xml:space="preserve">    replicates: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0609  </w:t>
      </w:r>
      <w:r>
        <w:rPr>
          <w:rFonts w:ascii="Consolas" w:hAnsi="Consolas" w:eastAsia="宋体"/>
          <w:sz w:val="17"/>
        </w:rPr>
        <w:t xml:space="preserve">    seedsPerReplicate: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0610  </w:t>
      </w:r>
      <w:r>
        <w:rPr>
          <w:rFonts w:ascii="Consolas" w:hAnsi="Consolas" w:eastAsia="宋体"/>
          <w:sz w:val="17"/>
        </w:rPr>
        <w:t xml:space="preserve">    counts: number[]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0611  </w:t>
      </w:r>
      <w:r>
        <w:rPr>
          <w:rFonts w:ascii="Consolas" w:hAnsi="Consolas" w:eastAsia="宋体"/>
          <w:sz w:val="17"/>
        </w:rPr>
        <w:t xml:space="preserve">    testedAt?: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0612  </w:t>
      </w:r>
      <w:r>
        <w:rPr>
          <w:rFonts w:ascii="Consolas" w:hAnsi="Consolas" w:eastAsia="宋体"/>
          <w:sz w:val="17"/>
        </w:rPr>
        <w:t xml:space="preserve">    tester?: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0613  </w:t>
      </w:r>
      <w:r>
        <w:rPr>
          <w:rFonts w:ascii="Consolas" w:hAnsi="Consolas" w:eastAsia="宋体"/>
          <w:sz w:val="17"/>
        </w:rPr>
        <w:t xml:space="preserve">  }): Promise&lt;{ test: ViabilityTest; lot: InventoryLot }&gt;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0614  </w:t>
      </w:r>
      <w:r>
        <w:rPr>
          <w:rFonts w:ascii="Consolas" w:hAnsi="Consolas" w:eastAsia="宋体"/>
          <w:sz w:val="17"/>
        </w:rPr>
        <w:t xml:space="preserve">    return request&lt;{ test: ViabilityTest; lot: InventoryLot }&gt;('/viability', { method: 'POST', body: JSON.stringify(payload)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0615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0617  </w:t>
      </w:r>
      <w:r>
        <w:rPr>
          <w:rFonts w:ascii="Consolas" w:hAnsi="Consolas" w:eastAsia="宋体"/>
          <w:sz w:val="17"/>
        </w:rPr>
        <w:t xml:space="preserve">  async listRegenerations(): Promise&lt;Regeneration[]&gt;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0618  </w:t>
      </w:r>
      <w:r>
        <w:rPr>
          <w:rFonts w:ascii="Consolas" w:hAnsi="Consolas" w:eastAsia="宋体"/>
          <w:sz w:val="17"/>
        </w:rPr>
        <w:t xml:space="preserve">    return request&lt;Regeneration[]&gt;('/regenerations')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0619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0620  </w:t>
      </w:r>
      <w:r>
        <w:rPr>
          <w:rFonts w:ascii="Consolas" w:hAnsi="Consolas" w:eastAsia="宋体"/>
          <w:sz w:val="17"/>
        </w:rPr>
        <w:t xml:space="preserve">  async listRegenerationBoard(): Promise&lt;{ stage: string; items: Regeneration[] }[]&gt;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0621  </w:t>
      </w:r>
      <w:r>
        <w:rPr>
          <w:rFonts w:ascii="Consolas" w:hAnsi="Consolas" w:eastAsia="宋体"/>
          <w:sz w:val="17"/>
        </w:rPr>
        <w:t xml:space="preserve">    return request&lt;{ stage: string; items: Regeneration[] }[]&gt;('/regenerations/board')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0622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0623  </w:t>
      </w:r>
      <w:r>
        <w:rPr>
          <w:rFonts w:ascii="Consolas" w:hAnsi="Consolas" w:eastAsia="宋体"/>
          <w:sz w:val="17"/>
        </w:rPr>
        <w:t xml:space="preserve">  async createRegeneration(payload: Record&lt;string, unknown&gt;): Promise&lt;Regeneration&gt;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0624  </w:t>
      </w:r>
      <w:r>
        <w:rPr>
          <w:rFonts w:ascii="Consolas" w:hAnsi="Consolas" w:eastAsia="宋体"/>
          <w:sz w:val="17"/>
        </w:rPr>
        <w:t xml:space="preserve">    return request&lt;Regeneration&gt;('/regenerations', { method: 'POST', body: JSON.stringify(payload)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0625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0626  </w:t>
      </w:r>
      <w:r>
        <w:rPr>
          <w:rFonts w:ascii="Consolas" w:hAnsi="Consolas" w:eastAsia="宋体"/>
          <w:sz w:val="17"/>
        </w:rPr>
        <w:t xml:space="preserve">  async advanceRegeneration(id: string): Promise&lt;{ regeneration: Regeneration; newLot: InventoryLot | null }&gt;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0627  </w:t>
      </w:r>
      <w:r>
        <w:rPr>
          <w:rFonts w:ascii="Consolas" w:hAnsi="Consolas" w:eastAsia="宋体"/>
          <w:sz w:val="17"/>
        </w:rPr>
        <w:t xml:space="preserve">    return request&lt;{ regeneration: Regeneration; newLot: InventoryLot | null }&gt;(`/regenerations/${encodeURIComponent(id)}/advance`,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0628  </w:t>
      </w:r>
      <w:r>
        <w:rPr>
          <w:rFonts w:ascii="Consolas" w:hAnsi="Consolas" w:eastAsia="宋体"/>
          <w:sz w:val="17"/>
        </w:rPr>
        <w:t xml:space="preserve">      method: 'POST',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0629  </w:t>
      </w:r>
      <w:r>
        <w:rPr>
          <w:rFonts w:ascii="Consolas" w:hAnsi="Consolas" w:eastAsia="宋体"/>
          <w:sz w:val="17"/>
        </w:rPr>
        <w:t xml:space="preserve">      body: JSON.stringify({}),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0630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0631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0633  </w:t>
      </w:r>
      <w:r>
        <w:rPr>
          <w:rFonts w:ascii="Consolas" w:hAnsi="Consolas" w:eastAsia="宋体"/>
          <w:sz w:val="17"/>
        </w:rPr>
        <w:t xml:space="preserve">  async listDistributions(status?: string): Promise&lt;DistributionRequest[]&gt;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0634  </w:t>
      </w:r>
      <w:r>
        <w:rPr>
          <w:rFonts w:ascii="Consolas" w:hAnsi="Consolas" w:eastAsia="宋体"/>
          <w:sz w:val="17"/>
        </w:rPr>
        <w:t xml:space="preserve">    return request&lt;DistributionRequest[]&gt;(`/distributions${qs({ status })}`)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0635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0636  </w:t>
      </w:r>
      <w:r>
        <w:rPr>
          <w:rFonts w:ascii="Consolas" w:hAnsi="Consolas" w:eastAsia="宋体"/>
          <w:sz w:val="17"/>
        </w:rPr>
        <w:t xml:space="preserve">  async createDistribution(payload: Record&lt;string, unknown&gt;): Promise&lt;DistributionRequest&gt; 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0637  </w:t>
      </w:r>
      <w:r>
        <w:rPr>
          <w:rFonts w:ascii="Consolas" w:hAnsi="Consolas" w:eastAsia="宋体"/>
          <w:sz w:val="17"/>
        </w:rPr>
        <w:t xml:space="preserve">    return request&lt;DistributionRequest&gt;('/distributions', { method: 'POST', body: JSON.stringify(payload)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0638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0639  </w:t>
      </w:r>
      <w:r>
        <w:rPr>
          <w:rFonts w:ascii="Consolas" w:hAnsi="Consolas" w:eastAsia="宋体"/>
          <w:sz w:val="17"/>
        </w:rPr>
        <w:t xml:space="preserve">  async approveDistribution(id: string, payload: { approver?: string; comment?: string }): Promise&lt;DistributionRequest&gt;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0640  </w:t>
      </w:r>
      <w:r>
        <w:rPr>
          <w:rFonts w:ascii="Consolas" w:hAnsi="Consolas" w:eastAsia="宋体"/>
          <w:sz w:val="17"/>
        </w:rPr>
        <w:t xml:space="preserve">    return request&lt;DistributionRequest&gt;(`/distributions/${encodeURIComponent(id)}/approve`,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0641  </w:t>
      </w:r>
      <w:r>
        <w:rPr>
          <w:rFonts w:ascii="Consolas" w:hAnsi="Consolas" w:eastAsia="宋体"/>
          <w:sz w:val="17"/>
        </w:rPr>
        <w:t xml:space="preserve">      method: 'POST',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0642  </w:t>
      </w:r>
      <w:r>
        <w:rPr>
          <w:rFonts w:ascii="Consolas" w:hAnsi="Consolas" w:eastAsia="宋体"/>
          <w:sz w:val="17"/>
        </w:rPr>
        <w:t xml:space="preserve">      body: JSON.stringify(payload),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0643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0644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0645  </w:t>
      </w:r>
      <w:r>
        <w:rPr>
          <w:rFonts w:ascii="Consolas" w:hAnsi="Consolas" w:eastAsia="宋体"/>
          <w:sz w:val="17"/>
        </w:rPr>
        <w:t xml:space="preserve">  async rejectDistribution(id: string, payload: { approver?: string; reason: string }): Promise&lt;DistributionRequest&gt;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0646  </w:t>
      </w:r>
      <w:r>
        <w:rPr>
          <w:rFonts w:ascii="Consolas" w:hAnsi="Consolas" w:eastAsia="宋体"/>
          <w:sz w:val="17"/>
        </w:rPr>
        <w:t xml:space="preserve">    return request&lt;DistributionRequest&gt;(`/distributions/${encodeURIComponent(id)}/reject`,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0647  </w:t>
      </w:r>
      <w:r>
        <w:rPr>
          <w:rFonts w:ascii="Consolas" w:hAnsi="Consolas" w:eastAsia="宋体"/>
          <w:sz w:val="17"/>
        </w:rPr>
        <w:t xml:space="preserve">      method: 'POST',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0648  </w:t>
      </w:r>
      <w:r>
        <w:rPr>
          <w:rFonts w:ascii="Consolas" w:hAnsi="Consolas" w:eastAsia="宋体"/>
          <w:sz w:val="17"/>
        </w:rPr>
        <w:t xml:space="preserve">      body: JSON.stringify(payload),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0649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0650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0651  </w:t>
      </w:r>
      <w:r>
        <w:rPr>
          <w:rFonts w:ascii="Consolas" w:hAnsi="Consolas" w:eastAsia="宋体"/>
          <w:sz w:val="17"/>
        </w:rPr>
        <w:t xml:space="preserve">  async resubmitDistribution(id: string, comment?: string): Promise&lt;DistributionRequest&gt;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0652  </w:t>
      </w:r>
      <w:r>
        <w:rPr>
          <w:rFonts w:ascii="Consolas" w:hAnsi="Consolas" w:eastAsia="宋体"/>
          <w:sz w:val="17"/>
        </w:rPr>
        <w:t xml:space="preserve">    return request&lt;DistributionRequest&gt;(`/distributions/${encodeURIComponent(id)}/resubmit`,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0653  </w:t>
      </w:r>
      <w:r>
        <w:rPr>
          <w:rFonts w:ascii="Consolas" w:hAnsi="Consolas" w:eastAsia="宋体"/>
          <w:sz w:val="17"/>
        </w:rPr>
        <w:t xml:space="preserve">      method: 'POST',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0654  </w:t>
      </w:r>
      <w:r>
        <w:rPr>
          <w:rFonts w:ascii="Consolas" w:hAnsi="Consolas" w:eastAsia="宋体"/>
          <w:sz w:val="17"/>
        </w:rPr>
        <w:t xml:space="preserve">      body: JSON.stringify({ comment }),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0655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0656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0657  </w:t>
      </w:r>
      <w:r>
        <w:rPr>
          <w:rFonts w:ascii="Consolas" w:hAnsi="Consolas" w:eastAsia="宋体"/>
          <w:sz w:val="17"/>
        </w:rPr>
        <w:t xml:space="preserve">  async shipDistribution(id: string, payload?: { approver?: string; comment?: string }): Promise&lt;{ distribution: DistributionRequest; lot: InventoryLot }&gt;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0658  </w:t>
      </w:r>
      <w:r>
        <w:rPr>
          <w:rFonts w:ascii="Consolas" w:hAnsi="Consolas" w:eastAsia="宋体"/>
          <w:sz w:val="17"/>
        </w:rPr>
        <w:t xml:space="preserve">    return request&lt;{ distribution: DistributionRequest; lot: InventoryLot }&gt;(`/distributions/${encodeURIComponent(id)}/ship`,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0659  </w:t>
      </w:r>
      <w:r>
        <w:rPr>
          <w:rFonts w:ascii="Consolas" w:hAnsi="Consolas" w:eastAsia="宋体"/>
          <w:sz w:val="17"/>
        </w:rPr>
        <w:t xml:space="preserve">      method: 'POST',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0660  </w:t>
      </w:r>
      <w:r>
        <w:rPr>
          <w:rFonts w:ascii="Consolas" w:hAnsi="Consolas" w:eastAsia="宋体"/>
          <w:sz w:val="17"/>
        </w:rPr>
        <w:t xml:space="preserve">      body: JSON.stringify(payload ?? {}),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0661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0662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0664  </w:t>
      </w:r>
      <w:r>
        <w:rPr>
          <w:rFonts w:ascii="Consolas" w:hAnsi="Consolas" w:eastAsia="宋体"/>
          <w:sz w:val="17"/>
        </w:rPr>
        <w:t xml:space="preserve">  async listRooms(): Promise&lt;RoomWithOccupancy[]&gt;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0665  </w:t>
      </w:r>
      <w:r>
        <w:rPr>
          <w:rFonts w:ascii="Consolas" w:hAnsi="Consolas" w:eastAsia="宋体"/>
          <w:sz w:val="17"/>
        </w:rPr>
        <w:t xml:space="preserve">    return request&lt;RoomWithOccupancy[]&gt;('/rooms')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0666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0667  </w:t>
      </w:r>
      <w:r>
        <w:rPr>
          <w:rFonts w:ascii="Consolas" w:hAnsi="Consolas" w:eastAsia="宋体"/>
          <w:sz w:val="17"/>
        </w:rPr>
        <w:t xml:space="preserve">  async listEnvReadings(roomId: string): Promise&lt;EnvReading[]&gt;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0668  </w:t>
      </w:r>
      <w:r>
        <w:rPr>
          <w:rFonts w:ascii="Consolas" w:hAnsi="Consolas" w:eastAsia="宋体"/>
          <w:sz w:val="17"/>
        </w:rPr>
        <w:t xml:space="preserve">    return request&lt;EnvReading[]&gt;(`/rooms/${encodeURIComponent(roomId)}/readings`)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0669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0670  </w:t>
      </w:r>
      <w:r>
        <w:rPr>
          <w:rFonts w:ascii="Consolas" w:hAnsi="Consolas" w:eastAsia="宋体"/>
          <w:sz w:val="17"/>
        </w:rPr>
        <w:t xml:space="preserve">  async getRoomLatest(roomId: string): Promise&lt;RoomLatest&gt;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0671  </w:t>
      </w:r>
      <w:r>
        <w:rPr>
          <w:rFonts w:ascii="Consolas" w:hAnsi="Consolas" w:eastAsia="宋体"/>
          <w:sz w:val="17"/>
        </w:rPr>
        <w:t xml:space="preserve">    return request&lt;RoomLatest&gt;(`/rooms/${encodeURIComponent(roomId)}/latest`)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0672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0674  </w:t>
      </w:r>
      <w:r>
        <w:rPr>
          <w:rFonts w:ascii="Consolas" w:hAnsi="Consolas" w:eastAsia="宋体"/>
          <w:sz w:val="17"/>
        </w:rPr>
        <w:t xml:space="preserve">  async listAlerts(query: { type?: string; level?: string; status?: string } = {}): Promise&lt;Alert[]&gt;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0675  </w:t>
      </w:r>
      <w:r>
        <w:rPr>
          <w:rFonts w:ascii="Consolas" w:hAnsi="Consolas" w:eastAsia="宋体"/>
          <w:sz w:val="17"/>
        </w:rPr>
        <w:t xml:space="preserve">    return request&lt;Alert[]&gt;(`/alerts${qs(query)}`)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0676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0677  </w:t>
      </w:r>
      <w:r>
        <w:rPr>
          <w:rFonts w:ascii="Consolas" w:hAnsi="Consolas" w:eastAsia="宋体"/>
          <w:sz w:val="17"/>
        </w:rPr>
        <w:t xml:space="preserve">  async getAlertSummary(): Promise&lt;AlertSummary&gt;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0678  </w:t>
      </w:r>
      <w:r>
        <w:rPr>
          <w:rFonts w:ascii="Consolas" w:hAnsi="Consolas" w:eastAsia="宋体"/>
          <w:sz w:val="17"/>
        </w:rPr>
        <w:t xml:space="preserve">    return request&lt;AlertSummary&gt;('/alerts/summary')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0679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0680  </w:t>
      </w:r>
      <w:r>
        <w:rPr>
          <w:rFonts w:ascii="Consolas" w:hAnsi="Consolas" w:eastAsia="宋体"/>
          <w:sz w:val="17"/>
        </w:rPr>
        <w:t xml:space="preserve">  async handleAlert(id: string, status: string, note?: string): Promise&lt;Alert&gt;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0681  </w:t>
      </w:r>
      <w:r>
        <w:rPr>
          <w:rFonts w:ascii="Consolas" w:hAnsi="Consolas" w:eastAsia="宋体"/>
          <w:sz w:val="17"/>
        </w:rPr>
        <w:t xml:space="preserve">    return request&lt;Alert&gt;(`/alerts/${encodeURIComponent(id)}/handle`, { method: 'POST', body: JSON.stringify({ status, note })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0682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0684  </w:t>
      </w:r>
      <w:r>
        <w:rPr>
          <w:rFonts w:ascii="Consolas" w:hAnsi="Consolas" w:eastAsia="宋体"/>
          <w:sz w:val="17"/>
        </w:rPr>
        <w:t xml:space="preserve">  async listUsers(): Promise&lt;User[]&gt;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0685  </w:t>
      </w:r>
      <w:r>
        <w:rPr>
          <w:rFonts w:ascii="Consolas" w:hAnsi="Consolas" w:eastAsia="宋体"/>
          <w:sz w:val="17"/>
        </w:rPr>
        <w:t xml:space="preserve">    return request&lt;User[]&gt;('/system/users')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0686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0687  </w:t>
      </w:r>
      <w:r>
        <w:rPr>
          <w:rFonts w:ascii="Consolas" w:hAnsi="Consolas" w:eastAsia="宋体"/>
          <w:sz w:val="17"/>
        </w:rPr>
        <w:t xml:space="preserve">  async listRoles(): Promise&lt;Role[]&gt;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0688  </w:t>
      </w:r>
      <w:r>
        <w:rPr>
          <w:rFonts w:ascii="Consolas" w:hAnsi="Consolas" w:eastAsia="宋体"/>
          <w:sz w:val="17"/>
        </w:rPr>
        <w:t xml:space="preserve">    return request&lt;Role[]&gt;('/system/roles')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0689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0690  </w:t>
      </w:r>
      <w:r>
        <w:rPr>
          <w:rFonts w:ascii="Consolas" w:hAnsi="Consolas" w:eastAsia="宋体"/>
          <w:sz w:val="17"/>
        </w:rPr>
        <w:t xml:space="preserve">  async listDictionaries(): Promise&lt;Record&lt;string, string[]&gt;&gt;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0691  </w:t>
      </w:r>
      <w:r>
        <w:rPr>
          <w:rFonts w:ascii="Consolas" w:hAnsi="Consolas" w:eastAsia="宋体"/>
          <w:sz w:val="17"/>
        </w:rPr>
        <w:t xml:space="preserve">    return request&lt;Record&lt;string, string[]&gt;&gt;('/system/dictionaries')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0692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0693  </w:t>
      </w:r>
      <w:r>
        <w:rPr>
          <w:rFonts w:ascii="Consolas" w:hAnsi="Consolas" w:eastAsia="宋体"/>
          <w:sz w:val="17"/>
        </w:rPr>
        <w:t xml:space="preserve">  async listAuditLogs(query: { operator?: string; objectType?: string } = {}): Promise&lt;AuditLog[]&gt;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0694  </w:t>
      </w:r>
      <w:r>
        <w:rPr>
          <w:rFonts w:ascii="Consolas" w:hAnsi="Consolas" w:eastAsia="宋体"/>
          <w:sz w:val="17"/>
        </w:rPr>
        <w:t xml:space="preserve">    return request&lt;AuditLog[]&gt;(`/system/audit-logs${qs(query)}`)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0695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0697  </w:t>
      </w:r>
      <w:r>
        <w:rPr>
          <w:rFonts w:ascii="Consolas" w:hAnsi="Consolas" w:eastAsia="宋体"/>
          <w:sz w:val="17"/>
        </w:rPr>
        <w:t xml:space="preserve">  async getDashboardStats(): Promise&lt;DashboardStats&gt;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0698  </w:t>
      </w:r>
      <w:r>
        <w:rPr>
          <w:rFonts w:ascii="Consolas" w:hAnsi="Consolas" w:eastAsia="宋体"/>
          <w:sz w:val="17"/>
        </w:rPr>
        <w:t xml:space="preserve">    return request&lt;DashboardStats&gt;('/dashboard/stats')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0699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0700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0701  </w:t>
      </w:r>
      <w:r>
        <w:rPr>
          <w:rFonts w:ascii="Consolas" w:hAnsi="Consolas" w:eastAsia="宋体"/>
          <w:sz w:val="17"/>
        </w:rPr>
        <w:t>// ===== src/data/auth.ts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0702  </w:t>
      </w:r>
      <w:r>
        <w:rPr>
          <w:rFonts w:ascii="Consolas" w:hAnsi="Consolas" w:eastAsia="宋体"/>
          <w:sz w:val="17"/>
        </w:rPr>
        <w:t>export interface Session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0703  </w:t>
      </w:r>
      <w:r>
        <w:rPr>
          <w:rFonts w:ascii="Consolas" w:hAnsi="Consolas" w:eastAsia="宋体"/>
          <w:sz w:val="17"/>
        </w:rPr>
        <w:t xml:space="preserve">  account: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0704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0705  </w:t>
      </w:r>
      <w:r>
        <w:rPr>
          <w:rFonts w:ascii="Consolas" w:hAnsi="Consolas" w:eastAsia="宋体"/>
          <w:sz w:val="17"/>
        </w:rPr>
        <w:t xml:space="preserve">  role: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0706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0708  </w:t>
      </w:r>
      <w:r>
        <w:rPr>
          <w:rFonts w:ascii="Consolas" w:hAnsi="Consolas" w:eastAsia="宋体"/>
          <w:sz w:val="17"/>
        </w:rPr>
        <w:t>export interface TrialAccount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0709  </w:t>
      </w:r>
      <w:r>
        <w:rPr>
          <w:rFonts w:ascii="Consolas" w:hAnsi="Consolas" w:eastAsia="宋体"/>
          <w:sz w:val="17"/>
        </w:rPr>
        <w:t xml:space="preserve">  role: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0710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0711  </w:t>
      </w:r>
      <w:r>
        <w:rPr>
          <w:rFonts w:ascii="Consolas" w:hAnsi="Consolas" w:eastAsia="宋体"/>
          <w:sz w:val="17"/>
        </w:rPr>
        <w:t xml:space="preserve">  account: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0712  </w:t>
      </w:r>
      <w:r>
        <w:rPr>
          <w:rFonts w:ascii="Consolas" w:hAnsi="Consolas" w:eastAsia="宋体"/>
          <w:sz w:val="17"/>
        </w:rPr>
        <w:t xml:space="preserve">  password: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0713  </w:t>
      </w:r>
      <w:r>
        <w:rPr>
          <w:rFonts w:ascii="Consolas" w:hAnsi="Consolas" w:eastAsia="宋体"/>
          <w:sz w:val="17"/>
        </w:rPr>
        <w:t xml:space="preserve">  scope: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0714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0716  </w:t>
      </w:r>
      <w:r>
        <w:rPr>
          <w:rFonts w:ascii="Consolas" w:hAnsi="Consolas" w:eastAsia="宋体"/>
          <w:sz w:val="17"/>
        </w:rPr>
        <w:t>const SESSION_KEY = 'germplasm.session'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0717  </w:t>
      </w:r>
      <w:r>
        <w:rPr>
          <w:rFonts w:ascii="Consolas" w:hAnsi="Consolas" w:eastAsia="宋体"/>
          <w:sz w:val="17"/>
        </w:rPr>
        <w:t>const REGISTERED_KEY = 'germplasm.registered'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0719  </w:t>
      </w:r>
      <w:r>
        <w:rPr>
          <w:rFonts w:ascii="Consolas" w:hAnsi="Consolas" w:eastAsia="宋体"/>
          <w:sz w:val="17"/>
        </w:rPr>
        <w:t>export const TRIAL_ACCOUNTS: TrialAccount[] =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0720  </w:t>
      </w:r>
      <w:r>
        <w:rPr>
          <w:rFonts w:ascii="Consolas" w:hAnsi="Consolas" w:eastAsia="宋体"/>
          <w:sz w:val="17"/>
        </w:rPr>
        <w:t xml:space="preserve">  { role: '系统管理员', name: '系统管理员', account: 'admin', password: 'Germplasm@2026', scope: '全部功能'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0721  </w:t>
      </w:r>
      <w:r>
        <w:rPr>
          <w:rFonts w:ascii="Consolas" w:hAnsi="Consolas" w:eastAsia="宋体"/>
          <w:sz w:val="17"/>
        </w:rPr>
        <w:t xml:space="preserve">  { role: '库管员', name: '张伟', account: 'curator01', password: 'curator01', scope: '登记、出入库、盘点'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0722  </w:t>
      </w:r>
      <w:r>
        <w:rPr>
          <w:rFonts w:ascii="Consolas" w:hAnsi="Consolas" w:eastAsia="宋体"/>
          <w:sz w:val="17"/>
        </w:rPr>
        <w:t xml:space="preserve">  { role: '研究人员', name: '李静', account: 'researcher01', password: 'researcher01', scope: '检索、检测、分发申请'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0723  </w:t>
      </w:r>
      <w:r>
        <w:rPr>
          <w:rFonts w:ascii="Consolas" w:hAnsi="Consolas" w:eastAsia="宋体"/>
          <w:sz w:val="17"/>
        </w:rPr>
        <w:t>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0724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0725  </w:t>
      </w:r>
      <w:r>
        <w:rPr>
          <w:rFonts w:ascii="Consolas" w:hAnsi="Consolas" w:eastAsia="宋体"/>
          <w:sz w:val="17"/>
        </w:rPr>
        <w:t>export const REGISTER_ROLES = ['库管员', '研究人员', '访客'] as const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0727  </w:t>
      </w:r>
      <w:r>
        <w:rPr>
          <w:rFonts w:ascii="Consolas" w:hAnsi="Consolas" w:eastAsia="宋体"/>
          <w:sz w:val="17"/>
        </w:rPr>
        <w:t>interface RegisteredUser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0728  </w:t>
      </w:r>
      <w:r>
        <w:rPr>
          <w:rFonts w:ascii="Consolas" w:hAnsi="Consolas" w:eastAsia="宋体"/>
          <w:sz w:val="17"/>
        </w:rPr>
        <w:t xml:space="preserve">  account: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0729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0730  </w:t>
      </w:r>
      <w:r>
        <w:rPr>
          <w:rFonts w:ascii="Consolas" w:hAnsi="Consolas" w:eastAsia="宋体"/>
          <w:sz w:val="17"/>
        </w:rPr>
        <w:t xml:space="preserve">  email: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0731  </w:t>
      </w:r>
      <w:r>
        <w:rPr>
          <w:rFonts w:ascii="Consolas" w:hAnsi="Consolas" w:eastAsia="宋体"/>
          <w:sz w:val="17"/>
        </w:rPr>
        <w:t xml:space="preserve">  role: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0732  </w:t>
      </w:r>
      <w:r>
        <w:rPr>
          <w:rFonts w:ascii="Consolas" w:hAnsi="Consolas" w:eastAsia="宋体"/>
          <w:sz w:val="17"/>
        </w:rPr>
        <w:t xml:space="preserve">  password: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0733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0735  </w:t>
      </w:r>
      <w:r>
        <w:rPr>
          <w:rFonts w:ascii="Consolas" w:hAnsi="Consolas" w:eastAsia="宋体"/>
          <w:sz w:val="17"/>
        </w:rPr>
        <w:t>function readRegistered(): RegisteredUser[]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0736  </w:t>
      </w:r>
      <w:r>
        <w:rPr>
          <w:rFonts w:ascii="Consolas" w:hAnsi="Consolas" w:eastAsia="宋体"/>
          <w:sz w:val="17"/>
        </w:rPr>
        <w:t xml:space="preserve">  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0737  </w:t>
      </w:r>
      <w:r>
        <w:rPr>
          <w:rFonts w:ascii="Consolas" w:hAnsi="Consolas" w:eastAsia="宋体"/>
          <w:sz w:val="17"/>
        </w:rPr>
        <w:t xml:space="preserve">    return JSON.parse(localStorage.getItem(REGISTERED_KEY) ?? '[]') as RegisteredUser[]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0738  </w:t>
      </w:r>
      <w:r>
        <w:rPr>
          <w:rFonts w:ascii="Consolas" w:hAnsi="Consolas" w:eastAsia="宋体"/>
          <w:sz w:val="17"/>
        </w:rPr>
        <w:t xml:space="preserve">  } catch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0739  </w:t>
      </w:r>
      <w:r>
        <w:rPr>
          <w:rFonts w:ascii="Consolas" w:hAnsi="Consolas" w:eastAsia="宋体"/>
          <w:sz w:val="17"/>
        </w:rPr>
        <w:t xml:space="preserve">    return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0740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0741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0743  </w:t>
      </w:r>
      <w:r>
        <w:rPr>
          <w:rFonts w:ascii="Consolas" w:hAnsi="Consolas" w:eastAsia="宋体"/>
          <w:sz w:val="17"/>
        </w:rPr>
        <w:t>function writeRegistered(users: RegisteredUser[]): void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0744  </w:t>
      </w:r>
      <w:r>
        <w:rPr>
          <w:rFonts w:ascii="Consolas" w:hAnsi="Consolas" w:eastAsia="宋体"/>
          <w:sz w:val="17"/>
        </w:rPr>
        <w:t xml:space="preserve">  localStorage.setItem(REGISTERED_KEY, JSON.stringify(users))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0745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0747  </w:t>
      </w:r>
      <w:r>
        <w:rPr>
          <w:rFonts w:ascii="Consolas" w:hAnsi="Consolas" w:eastAsia="宋体"/>
          <w:sz w:val="17"/>
        </w:rPr>
        <w:t>export function getSession(): Session | null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0748  </w:t>
      </w:r>
      <w:r>
        <w:rPr>
          <w:rFonts w:ascii="Consolas" w:hAnsi="Consolas" w:eastAsia="宋体"/>
          <w:sz w:val="17"/>
        </w:rPr>
        <w:t xml:space="preserve">  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0749  </w:t>
      </w:r>
      <w:r>
        <w:rPr>
          <w:rFonts w:ascii="Consolas" w:hAnsi="Consolas" w:eastAsia="宋体"/>
          <w:sz w:val="17"/>
        </w:rPr>
        <w:t xml:space="preserve">    const raw = localStorage.getItem(SESSION_KEY) ?? sessionStorage.getItem(SESSION_KEY)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0750  </w:t>
      </w:r>
      <w:r>
        <w:rPr>
          <w:rFonts w:ascii="Consolas" w:hAnsi="Consolas" w:eastAsia="宋体"/>
          <w:sz w:val="17"/>
        </w:rPr>
        <w:t xml:space="preserve">    if (!raw) return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0751  </w:t>
      </w:r>
      <w:r>
        <w:rPr>
          <w:rFonts w:ascii="Consolas" w:hAnsi="Consolas" w:eastAsia="宋体"/>
          <w:sz w:val="17"/>
        </w:rPr>
        <w:t xml:space="preserve">    const s = JSON.parse(raw) as Session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0752  </w:t>
      </w:r>
      <w:r>
        <w:rPr>
          <w:rFonts w:ascii="Consolas" w:hAnsi="Consolas" w:eastAsia="宋体"/>
          <w:sz w:val="17"/>
        </w:rPr>
        <w:t xml:space="preserve">    return s &amp;&amp; s.account ? s :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0753  </w:t>
      </w:r>
      <w:r>
        <w:rPr>
          <w:rFonts w:ascii="Consolas" w:hAnsi="Consolas" w:eastAsia="宋体"/>
          <w:sz w:val="17"/>
        </w:rPr>
        <w:t xml:space="preserve">  } catch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0754  </w:t>
      </w:r>
      <w:r>
        <w:rPr>
          <w:rFonts w:ascii="Consolas" w:hAnsi="Consolas" w:eastAsia="宋体"/>
          <w:sz w:val="17"/>
        </w:rPr>
        <w:t xml:space="preserve">    return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0755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0756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0758  </w:t>
      </w:r>
      <w:r>
        <w:rPr>
          <w:rFonts w:ascii="Consolas" w:hAnsi="Consolas" w:eastAsia="宋体"/>
          <w:sz w:val="17"/>
        </w:rPr>
        <w:t>export function login(account: string, password: string, remember: boolean): Session | null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0759  </w:t>
      </w:r>
      <w:r>
        <w:rPr>
          <w:rFonts w:ascii="Consolas" w:hAnsi="Consolas" w:eastAsia="宋体"/>
          <w:sz w:val="17"/>
        </w:rPr>
        <w:t xml:space="preserve">  const trimmed = account.trim()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0760  </w:t>
      </w:r>
      <w:r>
        <w:rPr>
          <w:rFonts w:ascii="Consolas" w:hAnsi="Consolas" w:eastAsia="宋体"/>
          <w:sz w:val="17"/>
        </w:rPr>
        <w:t xml:space="preserve">  const trial = TRIAL_ACCOUNTS.find((t) =&gt; t.account === trimmed)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0761  </w:t>
      </w:r>
      <w:r>
        <w:rPr>
          <w:rFonts w:ascii="Consolas" w:hAnsi="Consolas" w:eastAsia="宋体"/>
          <w:sz w:val="17"/>
        </w:rPr>
        <w:t xml:space="preserve">  if (trial &amp;&amp; trial.password === password)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0762  </w:t>
      </w:r>
      <w:r>
        <w:rPr>
          <w:rFonts w:ascii="Consolas" w:hAnsi="Consolas" w:eastAsia="宋体"/>
          <w:sz w:val="17"/>
        </w:rPr>
        <w:t xml:space="preserve">    const session: Session = { account: trial.account, name: trial.name, role: trial.role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0763  </w:t>
      </w:r>
      <w:r>
        <w:rPr>
          <w:rFonts w:ascii="Consolas" w:hAnsi="Consolas" w:eastAsia="宋体"/>
          <w:sz w:val="17"/>
        </w:rPr>
        <w:t xml:space="preserve">    persistSession(session, remember)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0764  </w:t>
      </w:r>
      <w:r>
        <w:rPr>
          <w:rFonts w:ascii="Consolas" w:hAnsi="Consolas" w:eastAsia="宋体"/>
          <w:sz w:val="17"/>
        </w:rPr>
        <w:t xml:space="preserve">    return session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0765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0766  </w:t>
      </w:r>
      <w:r>
        <w:rPr>
          <w:rFonts w:ascii="Consolas" w:hAnsi="Consolas" w:eastAsia="宋体"/>
          <w:sz w:val="17"/>
        </w:rPr>
        <w:t xml:space="preserve">  const registered = readRegistered().find((u) =&gt; u.account === trimmed)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0767  </w:t>
      </w:r>
      <w:r>
        <w:rPr>
          <w:rFonts w:ascii="Consolas" w:hAnsi="Consolas" w:eastAsia="宋体"/>
          <w:sz w:val="17"/>
        </w:rPr>
        <w:t xml:space="preserve">  if (registered &amp;&amp; registered.password === password)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0768  </w:t>
      </w:r>
      <w:r>
        <w:rPr>
          <w:rFonts w:ascii="Consolas" w:hAnsi="Consolas" w:eastAsia="宋体"/>
          <w:sz w:val="17"/>
        </w:rPr>
        <w:t xml:space="preserve">    const session: Session = { account: registered.account, name: registered.name, role: registered.role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0769  </w:t>
      </w:r>
      <w:r>
        <w:rPr>
          <w:rFonts w:ascii="Consolas" w:hAnsi="Consolas" w:eastAsia="宋体"/>
          <w:sz w:val="17"/>
        </w:rPr>
        <w:t xml:space="preserve">    persistSession(session, remember)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0770  </w:t>
      </w:r>
      <w:r>
        <w:rPr>
          <w:rFonts w:ascii="Consolas" w:hAnsi="Consolas" w:eastAsia="宋体"/>
          <w:sz w:val="17"/>
        </w:rPr>
        <w:t xml:space="preserve">    return session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0771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0772  </w:t>
      </w:r>
      <w:r>
        <w:rPr>
          <w:rFonts w:ascii="Consolas" w:hAnsi="Consolas" w:eastAsia="宋体"/>
          <w:sz w:val="17"/>
        </w:rPr>
        <w:t xml:space="preserve">  return null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0773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0775  </w:t>
      </w:r>
      <w:r>
        <w:rPr>
          <w:rFonts w:ascii="Consolas" w:hAnsi="Consolas" w:eastAsia="宋体"/>
          <w:sz w:val="17"/>
        </w:rPr>
        <w:t>function persistSession(session: Session, remember: boolean): void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0776  </w:t>
      </w:r>
      <w:r>
        <w:rPr>
          <w:rFonts w:ascii="Consolas" w:hAnsi="Consolas" w:eastAsia="宋体"/>
          <w:sz w:val="17"/>
        </w:rPr>
        <w:t xml:space="preserve">  const raw = JSON.stringify(session)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0777  </w:t>
      </w:r>
      <w:r>
        <w:rPr>
          <w:rFonts w:ascii="Consolas" w:hAnsi="Consolas" w:eastAsia="宋体"/>
          <w:sz w:val="17"/>
        </w:rPr>
        <w:t xml:space="preserve">  if (remember)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0778  </w:t>
      </w:r>
      <w:r>
        <w:rPr>
          <w:rFonts w:ascii="Consolas" w:hAnsi="Consolas" w:eastAsia="宋体"/>
          <w:sz w:val="17"/>
        </w:rPr>
        <w:t xml:space="preserve">    localStorage.setItem(SESSION_KEY, raw)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0779  </w:t>
      </w:r>
      <w:r>
        <w:rPr>
          <w:rFonts w:ascii="Consolas" w:hAnsi="Consolas" w:eastAsia="宋体"/>
          <w:sz w:val="17"/>
        </w:rPr>
        <w:t xml:space="preserve">    sessionStorage.removeItem(SESSION_KEY)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0780  </w:t>
      </w:r>
      <w:r>
        <w:rPr>
          <w:rFonts w:ascii="Consolas" w:hAnsi="Consolas" w:eastAsia="宋体"/>
          <w:sz w:val="17"/>
        </w:rPr>
        <w:t xml:space="preserve">  } else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0781  </w:t>
      </w:r>
      <w:r>
        <w:rPr>
          <w:rFonts w:ascii="Consolas" w:hAnsi="Consolas" w:eastAsia="宋体"/>
          <w:sz w:val="17"/>
        </w:rPr>
        <w:t xml:space="preserve">    sessionStorage.setItem(SESSION_KEY, raw)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0782  </w:t>
      </w:r>
      <w:r>
        <w:rPr>
          <w:rFonts w:ascii="Consolas" w:hAnsi="Consolas" w:eastAsia="宋体"/>
          <w:sz w:val="17"/>
        </w:rPr>
        <w:t xml:space="preserve">    localStorage.removeItem(SESSION_KEY)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0783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0784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0786  </w:t>
      </w:r>
      <w:r>
        <w:rPr>
          <w:rFonts w:ascii="Consolas" w:hAnsi="Consolas" w:eastAsia="宋体"/>
          <w:sz w:val="17"/>
        </w:rPr>
        <w:t>export function logout(): void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0787  </w:t>
      </w:r>
      <w:r>
        <w:rPr>
          <w:rFonts w:ascii="Consolas" w:hAnsi="Consolas" w:eastAsia="宋体"/>
          <w:sz w:val="17"/>
        </w:rPr>
        <w:t xml:space="preserve">  localStorage.removeItem(SESSION_KEY)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0788  </w:t>
      </w:r>
      <w:r>
        <w:rPr>
          <w:rFonts w:ascii="Consolas" w:hAnsi="Consolas" w:eastAsia="宋体"/>
          <w:sz w:val="17"/>
        </w:rPr>
        <w:t xml:space="preserve">  sessionStorage.removeItem(SESSION_KEY)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0789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0791  </w:t>
      </w:r>
      <w:r>
        <w:rPr>
          <w:rFonts w:ascii="Consolas" w:hAnsi="Consolas" w:eastAsia="宋体"/>
          <w:sz w:val="17"/>
        </w:rPr>
        <w:t>export interface RegisterInput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0792  </w:t>
      </w:r>
      <w:r>
        <w:rPr>
          <w:rFonts w:ascii="Consolas" w:hAnsi="Consolas" w:eastAsia="宋体"/>
          <w:sz w:val="17"/>
        </w:rPr>
        <w:t xml:space="preserve">  account: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0793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0794  </w:t>
      </w:r>
      <w:r>
        <w:rPr>
          <w:rFonts w:ascii="Consolas" w:hAnsi="Consolas" w:eastAsia="宋体"/>
          <w:sz w:val="17"/>
        </w:rPr>
        <w:t xml:space="preserve">  email: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0795  </w:t>
      </w:r>
      <w:r>
        <w:rPr>
          <w:rFonts w:ascii="Consolas" w:hAnsi="Consolas" w:eastAsia="宋体"/>
          <w:sz w:val="17"/>
        </w:rPr>
        <w:t xml:space="preserve">  role: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0796  </w:t>
      </w:r>
      <w:r>
        <w:rPr>
          <w:rFonts w:ascii="Consolas" w:hAnsi="Consolas" w:eastAsia="宋体"/>
          <w:sz w:val="17"/>
        </w:rPr>
        <w:t xml:space="preserve">  password: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0797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0799  </w:t>
      </w:r>
      <w:r>
        <w:rPr>
          <w:rFonts w:ascii="Consolas" w:hAnsi="Consolas" w:eastAsia="宋体"/>
          <w:sz w:val="17"/>
        </w:rPr>
        <w:t>export function register(input: RegisterInput): string | null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0800  </w:t>
      </w:r>
      <w:r>
        <w:rPr>
          <w:rFonts w:ascii="Consolas" w:hAnsi="Consolas" w:eastAsia="宋体"/>
          <w:sz w:val="17"/>
        </w:rPr>
        <w:t xml:space="preserve">  const account = input.account.trim()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0801  </w:t>
      </w:r>
      <w:r>
        <w:rPr>
          <w:rFonts w:ascii="Consolas" w:hAnsi="Consolas" w:eastAsia="宋体"/>
          <w:sz w:val="17"/>
        </w:rPr>
        <w:t xml:space="preserve">  if (!account) return '用户名不能为空'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0802  </w:t>
      </w:r>
      <w:r>
        <w:rPr>
          <w:rFonts w:ascii="Consolas" w:hAnsi="Consolas" w:eastAsia="宋体"/>
          <w:sz w:val="17"/>
        </w:rPr>
        <w:t xml:space="preserve">  if (!/^[A-Za-z][A-Za-z0-9_]{2,19}$/.test(account)) return '用户名需为 3~20 位字母、数字或下划线，且以字母开头'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0803  </w:t>
      </w:r>
      <w:r>
        <w:rPr>
          <w:rFonts w:ascii="Consolas" w:hAnsi="Consolas" w:eastAsia="宋体"/>
          <w:sz w:val="17"/>
        </w:rPr>
        <w:t xml:space="preserve">  if (!input.name.trim()) return '姓名不能为空'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0804  </w:t>
      </w:r>
      <w:r>
        <w:rPr>
          <w:rFonts w:ascii="Consolas" w:hAnsi="Consolas" w:eastAsia="宋体"/>
          <w:sz w:val="17"/>
        </w:rPr>
        <w:t xml:space="preserve">  if (!/^[^\s@]+@[^\s@]+\.[^\s@]+$/.test(input.email.trim())) return '邮箱格式不正确'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0805  </w:t>
      </w:r>
      <w:r>
        <w:rPr>
          <w:rFonts w:ascii="Consolas" w:hAnsi="Consolas" w:eastAsia="宋体"/>
          <w:sz w:val="17"/>
        </w:rPr>
        <w:t xml:space="preserve">  if (input.password.length &lt; 6) return '密码至少 6 位'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0806  </w:t>
      </w:r>
      <w:r>
        <w:rPr>
          <w:rFonts w:ascii="Consolas" w:hAnsi="Consolas" w:eastAsia="宋体"/>
          <w:sz w:val="17"/>
        </w:rPr>
        <w:t xml:space="preserve">  if (TRIAL_ACCOUNTS.some((t) =&gt; t.account === account)) return '该用户名已被试用账号占用'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0807  </w:t>
      </w:r>
      <w:r>
        <w:rPr>
          <w:rFonts w:ascii="Consolas" w:hAnsi="Consolas" w:eastAsia="宋体"/>
          <w:sz w:val="17"/>
        </w:rPr>
        <w:t xml:space="preserve">  if (readRegistered().some((u) =&gt; u.account === account)) return '该用户名已注册'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0808  </w:t>
      </w:r>
      <w:r>
        <w:rPr>
          <w:rFonts w:ascii="Consolas" w:hAnsi="Consolas" w:eastAsia="宋体"/>
          <w:sz w:val="17"/>
        </w:rPr>
        <w:t xml:space="preserve">  const users = readRegistered()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0809  </w:t>
      </w:r>
      <w:r>
        <w:rPr>
          <w:rFonts w:ascii="Consolas" w:hAnsi="Consolas" w:eastAsia="宋体"/>
          <w:sz w:val="17"/>
        </w:rPr>
        <w:t xml:space="preserve">  users.push({ account, name: input.name.trim(), email: input.email.trim(), role: input.role, password: input.password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0810  </w:t>
      </w:r>
      <w:r>
        <w:rPr>
          <w:rFonts w:ascii="Consolas" w:hAnsi="Consolas" w:eastAsia="宋体"/>
          <w:sz w:val="17"/>
        </w:rPr>
        <w:t xml:space="preserve">  writeRegistered(users)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0811  </w:t>
      </w:r>
      <w:r>
        <w:rPr>
          <w:rFonts w:ascii="Consolas" w:hAnsi="Consolas" w:eastAsia="宋体"/>
          <w:sz w:val="17"/>
        </w:rPr>
        <w:t xml:space="preserve">  return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0813  </w:t>
      </w:r>
      <w:r>
        <w:rPr>
          <w:rFonts w:ascii="Consolas" w:hAnsi="Consolas" w:eastAsia="宋体"/>
          <w:sz w:val="17"/>
        </w:rPr>
        <w:t>// ===== src/data/changelog.ts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0814  </w:t>
      </w:r>
      <w:r>
        <w:rPr>
          <w:rFonts w:ascii="Consolas" w:hAnsi="Consolas" w:eastAsia="宋体"/>
          <w:sz w:val="17"/>
        </w:rPr>
        <w:t>export interface VersionEntry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0815  </w:t>
      </w:r>
      <w:r>
        <w:rPr>
          <w:rFonts w:ascii="Consolas" w:hAnsi="Consolas" w:eastAsia="宋体"/>
          <w:sz w:val="17"/>
        </w:rPr>
        <w:t xml:space="preserve">  version: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0816  </w:t>
      </w:r>
      <w:r>
        <w:rPr>
          <w:rFonts w:ascii="Consolas" w:hAnsi="Consolas" w:eastAsia="宋体"/>
          <w:sz w:val="17"/>
        </w:rPr>
        <w:t xml:space="preserve">  date: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0817  </w:t>
      </w:r>
      <w:r>
        <w:rPr>
          <w:rFonts w:ascii="Consolas" w:hAnsi="Consolas" w:eastAsia="宋体"/>
          <w:sz w:val="17"/>
        </w:rPr>
        <w:t xml:space="preserve">  items: string[]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0818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0819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0820  </w:t>
      </w:r>
      <w:r>
        <w:rPr>
          <w:rFonts w:ascii="Consolas" w:hAnsi="Consolas" w:eastAsia="宋体"/>
          <w:sz w:val="17"/>
        </w:rPr>
        <w:t>export const APP_VERSION = '0.3.0'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0821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0822  </w:t>
      </w:r>
      <w:r>
        <w:rPr>
          <w:rFonts w:ascii="Consolas" w:hAnsi="Consolas" w:eastAsia="宋体"/>
          <w:sz w:val="17"/>
        </w:rPr>
        <w:t>export const GITHUB_URL = 'https://github.com/David-Lee-Q/smart-germbank'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0824  </w:t>
      </w:r>
      <w:r>
        <w:rPr>
          <w:rFonts w:ascii="Consolas" w:hAnsi="Consolas" w:eastAsia="宋体"/>
          <w:sz w:val="17"/>
        </w:rPr>
        <w:t>export const CHANGELOG: VersionEntry[] =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0825  </w:t>
      </w:r>
      <w:r>
        <w:rPr>
          <w:rFonts w:ascii="Consolas" w:hAnsi="Consolas" w:eastAsia="宋体"/>
          <w:sz w:val="17"/>
        </w:rPr>
        <w:t xml:space="preserve"> 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0826  </w:t>
      </w:r>
      <w:r>
        <w:rPr>
          <w:rFonts w:ascii="Consolas" w:hAnsi="Consolas" w:eastAsia="宋体"/>
          <w:sz w:val="17"/>
        </w:rPr>
        <w:t xml:space="preserve">    version: '0.3.0',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0827  </w:t>
      </w:r>
      <w:r>
        <w:rPr>
          <w:rFonts w:ascii="Consolas" w:hAnsi="Consolas" w:eastAsia="宋体"/>
          <w:sz w:val="17"/>
        </w:rPr>
        <w:t xml:space="preserve">    date: '2026-09-28',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0828  </w:t>
      </w:r>
      <w:r>
        <w:rPr>
          <w:rFonts w:ascii="Consolas" w:hAnsi="Consolas" w:eastAsia="宋体"/>
          <w:sz w:val="17"/>
        </w:rPr>
        <w:t xml:space="preserve">    items: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0829  </w:t>
      </w:r>
      <w:r>
        <w:rPr>
          <w:rFonts w:ascii="Consolas" w:hAnsi="Consolas" w:eastAsia="宋体"/>
          <w:sz w:val="17"/>
        </w:rPr>
        <w:t xml:space="preserve">      '分发共享新增全节点审批记录，覆盖库管员初审、库负责人审批、分发执行',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0830  </w:t>
      </w:r>
      <w:r>
        <w:rPr>
          <w:rFonts w:ascii="Consolas" w:hAnsi="Consolas" w:eastAsia="宋体"/>
          <w:sz w:val="17"/>
        </w:rPr>
        <w:t xml:space="preserve">      '支持驳回并填写原因，驳回后可重新提交并保留历史审批轮次',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0831  </w:t>
      </w:r>
      <w:r>
        <w:rPr>
          <w:rFonts w:ascii="Consolas" w:hAnsi="Consolas" w:eastAsia="宋体"/>
          <w:sz w:val="17"/>
        </w:rPr>
        <w:t xml:space="preserve">      '分发列表展示审批进度，详情按轮次展示完整审批记录',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0832  </w:t>
      </w:r>
      <w:r>
        <w:rPr>
          <w:rFonts w:ascii="Consolas" w:hAnsi="Consolas" w:eastAsia="宋体"/>
          <w:sz w:val="17"/>
        </w:rPr>
        <w:t xml:space="preserve">      '登录注册页视觉与交互优化，背景改为随机植物图并统一蒙版',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0833  </w:t>
      </w:r>
      <w:r>
        <w:rPr>
          <w:rFonts w:ascii="Consolas" w:hAnsi="Consolas" w:eastAsia="宋体"/>
          <w:sz w:val="17"/>
        </w:rPr>
        <w:t xml:space="preserve">    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0834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0835  </w:t>
      </w:r>
      <w:r>
        <w:rPr>
          <w:rFonts w:ascii="Consolas" w:hAnsi="Consolas" w:eastAsia="宋体"/>
          <w:sz w:val="17"/>
        </w:rPr>
        <w:t xml:space="preserve"> 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0836  </w:t>
      </w:r>
      <w:r>
        <w:rPr>
          <w:rFonts w:ascii="Consolas" w:hAnsi="Consolas" w:eastAsia="宋体"/>
          <w:sz w:val="17"/>
        </w:rPr>
        <w:t xml:space="preserve">    version: '0.2.0',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0837  </w:t>
      </w:r>
      <w:r>
        <w:rPr>
          <w:rFonts w:ascii="Consolas" w:hAnsi="Consolas" w:eastAsia="宋体"/>
          <w:sz w:val="17"/>
        </w:rPr>
        <w:t xml:space="preserve">    date: '2026-09-20',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0838  </w:t>
      </w:r>
      <w:r>
        <w:rPr>
          <w:rFonts w:ascii="Consolas" w:hAnsi="Consolas" w:eastAsia="宋体"/>
          <w:sz w:val="17"/>
        </w:rPr>
        <w:t xml:space="preserve">    items: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0839  </w:t>
      </w:r>
      <w:r>
        <w:rPr>
          <w:rFonts w:ascii="Consolas" w:hAnsi="Consolas" w:eastAsia="宋体"/>
          <w:sz w:val="17"/>
        </w:rPr>
        <w:t xml:space="preserve">      '新增登录、注册与角色权限，区分系统管理员、库管员与研究人员',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0840  </w:t>
      </w:r>
      <w:r>
        <w:rPr>
          <w:rFonts w:ascii="Consolas" w:hAnsi="Consolas" w:eastAsia="宋体"/>
          <w:sz w:val="17"/>
        </w:rPr>
        <w:t xml:space="preserve">      '新增预警中心，活力率低于阈值自动提醒',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0841  </w:t>
      </w:r>
      <w:r>
        <w:rPr>
          <w:rFonts w:ascii="Consolas" w:hAnsi="Consolas" w:eastAsia="宋体"/>
          <w:sz w:val="17"/>
        </w:rPr>
        <w:t xml:space="preserve">      '新增统计分析看板与环境监测',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0842  </w:t>
      </w:r>
      <w:r>
        <w:rPr>
          <w:rFonts w:ascii="Consolas" w:hAnsi="Consolas" w:eastAsia="宋体"/>
          <w:sz w:val="17"/>
        </w:rPr>
        <w:t xml:space="preserve">      '库存批次支持货位管理与盘点台账',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0843  </w:t>
      </w:r>
      <w:r>
        <w:rPr>
          <w:rFonts w:ascii="Consolas" w:hAnsi="Consolas" w:eastAsia="宋体"/>
          <w:sz w:val="17"/>
        </w:rPr>
        <w:t xml:space="preserve">    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0844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0845  </w:t>
      </w:r>
      <w:r>
        <w:rPr>
          <w:rFonts w:ascii="Consolas" w:hAnsi="Consolas" w:eastAsia="宋体"/>
          <w:sz w:val="17"/>
        </w:rPr>
        <w:t xml:space="preserve"> 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0846  </w:t>
      </w:r>
      <w:r>
        <w:rPr>
          <w:rFonts w:ascii="Consolas" w:hAnsi="Consolas" w:eastAsia="宋体"/>
          <w:sz w:val="17"/>
        </w:rPr>
        <w:t xml:space="preserve">    version: '0.1.0',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0847  </w:t>
      </w:r>
      <w:r>
        <w:rPr>
          <w:rFonts w:ascii="Consolas" w:hAnsi="Consolas" w:eastAsia="宋体"/>
          <w:sz w:val="17"/>
        </w:rPr>
        <w:t xml:space="preserve">    date: '2026-09-01',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0848  </w:t>
      </w:r>
      <w:r>
        <w:rPr>
          <w:rFonts w:ascii="Consolas" w:hAnsi="Consolas" w:eastAsia="宋体"/>
          <w:sz w:val="17"/>
        </w:rPr>
        <w:t xml:space="preserve">    items: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0849  </w:t>
      </w:r>
      <w:r>
        <w:rPr>
          <w:rFonts w:ascii="Consolas" w:hAnsi="Consolas" w:eastAsia="宋体"/>
          <w:sz w:val="17"/>
        </w:rPr>
        <w:t xml:space="preserve">      '种质资源登记、检索与详情管理',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0850  </w:t>
      </w:r>
      <w:r>
        <w:rPr>
          <w:rFonts w:ascii="Consolas" w:hAnsi="Consolas" w:eastAsia="宋体"/>
          <w:sz w:val="17"/>
        </w:rPr>
        <w:t xml:space="preserve">      '库存出入库与批次生命周期管理',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0851  </w:t>
      </w:r>
      <w:r>
        <w:rPr>
          <w:rFonts w:ascii="Consolas" w:hAnsi="Consolas" w:eastAsia="宋体"/>
          <w:sz w:val="17"/>
        </w:rPr>
        <w:t xml:space="preserve">      '活力检测与纯活种子计算',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0852  </w:t>
      </w:r>
      <w:r>
        <w:rPr>
          <w:rFonts w:ascii="Consolas" w:hAnsi="Consolas" w:eastAsia="宋体"/>
          <w:sz w:val="17"/>
        </w:rPr>
        <w:t xml:space="preserve">      '繁育与分发基础流程',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0853  </w:t>
      </w:r>
      <w:r>
        <w:rPr>
          <w:rFonts w:ascii="Consolas" w:hAnsi="Consolas" w:eastAsia="宋体"/>
          <w:sz w:val="17"/>
        </w:rPr>
        <w:t xml:space="preserve">    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0854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0855  </w:t>
      </w:r>
      <w:r>
        <w:rPr>
          <w:rFonts w:ascii="Consolas" w:hAnsi="Consolas" w:eastAsia="宋体"/>
          <w:sz w:val="17"/>
        </w:rPr>
        <w:t>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0856  </w:t>
      </w:r>
      <w:r>
        <w:rPr>
          <w:rFonts w:ascii="Consolas" w:hAnsi="Consolas" w:eastAsia="宋体"/>
          <w:sz w:val="17"/>
        </w:rPr>
        <w:t>// ===== src/data/mock.ts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0857  </w:t>
      </w:r>
      <w:r>
        <w:rPr>
          <w:rFonts w:ascii="Consolas" w:hAnsi="Consolas" w:eastAsia="宋体"/>
          <w:sz w:val="17"/>
        </w:rPr>
        <w:t>export { cropOptions, sourceTypeOptions, storageTypeOptions } from './options'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0858  </w:t>
      </w:r>
      <w:r>
        <w:rPr>
          <w:rFonts w:ascii="Consolas" w:hAnsi="Consolas" w:eastAsia="宋体"/>
          <w:sz w:val="17"/>
        </w:rPr>
        <w:t>// ===== src/data/options.ts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0859  </w:t>
      </w:r>
      <w:r>
        <w:rPr>
          <w:rFonts w:ascii="Consolas" w:hAnsi="Consolas" w:eastAsia="宋体"/>
          <w:sz w:val="17"/>
        </w:rPr>
        <w:t>export const cropOptions = ['水稻', '小麦', '玉米', '大豆', '马铃薯', '甘薯', '高粱', '谷子', '棉花', '油菜', '花生', '大麦']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0861  </w:t>
      </w:r>
      <w:r>
        <w:rPr>
          <w:rFonts w:ascii="Consolas" w:hAnsi="Consolas" w:eastAsia="宋体"/>
          <w:sz w:val="17"/>
        </w:rPr>
        <w:t>export const sourceTypeOptions = ['野外采集', '国内交换', '国外引进', '育种选育', '农家品种']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0863  </w:t>
      </w:r>
      <w:r>
        <w:rPr>
          <w:rFonts w:ascii="Consolas" w:hAnsi="Consolas" w:eastAsia="宋体"/>
          <w:sz w:val="17"/>
        </w:rPr>
        <w:t>export const storageTypeOptions = ['长期库', '中期库', '短期库', '复份库', '离体库']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0864  </w:t>
      </w:r>
      <w:r>
        <w:rPr>
          <w:rFonts w:ascii="Consolas" w:hAnsi="Consolas" w:eastAsia="宋体"/>
          <w:sz w:val="17"/>
        </w:rPr>
        <w:t>// ===== src/data/types.ts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0865  </w:t>
      </w:r>
      <w:r>
        <w:rPr>
          <w:rFonts w:ascii="Consolas" w:hAnsi="Consolas" w:eastAsia="宋体"/>
          <w:sz w:val="17"/>
        </w:rPr>
        <w:t>export type StorageType = '长期库' | '中期库' | '短期库' | '复份库' | '离体库'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0867  </w:t>
      </w:r>
      <w:r>
        <w:rPr>
          <w:rFonts w:ascii="Consolas" w:hAnsi="Consolas" w:eastAsia="宋体"/>
          <w:sz w:val="17"/>
        </w:rPr>
        <w:t>export type SourceType = '野外采集' | '国内交换' | '国外引进' | '育种选育' | '农家品种'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0869  </w:t>
      </w:r>
      <w:r>
        <w:rPr>
          <w:rFonts w:ascii="Consolas" w:hAnsi="Consolas" w:eastAsia="宋体"/>
          <w:sz w:val="17"/>
        </w:rPr>
        <w:t>export type AccessionStatus = '正常' | '待鉴定' | '暂停分发' | '已注销'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0870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0871  </w:t>
      </w:r>
      <w:r>
        <w:rPr>
          <w:rFonts w:ascii="Consolas" w:hAnsi="Consolas" w:eastAsia="宋体"/>
          <w:sz w:val="17"/>
        </w:rPr>
        <w:t>export interface Accession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0872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0873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0874  </w:t>
      </w:r>
      <w:r>
        <w:rPr>
          <w:rFonts w:ascii="Consolas" w:hAnsi="Consolas" w:eastAsia="宋体"/>
          <w:sz w:val="17"/>
        </w:rPr>
        <w:t xml:space="preserve">  scientificName: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0875  </w:t>
      </w:r>
      <w:r>
        <w:rPr>
          <w:rFonts w:ascii="Consolas" w:hAnsi="Consolas" w:eastAsia="宋体"/>
          <w:sz w:val="17"/>
        </w:rPr>
        <w:t xml:space="preserve">  family: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0876  </w:t>
      </w:r>
      <w:r>
        <w:rPr>
          <w:rFonts w:ascii="Consolas" w:hAnsi="Consolas" w:eastAsia="宋体"/>
          <w:sz w:val="17"/>
        </w:rPr>
        <w:t xml:space="preserve">  genus: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0877  </w:t>
      </w:r>
      <w:r>
        <w:rPr>
          <w:rFonts w:ascii="Consolas" w:hAnsi="Consolas" w:eastAsia="宋体"/>
          <w:sz w:val="17"/>
        </w:rPr>
        <w:t xml:space="preserve">  crop: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0878  </w:t>
      </w:r>
      <w:r>
        <w:rPr>
          <w:rFonts w:ascii="Consolas" w:hAnsi="Consolas" w:eastAsia="宋体"/>
          <w:sz w:val="17"/>
        </w:rPr>
        <w:t xml:space="preserve">  sourceType: SourceType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0879  </w:t>
      </w:r>
      <w:r>
        <w:rPr>
          <w:rFonts w:ascii="Consolas" w:hAnsi="Consolas" w:eastAsia="宋体"/>
          <w:sz w:val="17"/>
        </w:rPr>
        <w:t xml:space="preserve">  country: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0880  </w:t>
      </w:r>
      <w:r>
        <w:rPr>
          <w:rFonts w:ascii="Consolas" w:hAnsi="Consolas" w:eastAsia="宋体"/>
          <w:sz w:val="17"/>
        </w:rPr>
        <w:t xml:space="preserve">  region: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0881  </w:t>
      </w:r>
      <w:r>
        <w:rPr>
          <w:rFonts w:ascii="Consolas" w:hAnsi="Consolas" w:eastAsia="宋体"/>
          <w:sz w:val="17"/>
        </w:rPr>
        <w:t xml:space="preserve">  latitude: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0882  </w:t>
      </w:r>
      <w:r>
        <w:rPr>
          <w:rFonts w:ascii="Consolas" w:hAnsi="Consolas" w:eastAsia="宋体"/>
          <w:sz w:val="17"/>
        </w:rPr>
        <w:t xml:space="preserve">  longitude: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0883  </w:t>
      </w:r>
      <w:r>
        <w:rPr>
          <w:rFonts w:ascii="Consolas" w:hAnsi="Consolas" w:eastAsia="宋体"/>
          <w:sz w:val="17"/>
        </w:rPr>
        <w:t xml:space="preserve">  altitude: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0884  </w:t>
      </w:r>
      <w:r>
        <w:rPr>
          <w:rFonts w:ascii="Consolas" w:hAnsi="Consolas" w:eastAsia="宋体"/>
          <w:sz w:val="17"/>
        </w:rPr>
        <w:t xml:space="preserve">  collector: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0885  </w:t>
      </w:r>
      <w:r>
        <w:rPr>
          <w:rFonts w:ascii="Consolas" w:hAnsi="Consolas" w:eastAsia="宋体"/>
          <w:sz w:val="17"/>
        </w:rPr>
        <w:t xml:space="preserve">  collectedAt: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0886  </w:t>
      </w:r>
      <w:r>
        <w:rPr>
          <w:rFonts w:ascii="Consolas" w:hAnsi="Consolas" w:eastAsia="宋体"/>
          <w:sz w:val="17"/>
        </w:rPr>
        <w:t xml:space="preserve">  storageType: StorageType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0887  </w:t>
      </w:r>
      <w:r>
        <w:rPr>
          <w:rFonts w:ascii="Consolas" w:hAnsi="Consolas" w:eastAsia="宋体"/>
          <w:sz w:val="17"/>
        </w:rPr>
        <w:t xml:space="preserve">  status: AccessionStatus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0888  </w:t>
      </w:r>
      <w:r>
        <w:rPr>
          <w:rFonts w:ascii="Consolas" w:hAnsi="Consolas" w:eastAsia="宋体"/>
          <w:sz w:val="17"/>
        </w:rPr>
        <w:t xml:space="preserve">  introducedAt: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0889  </w:t>
      </w:r>
      <w:r>
        <w:rPr>
          <w:rFonts w:ascii="Consolas" w:hAnsi="Consolas" w:eastAsia="宋体"/>
          <w:sz w:val="17"/>
        </w:rPr>
        <w:t xml:space="preserve">  description: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0890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0892  </w:t>
      </w:r>
      <w:r>
        <w:rPr>
          <w:rFonts w:ascii="Consolas" w:hAnsi="Consolas" w:eastAsia="宋体"/>
          <w:sz w:val="17"/>
        </w:rPr>
        <w:t>export type LotStatus = '正常' | '偏低' | '耗尽' | '封存'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0894  </w:t>
      </w:r>
      <w:r>
        <w:rPr>
          <w:rFonts w:ascii="Consolas" w:hAnsi="Consolas" w:eastAsia="宋体"/>
          <w:sz w:val="17"/>
        </w:rPr>
        <w:t>export interface InventoryLot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0895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0896  </w:t>
      </w:r>
      <w:r>
        <w:rPr>
          <w:rFonts w:ascii="Consolas" w:hAnsi="Consolas" w:eastAsia="宋体"/>
          <w:sz w:val="17"/>
        </w:rPr>
        <w:t xml:space="preserve">  accessionId: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0897  </w:t>
      </w:r>
      <w:r>
        <w:rPr>
          <w:rFonts w:ascii="Consolas" w:hAnsi="Consolas" w:eastAsia="宋体"/>
          <w:sz w:val="17"/>
        </w:rPr>
        <w:t xml:space="preserve">  storageType: StorageType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0898  </w:t>
      </w:r>
      <w:r>
        <w:rPr>
          <w:rFonts w:ascii="Consolas" w:hAnsi="Consolas" w:eastAsia="宋体"/>
          <w:sz w:val="17"/>
        </w:rPr>
        <w:t xml:space="preserve">  room: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0899  </w:t>
      </w:r>
      <w:r>
        <w:rPr>
          <w:rFonts w:ascii="Consolas" w:hAnsi="Consolas" w:eastAsia="宋体"/>
          <w:sz w:val="17"/>
        </w:rPr>
        <w:t xml:space="preserve">  cabinet: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0900  </w:t>
      </w:r>
      <w:r>
        <w:rPr>
          <w:rFonts w:ascii="Consolas" w:hAnsi="Consolas" w:eastAsia="宋体"/>
          <w:sz w:val="17"/>
        </w:rPr>
        <w:t xml:space="preserve">  layer: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0901  </w:t>
      </w:r>
      <w:r>
        <w:rPr>
          <w:rFonts w:ascii="Consolas" w:hAnsi="Consolas" w:eastAsia="宋体"/>
          <w:sz w:val="17"/>
        </w:rPr>
        <w:t xml:space="preserve">  position: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0902  </w:t>
      </w:r>
      <w:r>
        <w:rPr>
          <w:rFonts w:ascii="Consolas" w:hAnsi="Consolas" w:eastAsia="宋体"/>
          <w:sz w:val="17"/>
        </w:rPr>
        <w:t xml:space="preserve">  quantity: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0903  </w:t>
      </w:r>
      <w:r>
        <w:rPr>
          <w:rFonts w:ascii="Consolas" w:hAnsi="Consolas" w:eastAsia="宋体"/>
          <w:sz w:val="17"/>
        </w:rPr>
        <w:t xml:space="preserve">  unit: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0904  </w:t>
      </w:r>
      <w:r>
        <w:rPr>
          <w:rFonts w:ascii="Consolas" w:hAnsi="Consolas" w:eastAsia="宋体"/>
          <w:sz w:val="17"/>
        </w:rPr>
        <w:t xml:space="preserve">  thousandGrainWeight: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0905  </w:t>
      </w:r>
      <w:r>
        <w:rPr>
          <w:rFonts w:ascii="Consolas" w:hAnsi="Consolas" w:eastAsia="宋体"/>
          <w:sz w:val="17"/>
        </w:rPr>
        <w:t xml:space="preserve">  moisture: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0906  </w:t>
      </w:r>
      <w:r>
        <w:rPr>
          <w:rFonts w:ascii="Consolas" w:hAnsi="Consolas" w:eastAsia="宋体"/>
          <w:sz w:val="17"/>
        </w:rPr>
        <w:t xml:space="preserve">  storedAt: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0907  </w:t>
      </w:r>
      <w:r>
        <w:rPr>
          <w:rFonts w:ascii="Consolas" w:hAnsi="Consolas" w:eastAsia="宋体"/>
          <w:sz w:val="17"/>
        </w:rPr>
        <w:t xml:space="preserve">  viabilityRate: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0908  </w:t>
      </w:r>
      <w:r>
        <w:rPr>
          <w:rFonts w:ascii="Consolas" w:hAnsi="Consolas" w:eastAsia="宋体"/>
          <w:sz w:val="17"/>
        </w:rPr>
        <w:t xml:space="preserve">  pureLiveSeed: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0909  </w:t>
      </w:r>
      <w:r>
        <w:rPr>
          <w:rFonts w:ascii="Consolas" w:hAnsi="Consolas" w:eastAsia="宋体"/>
          <w:sz w:val="17"/>
        </w:rPr>
        <w:t xml:space="preserve">  criticalAmount: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0910  </w:t>
      </w:r>
      <w:r>
        <w:rPr>
          <w:rFonts w:ascii="Consolas" w:hAnsi="Consolas" w:eastAsia="宋体"/>
          <w:sz w:val="17"/>
        </w:rPr>
        <w:t xml:space="preserve">  status: LotStatus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0911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0913  </w:t>
      </w:r>
      <w:r>
        <w:rPr>
          <w:rFonts w:ascii="Consolas" w:hAnsi="Consolas" w:eastAsia="宋体"/>
          <w:sz w:val="17"/>
        </w:rPr>
        <w:t>export interface ViabilityTest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0914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0915  </w:t>
      </w:r>
      <w:r>
        <w:rPr>
          <w:rFonts w:ascii="Consolas" w:hAnsi="Consolas" w:eastAsia="宋体"/>
          <w:sz w:val="17"/>
        </w:rPr>
        <w:t xml:space="preserve">  lotId: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0916  </w:t>
      </w:r>
      <w:r>
        <w:rPr>
          <w:rFonts w:ascii="Consolas" w:hAnsi="Consolas" w:eastAsia="宋体"/>
          <w:sz w:val="17"/>
        </w:rPr>
        <w:t xml:space="preserve">  accessionId: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0917  </w:t>
      </w:r>
      <w:r>
        <w:rPr>
          <w:rFonts w:ascii="Consolas" w:hAnsi="Consolas" w:eastAsia="宋体"/>
          <w:sz w:val="17"/>
        </w:rPr>
        <w:t xml:space="preserve">  method: '发芽试验' | 'TTC染色' | '四唑染色'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0918  </w:t>
      </w:r>
      <w:r>
        <w:rPr>
          <w:rFonts w:ascii="Consolas" w:hAnsi="Consolas" w:eastAsia="宋体"/>
          <w:sz w:val="17"/>
        </w:rPr>
        <w:t xml:space="preserve">  replicates: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0919  </w:t>
      </w:r>
      <w:r>
        <w:rPr>
          <w:rFonts w:ascii="Consolas" w:hAnsi="Consolas" w:eastAsia="宋体"/>
          <w:sz w:val="17"/>
        </w:rPr>
        <w:t xml:space="preserve">  seedsPerReplicate: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0920  </w:t>
      </w:r>
      <w:r>
        <w:rPr>
          <w:rFonts w:ascii="Consolas" w:hAnsi="Consolas" w:eastAsia="宋体"/>
          <w:sz w:val="17"/>
        </w:rPr>
        <w:t xml:space="preserve">  germinated: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0921  </w:t>
      </w:r>
      <w:r>
        <w:rPr>
          <w:rFonts w:ascii="Consolas" w:hAnsi="Consolas" w:eastAsia="宋体"/>
          <w:sz w:val="17"/>
        </w:rPr>
        <w:t xml:space="preserve">  viabilityRate: number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0922  </w:t>
      </w:r>
      <w:r>
        <w:rPr>
          <w:rFonts w:ascii="Consolas" w:hAnsi="Consolas" w:eastAsia="宋体"/>
          <w:sz w:val="17"/>
        </w:rPr>
        <w:t xml:space="preserve">  testedAt: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0923  </w:t>
      </w:r>
      <w:r>
        <w:rPr>
          <w:rFonts w:ascii="Consolas" w:hAnsi="Consolas" w:eastAsia="宋体"/>
          <w:sz w:val="17"/>
        </w:rPr>
        <w:t xml:space="preserve">  tester: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0924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0926  </w:t>
      </w:r>
      <w:r>
        <w:rPr>
          <w:rFonts w:ascii="Consolas" w:hAnsi="Consolas" w:eastAsia="宋体"/>
          <w:sz w:val="17"/>
        </w:rPr>
        <w:t>export type RegenerationStage = '计划' | '播种' | '田间管理' | '收获' | '入库' | '已关闭'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0928  </w:t>
      </w:r>
      <w:r>
        <w:rPr>
          <w:rFonts w:ascii="Consolas" w:hAnsi="Consolas" w:eastAsia="宋体"/>
          <w:sz w:val="17"/>
        </w:rPr>
        <w:t>export interface Regeneration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0929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0930  </w:t>
      </w:r>
      <w:r>
        <w:rPr>
          <w:rFonts w:ascii="Consolas" w:hAnsi="Consolas" w:eastAsia="宋体"/>
          <w:sz w:val="17"/>
        </w:rPr>
        <w:t xml:space="preserve">  accessionId: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0931  </w:t>
      </w:r>
      <w:r>
        <w:rPr>
          <w:rFonts w:ascii="Consolas" w:hAnsi="Consolas" w:eastAsia="宋体"/>
          <w:sz w:val="17"/>
        </w:rPr>
        <w:t xml:space="preserve">  reason: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0932  </w:t>
      </w:r>
      <w:r>
        <w:rPr>
          <w:rFonts w:ascii="Consolas" w:hAnsi="Consolas" w:eastAsia="宋体"/>
          <w:sz w:val="17"/>
        </w:rPr>
        <w:t xml:space="preserve">  plannedQuantity: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0933  </w:t>
      </w:r>
      <w:r>
        <w:rPr>
          <w:rFonts w:ascii="Consolas" w:hAnsi="Consolas" w:eastAsia="宋体"/>
          <w:sz w:val="17"/>
        </w:rPr>
        <w:t xml:space="preserve">  plot: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0934  </w:t>
      </w:r>
      <w:r>
        <w:rPr>
          <w:rFonts w:ascii="Consolas" w:hAnsi="Consolas" w:eastAsia="宋体"/>
          <w:sz w:val="17"/>
        </w:rPr>
        <w:t xml:space="preserve">  stage: RegenerationStage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0935  </w:t>
      </w:r>
      <w:r>
        <w:rPr>
          <w:rFonts w:ascii="Consolas" w:hAnsi="Consolas" w:eastAsia="宋体"/>
          <w:sz w:val="17"/>
        </w:rPr>
        <w:t xml:space="preserve">  owner: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0936  </w:t>
      </w:r>
      <w:r>
        <w:rPr>
          <w:rFonts w:ascii="Consolas" w:hAnsi="Consolas" w:eastAsia="宋体"/>
          <w:sz w:val="17"/>
        </w:rPr>
        <w:t xml:space="preserve">  sowingDate: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0937  </w:t>
      </w:r>
      <w:r>
        <w:rPr>
          <w:rFonts w:ascii="Consolas" w:hAnsi="Consolas" w:eastAsia="宋体"/>
          <w:sz w:val="17"/>
        </w:rPr>
        <w:t xml:space="preserve">  expectedHarvest: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0938  </w:t>
      </w:r>
      <w:r>
        <w:rPr>
          <w:rFonts w:ascii="Consolas" w:hAnsi="Consolas" w:eastAsia="宋体"/>
          <w:sz w:val="17"/>
        </w:rPr>
        <w:t xml:space="preserve">  actualHarvest: number |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0939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0941  </w:t>
      </w:r>
      <w:r>
        <w:rPr>
          <w:rFonts w:ascii="Consolas" w:hAnsi="Consolas" w:eastAsia="宋体"/>
          <w:sz w:val="17"/>
        </w:rPr>
        <w:t>export type DistributionStatus = '待审批' | '已批准' | '已驳回' | '已分发'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0943  </w:t>
      </w:r>
      <w:r>
        <w:rPr>
          <w:rFonts w:ascii="Consolas" w:hAnsi="Consolas" w:eastAsia="宋体"/>
          <w:sz w:val="17"/>
        </w:rPr>
        <w:t>export type ApprovalNodeStatus = '已提交' | '待处理' | '已通过' | '已驳回' | '已终止'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0945  </w:t>
      </w:r>
      <w:r>
        <w:rPr>
          <w:rFonts w:ascii="Consolas" w:hAnsi="Consolas" w:eastAsia="宋体"/>
          <w:sz w:val="17"/>
        </w:rPr>
        <w:t>export interface ApprovalNode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0946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0947  </w:t>
      </w:r>
      <w:r>
        <w:rPr>
          <w:rFonts w:ascii="Consolas" w:hAnsi="Consolas" w:eastAsia="宋体"/>
          <w:sz w:val="17"/>
        </w:rPr>
        <w:t xml:space="preserve">  round: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0948  </w:t>
      </w:r>
      <w:r>
        <w:rPr>
          <w:rFonts w:ascii="Consolas" w:hAnsi="Consolas" w:eastAsia="宋体"/>
          <w:sz w:val="17"/>
        </w:rPr>
        <w:t xml:space="preserve">  seq: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0949  </w:t>
      </w:r>
      <w:r>
        <w:rPr>
          <w:rFonts w:ascii="Consolas" w:hAnsi="Consolas" w:eastAsia="宋体"/>
          <w:sz w:val="17"/>
        </w:rPr>
        <w:t xml:space="preserve">  nodeName: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0950  </w:t>
      </w:r>
      <w:r>
        <w:rPr>
          <w:rFonts w:ascii="Consolas" w:hAnsi="Consolas" w:eastAsia="宋体"/>
          <w:sz w:val="17"/>
        </w:rPr>
        <w:t xml:space="preserve">  role: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0951  </w:t>
      </w:r>
      <w:r>
        <w:rPr>
          <w:rFonts w:ascii="Consolas" w:hAnsi="Consolas" w:eastAsia="宋体"/>
          <w:sz w:val="17"/>
        </w:rPr>
        <w:t xml:space="preserve">  approver: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0952  </w:t>
      </w:r>
      <w:r>
        <w:rPr>
          <w:rFonts w:ascii="Consolas" w:hAnsi="Consolas" w:eastAsia="宋体"/>
          <w:sz w:val="17"/>
        </w:rPr>
        <w:t xml:space="preserve">  comment: string |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0953  </w:t>
      </w:r>
      <w:r>
        <w:rPr>
          <w:rFonts w:ascii="Consolas" w:hAnsi="Consolas" w:eastAsia="宋体"/>
          <w:sz w:val="17"/>
        </w:rPr>
        <w:t xml:space="preserve">  status: ApprovalNodeStatus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0954  </w:t>
      </w:r>
      <w:r>
        <w:rPr>
          <w:rFonts w:ascii="Consolas" w:hAnsi="Consolas" w:eastAsia="宋体"/>
          <w:sz w:val="17"/>
        </w:rPr>
        <w:t xml:space="preserve">  actedAt: string |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0955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0957  </w:t>
      </w:r>
      <w:r>
        <w:rPr>
          <w:rFonts w:ascii="Consolas" w:hAnsi="Consolas" w:eastAsia="宋体"/>
          <w:sz w:val="17"/>
        </w:rPr>
        <w:t>export interface DistributionRequest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0958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0959  </w:t>
      </w:r>
      <w:r>
        <w:rPr>
          <w:rFonts w:ascii="Consolas" w:hAnsi="Consolas" w:eastAsia="宋体"/>
          <w:sz w:val="17"/>
        </w:rPr>
        <w:t xml:space="preserve">  accessionId: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0960  </w:t>
      </w:r>
      <w:r>
        <w:rPr>
          <w:rFonts w:ascii="Consolas" w:hAnsi="Consolas" w:eastAsia="宋体"/>
          <w:sz w:val="17"/>
        </w:rPr>
        <w:t xml:space="preserve">  lotId: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0961  </w:t>
      </w:r>
      <w:r>
        <w:rPr>
          <w:rFonts w:ascii="Consolas" w:hAnsi="Consolas" w:eastAsia="宋体"/>
          <w:sz w:val="17"/>
        </w:rPr>
        <w:t xml:space="preserve">  applicant: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0962  </w:t>
      </w:r>
      <w:r>
        <w:rPr>
          <w:rFonts w:ascii="Consolas" w:hAnsi="Consolas" w:eastAsia="宋体"/>
          <w:sz w:val="17"/>
        </w:rPr>
        <w:t xml:space="preserve">  organization: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0963  </w:t>
      </w:r>
      <w:r>
        <w:rPr>
          <w:rFonts w:ascii="Consolas" w:hAnsi="Consolas" w:eastAsia="宋体"/>
          <w:sz w:val="17"/>
        </w:rPr>
        <w:t xml:space="preserve">  quantity: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0964  </w:t>
      </w:r>
      <w:r>
        <w:rPr>
          <w:rFonts w:ascii="Consolas" w:hAnsi="Consolas" w:eastAsia="宋体"/>
          <w:sz w:val="17"/>
        </w:rPr>
        <w:t xml:space="preserve">  purpose: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0965  </w:t>
      </w:r>
      <w:r>
        <w:rPr>
          <w:rFonts w:ascii="Consolas" w:hAnsi="Consolas" w:eastAsia="宋体"/>
          <w:sz w:val="17"/>
        </w:rPr>
        <w:t xml:space="preserve">  status: DistributionStatus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0966  </w:t>
      </w:r>
      <w:r>
        <w:rPr>
          <w:rFonts w:ascii="Consolas" w:hAnsi="Consolas" w:eastAsia="宋体"/>
          <w:sz w:val="17"/>
        </w:rPr>
        <w:t xml:space="preserve">  appliedAt: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0967  </w:t>
      </w:r>
      <w:r>
        <w:rPr>
          <w:rFonts w:ascii="Consolas" w:hAnsi="Consolas" w:eastAsia="宋体"/>
          <w:sz w:val="17"/>
        </w:rPr>
        <w:t xml:space="preserve">  reviewComment: string |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0968  </w:t>
      </w:r>
      <w:r>
        <w:rPr>
          <w:rFonts w:ascii="Consolas" w:hAnsi="Consolas" w:eastAsia="宋体"/>
          <w:sz w:val="17"/>
        </w:rPr>
        <w:t xml:space="preserve">  approvals?: ApprovalNode[]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0969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0971  </w:t>
      </w:r>
      <w:r>
        <w:rPr>
          <w:rFonts w:ascii="Consolas" w:hAnsi="Consolas" w:eastAsia="宋体"/>
          <w:sz w:val="17"/>
        </w:rPr>
        <w:t>export interface EnvReading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0972  </w:t>
      </w:r>
      <w:r>
        <w:rPr>
          <w:rFonts w:ascii="Consolas" w:hAnsi="Consolas" w:eastAsia="宋体"/>
          <w:sz w:val="17"/>
        </w:rPr>
        <w:t xml:space="preserve">  roomId: string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0973  </w:t>
      </w:r>
      <w:r>
        <w:rPr>
          <w:rFonts w:ascii="Consolas" w:hAnsi="Consolas" w:eastAsia="宋体"/>
          <w:sz w:val="17"/>
        </w:rPr>
        <w:t xml:space="preserve">  roomName: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0974  </w:t>
      </w:r>
      <w:r>
        <w:rPr>
          <w:rFonts w:ascii="Consolas" w:hAnsi="Consolas" w:eastAsia="宋体"/>
          <w:sz w:val="17"/>
        </w:rPr>
        <w:t xml:space="preserve">  temperature: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0975  </w:t>
      </w:r>
      <w:r>
        <w:rPr>
          <w:rFonts w:ascii="Consolas" w:hAnsi="Consolas" w:eastAsia="宋体"/>
          <w:sz w:val="17"/>
        </w:rPr>
        <w:t xml:space="preserve">  humidity: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0976  </w:t>
      </w:r>
      <w:r>
        <w:rPr>
          <w:rFonts w:ascii="Consolas" w:hAnsi="Consolas" w:eastAsia="宋体"/>
          <w:sz w:val="17"/>
        </w:rPr>
        <w:t xml:space="preserve">  recordedAt: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0977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0979  </w:t>
      </w:r>
      <w:r>
        <w:rPr>
          <w:rFonts w:ascii="Consolas" w:hAnsi="Consolas" w:eastAsia="宋体"/>
          <w:sz w:val="17"/>
        </w:rPr>
        <w:t>export interface StorageRoom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0980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0981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0982  </w:t>
      </w:r>
      <w:r>
        <w:rPr>
          <w:rFonts w:ascii="Consolas" w:hAnsi="Consolas" w:eastAsia="宋体"/>
          <w:sz w:val="17"/>
        </w:rPr>
        <w:t xml:space="preserve">  storageType: StorageType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0983  </w:t>
      </w:r>
      <w:r>
        <w:rPr>
          <w:rFonts w:ascii="Consolas" w:hAnsi="Consolas" w:eastAsia="宋体"/>
          <w:sz w:val="17"/>
        </w:rPr>
        <w:t xml:space="preserve">  tempMin: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0984  </w:t>
      </w:r>
      <w:r>
        <w:rPr>
          <w:rFonts w:ascii="Consolas" w:hAnsi="Consolas" w:eastAsia="宋体"/>
          <w:sz w:val="17"/>
        </w:rPr>
        <w:t xml:space="preserve">  tempMax: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0985  </w:t>
      </w:r>
      <w:r>
        <w:rPr>
          <w:rFonts w:ascii="Consolas" w:hAnsi="Consolas" w:eastAsia="宋体"/>
          <w:sz w:val="17"/>
        </w:rPr>
        <w:t xml:space="preserve">  humidityMax: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0986  </w:t>
      </w:r>
      <w:r>
        <w:rPr>
          <w:rFonts w:ascii="Consolas" w:hAnsi="Consolas" w:eastAsia="宋体"/>
          <w:sz w:val="17"/>
        </w:rPr>
        <w:t xml:space="preserve">  online: boolean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0987  </w:t>
      </w:r>
      <w:r>
        <w:rPr>
          <w:rFonts w:ascii="Consolas" w:hAnsi="Consolas" w:eastAsia="宋体"/>
          <w:sz w:val="17"/>
        </w:rPr>
        <w:t xml:space="preserve">  occupied?: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0988  </w:t>
      </w:r>
      <w:r>
        <w:rPr>
          <w:rFonts w:ascii="Consolas" w:hAnsi="Consolas" w:eastAsia="宋体"/>
          <w:sz w:val="17"/>
        </w:rPr>
        <w:t xml:space="preserve">  capacity?: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0989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0991  </w:t>
      </w:r>
      <w:r>
        <w:rPr>
          <w:rFonts w:ascii="Consolas" w:hAnsi="Consolas" w:eastAsia="宋体"/>
          <w:sz w:val="17"/>
        </w:rPr>
        <w:t>export type AlertType = '库存不足' | '活力下降' | '存储超期' | '环境异常' | '设备离线'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0992  </w:t>
      </w:r>
      <w:r>
        <w:rPr>
          <w:rFonts w:ascii="Consolas" w:hAnsi="Consolas" w:eastAsia="宋体"/>
          <w:sz w:val="17"/>
        </w:rPr>
        <w:t>export type AlertLevel = '严重' | '警告' | '提示'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0993  </w:t>
      </w:r>
      <w:r>
        <w:rPr>
          <w:rFonts w:ascii="Consolas" w:hAnsi="Consolas" w:eastAsia="宋体"/>
          <w:sz w:val="17"/>
        </w:rPr>
        <w:t>export type AlertStatus = '未处理' | '处理中' | '已闭环'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0995  </w:t>
      </w:r>
      <w:r>
        <w:rPr>
          <w:rFonts w:ascii="Consolas" w:hAnsi="Consolas" w:eastAsia="宋体"/>
          <w:sz w:val="17"/>
        </w:rPr>
        <w:t>export interface Alert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0996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0997  </w:t>
      </w:r>
      <w:r>
        <w:rPr>
          <w:rFonts w:ascii="Consolas" w:hAnsi="Consolas" w:eastAsia="宋体"/>
          <w:sz w:val="17"/>
        </w:rPr>
        <w:t xml:space="preserve">  type: AlertType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0998  </w:t>
      </w:r>
      <w:r>
        <w:rPr>
          <w:rFonts w:ascii="Consolas" w:hAnsi="Consolas" w:eastAsia="宋体"/>
          <w:sz w:val="17"/>
        </w:rPr>
        <w:t xml:space="preserve">  level: AlertLevel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0999  </w:t>
      </w:r>
      <w:r>
        <w:rPr>
          <w:rFonts w:ascii="Consolas" w:hAnsi="Consolas" w:eastAsia="宋体"/>
          <w:sz w:val="17"/>
        </w:rPr>
        <w:t xml:space="preserve">  target: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1000  </w:t>
      </w:r>
      <w:r>
        <w:rPr>
          <w:rFonts w:ascii="Consolas" w:hAnsi="Consolas" w:eastAsia="宋体"/>
          <w:sz w:val="17"/>
        </w:rPr>
        <w:t xml:space="preserve">  targetId: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1001  </w:t>
      </w:r>
      <w:r>
        <w:rPr>
          <w:rFonts w:ascii="Consolas" w:hAnsi="Consolas" w:eastAsia="宋体"/>
          <w:sz w:val="17"/>
        </w:rPr>
        <w:t xml:space="preserve">  description: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1002  </w:t>
      </w:r>
      <w:r>
        <w:rPr>
          <w:rFonts w:ascii="Consolas" w:hAnsi="Consolas" w:eastAsia="宋体"/>
          <w:sz w:val="17"/>
        </w:rPr>
        <w:t xml:space="preserve">  status: AlertStatus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1003  </w:t>
      </w:r>
      <w:r>
        <w:rPr>
          <w:rFonts w:ascii="Consolas" w:hAnsi="Consolas" w:eastAsia="宋体"/>
          <w:sz w:val="17"/>
        </w:rPr>
        <w:t xml:space="preserve">  createdAt: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1004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1006  </w:t>
      </w:r>
      <w:r>
        <w:rPr>
          <w:rFonts w:ascii="Consolas" w:hAnsi="Consolas" w:eastAsia="宋体"/>
          <w:sz w:val="17"/>
        </w:rPr>
        <w:t>export interface AuditLog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1007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1008  </w:t>
      </w:r>
      <w:r>
        <w:rPr>
          <w:rFonts w:ascii="Consolas" w:hAnsi="Consolas" w:eastAsia="宋体"/>
          <w:sz w:val="17"/>
        </w:rPr>
        <w:t xml:space="preserve">  operator: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1009  </w:t>
      </w:r>
      <w:r>
        <w:rPr>
          <w:rFonts w:ascii="Consolas" w:hAnsi="Consolas" w:eastAsia="宋体"/>
          <w:sz w:val="17"/>
        </w:rPr>
        <w:t xml:space="preserve">  action: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1010  </w:t>
      </w:r>
      <w:r>
        <w:rPr>
          <w:rFonts w:ascii="Consolas" w:hAnsi="Consolas" w:eastAsia="宋体"/>
          <w:sz w:val="17"/>
        </w:rPr>
        <w:t xml:space="preserve">  objectType: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1011  </w:t>
      </w:r>
      <w:r>
        <w:rPr>
          <w:rFonts w:ascii="Consolas" w:hAnsi="Consolas" w:eastAsia="宋体"/>
          <w:sz w:val="17"/>
        </w:rPr>
        <w:t xml:space="preserve">  objectId: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1012  </w:t>
      </w:r>
      <w:r>
        <w:rPr>
          <w:rFonts w:ascii="Consolas" w:hAnsi="Consolas" w:eastAsia="宋体"/>
          <w:sz w:val="17"/>
        </w:rPr>
        <w:t xml:space="preserve">  createdAt: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1013  </w:t>
      </w:r>
      <w:r>
        <w:rPr>
          <w:rFonts w:ascii="Consolas" w:hAnsi="Consolas" w:eastAsia="宋体"/>
          <w:sz w:val="17"/>
        </w:rPr>
        <w:t xml:space="preserve">  ip: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1014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1016  </w:t>
      </w:r>
      <w:r>
        <w:rPr>
          <w:rFonts w:ascii="Consolas" w:hAnsi="Consolas" w:eastAsia="宋体"/>
          <w:sz w:val="17"/>
        </w:rPr>
        <w:t>export interface Role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1017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1018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1019  </w:t>
      </w:r>
      <w:r>
        <w:rPr>
          <w:rFonts w:ascii="Consolas" w:hAnsi="Consolas" w:eastAsia="宋体"/>
          <w:sz w:val="17"/>
        </w:rPr>
        <w:t xml:space="preserve">  description: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1020  </w:t>
      </w:r>
      <w:r>
        <w:rPr>
          <w:rFonts w:ascii="Consolas" w:hAnsi="Consolas" w:eastAsia="宋体"/>
          <w:sz w:val="17"/>
        </w:rPr>
        <w:t xml:space="preserve">  permissions: string[]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1021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1023  </w:t>
      </w:r>
      <w:r>
        <w:rPr>
          <w:rFonts w:ascii="Consolas" w:hAnsi="Consolas" w:eastAsia="宋体"/>
          <w:sz w:val="17"/>
        </w:rPr>
        <w:t>export interface User 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1024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1025  </w:t>
      </w:r>
      <w:r>
        <w:rPr>
          <w:rFonts w:ascii="Consolas" w:hAnsi="Consolas" w:eastAsia="宋体"/>
          <w:sz w:val="17"/>
        </w:rPr>
        <w:t xml:space="preserve">  account: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1026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1027  </w:t>
      </w:r>
      <w:r>
        <w:rPr>
          <w:rFonts w:ascii="Consolas" w:hAnsi="Consolas" w:eastAsia="宋体"/>
          <w:sz w:val="17"/>
        </w:rPr>
        <w:t xml:space="preserve">  roles: string[]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1028  </w:t>
      </w:r>
      <w:r>
        <w:rPr>
          <w:rFonts w:ascii="Consolas" w:hAnsi="Consolas" w:eastAsia="宋体"/>
          <w:sz w:val="17"/>
        </w:rPr>
        <w:t xml:space="preserve">  status: '启用' | '停用'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1029  </w:t>
      </w:r>
      <w:r>
        <w:rPr>
          <w:rFonts w:ascii="Consolas" w:hAnsi="Consolas" w:eastAsia="宋体"/>
          <w:sz w:val="17"/>
        </w:rPr>
        <w:t xml:space="preserve">  lastLogin: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1030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1032  </w:t>
      </w:r>
      <w:r>
        <w:rPr>
          <w:rFonts w:ascii="Consolas" w:hAnsi="Consolas" w:eastAsia="宋体"/>
          <w:sz w:val="17"/>
        </w:rPr>
        <w:t>export interface DashboardStats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1033  </w:t>
      </w:r>
      <w:r>
        <w:rPr>
          <w:rFonts w:ascii="Consolas" w:hAnsi="Consolas" w:eastAsia="宋体"/>
          <w:sz w:val="17"/>
        </w:rPr>
        <w:t xml:space="preserve">  totalAccessions: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1034  </w:t>
      </w:r>
      <w:r>
        <w:rPr>
          <w:rFonts w:ascii="Consolas" w:hAnsi="Consolas" w:eastAsia="宋体"/>
          <w:sz w:val="17"/>
        </w:rPr>
        <w:t xml:space="preserve">  totalLots: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1035  </w:t>
      </w:r>
      <w:r>
        <w:rPr>
          <w:rFonts w:ascii="Consolas" w:hAnsi="Consolas" w:eastAsia="宋体"/>
          <w:sz w:val="17"/>
        </w:rPr>
        <w:t xml:space="preserve">  distributableLots: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1036  </w:t>
      </w:r>
      <w:r>
        <w:rPr>
          <w:rFonts w:ascii="Consolas" w:hAnsi="Consolas" w:eastAsia="宋体"/>
          <w:sz w:val="17"/>
        </w:rPr>
        <w:t xml:space="preserve">  pendingAlerts: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1037  </w:t>
      </w:r>
      <w:r>
        <w:rPr>
          <w:rFonts w:ascii="Consolas" w:hAnsi="Consolas" w:eastAsia="宋体"/>
          <w:sz w:val="17"/>
        </w:rPr>
        <w:t xml:space="preserve">  totalQuantity: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1038  </w:t>
      </w:r>
      <w:r>
        <w:rPr>
          <w:rFonts w:ascii="Consolas" w:hAnsi="Consolas" w:eastAsia="宋体"/>
          <w:sz w:val="17"/>
        </w:rPr>
        <w:t xml:space="preserve">  avgViability: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1039  </w:t>
      </w:r>
      <w:r>
        <w:rPr>
          <w:rFonts w:ascii="Consolas" w:hAnsi="Consolas" w:eastAsia="宋体"/>
          <w:sz w:val="17"/>
        </w:rPr>
        <w:t xml:space="preserve">  monthlyIntake: { month: string; accessions: number; lots: number }[]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1040  </w:t>
      </w:r>
      <w:r>
        <w:rPr>
          <w:rFonts w:ascii="Consolas" w:hAnsi="Consolas" w:eastAsia="宋体"/>
          <w:sz w:val="17"/>
        </w:rPr>
        <w:t xml:space="preserve">  cropDistribution: { name: string; value: number }[]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1041  </w:t>
      </w:r>
      <w:r>
        <w:rPr>
          <w:rFonts w:ascii="Consolas" w:hAnsi="Consolas" w:eastAsia="宋体"/>
          <w:sz w:val="17"/>
        </w:rPr>
        <w:t xml:space="preserve">  storageDistribution: { name: string; value: number }[]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1042  </w:t>
      </w:r>
      <w:r>
        <w:rPr>
          <w:rFonts w:ascii="Consolas" w:hAnsi="Consolas" w:eastAsia="宋体"/>
          <w:sz w:val="17"/>
        </w:rPr>
        <w:t xml:space="preserve">  viabilityBuckets: { range: string; count: number }[]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1043  </w:t>
      </w:r>
      <w:r>
        <w:rPr>
          <w:rFonts w:ascii="Consolas" w:hAnsi="Consolas" w:eastAsia="宋体"/>
          <w:sz w:val="17"/>
        </w:rPr>
        <w:t xml:space="preserve">  todos: { type: string; label: string; count: number }[]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1044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1045  </w:t>
      </w:r>
      <w:r>
        <w:rPr>
          <w:rFonts w:ascii="Consolas" w:hAnsi="Consolas" w:eastAsia="宋体"/>
          <w:sz w:val="17"/>
        </w:rPr>
        <w:t>// ===== src/pages/AccessionDetail.tsx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1046  </w:t>
      </w:r>
      <w:r>
        <w:rPr>
          <w:rFonts w:ascii="Consolas" w:hAnsi="Consolas" w:eastAsia="宋体"/>
          <w:sz w:val="17"/>
        </w:rPr>
        <w:t>import { useEffect, useState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1047  </w:t>
      </w:r>
      <w:r>
        <w:rPr>
          <w:rFonts w:ascii="Consolas" w:hAnsi="Consolas" w:eastAsia="宋体"/>
          <w:sz w:val="17"/>
        </w:rPr>
        <w:t>import { useNavigate, useParams } from 'react-router-dom'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1048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1049  </w:t>
      </w:r>
      <w:r>
        <w:rPr>
          <w:rFonts w:ascii="Consolas" w:hAnsi="Consolas" w:eastAsia="宋体"/>
          <w:sz w:val="17"/>
        </w:rPr>
        <w:t xml:space="preserve">  Box,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1050  </w:t>
      </w:r>
      <w:r>
        <w:rPr>
          <w:rFonts w:ascii="Consolas" w:hAnsi="Consolas" w:eastAsia="宋体"/>
          <w:sz w:val="17"/>
        </w:rPr>
        <w:t xml:space="preserve">  Button,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1051  </w:t>
      </w:r>
      <w:r>
        <w:rPr>
          <w:rFonts w:ascii="Consolas" w:hAnsi="Consolas" w:eastAsia="宋体"/>
          <w:sz w:val="17"/>
        </w:rPr>
        <w:t xml:space="preserve">  Card,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1052  </w:t>
      </w:r>
      <w:r>
        <w:rPr>
          <w:rFonts w:ascii="Consolas" w:hAnsi="Consolas" w:eastAsia="宋体"/>
          <w:sz w:val="17"/>
        </w:rPr>
        <w:t xml:space="preserve">  CardContent,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1053  </w:t>
      </w:r>
      <w:r>
        <w:rPr>
          <w:rFonts w:ascii="Consolas" w:hAnsi="Consolas" w:eastAsia="宋体"/>
          <w:sz w:val="17"/>
        </w:rPr>
        <w:t xml:space="preserve">  Chip,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1054  </w:t>
      </w:r>
      <w:r>
        <w:rPr>
          <w:rFonts w:ascii="Consolas" w:hAnsi="Consolas" w:eastAsia="宋体"/>
          <w:sz w:val="17"/>
        </w:rPr>
        <w:t xml:space="preserve">  Divider,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1055  </w:t>
      </w:r>
      <w:r>
        <w:rPr>
          <w:rFonts w:ascii="Consolas" w:hAnsi="Consolas" w:eastAsia="宋体"/>
          <w:sz w:val="17"/>
        </w:rPr>
        <w:t xml:space="preserve">  Grid,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1056  </w:t>
      </w:r>
      <w:r>
        <w:rPr>
          <w:rFonts w:ascii="Consolas" w:hAnsi="Consolas" w:eastAsia="宋体"/>
          <w:sz w:val="17"/>
        </w:rPr>
        <w:t xml:space="preserve">  Tab,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1057  </w:t>
      </w:r>
      <w:r>
        <w:rPr>
          <w:rFonts w:ascii="Consolas" w:hAnsi="Consolas" w:eastAsia="宋体"/>
          <w:sz w:val="17"/>
        </w:rPr>
        <w:t xml:space="preserve">  Table,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1058  </w:t>
      </w:r>
      <w:r>
        <w:rPr>
          <w:rFonts w:ascii="Consolas" w:hAnsi="Consolas" w:eastAsia="宋体"/>
          <w:sz w:val="17"/>
        </w:rPr>
        <w:t xml:space="preserve">  TableBody,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1059  </w:t>
      </w:r>
      <w:r>
        <w:rPr>
          <w:rFonts w:ascii="Consolas" w:hAnsi="Consolas" w:eastAsia="宋体"/>
          <w:sz w:val="17"/>
        </w:rPr>
        <w:t xml:space="preserve">  TableCell,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1060  </w:t>
      </w:r>
      <w:r>
        <w:rPr>
          <w:rFonts w:ascii="Consolas" w:hAnsi="Consolas" w:eastAsia="宋体"/>
          <w:sz w:val="17"/>
        </w:rPr>
        <w:t xml:space="preserve">  TableHead,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1061  </w:t>
      </w:r>
      <w:r>
        <w:rPr>
          <w:rFonts w:ascii="Consolas" w:hAnsi="Consolas" w:eastAsia="宋体"/>
          <w:sz w:val="17"/>
        </w:rPr>
        <w:t xml:space="preserve">  TableRow,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1062  </w:t>
      </w:r>
      <w:r>
        <w:rPr>
          <w:rFonts w:ascii="Consolas" w:hAnsi="Consolas" w:eastAsia="宋体"/>
          <w:sz w:val="17"/>
        </w:rPr>
        <w:t xml:space="preserve">  Tabs,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1063  </w:t>
      </w:r>
      <w:r>
        <w:rPr>
          <w:rFonts w:ascii="Consolas" w:hAnsi="Consolas" w:eastAsia="宋体"/>
          <w:sz w:val="17"/>
        </w:rPr>
        <w:t xml:space="preserve">  Typography,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1064  </w:t>
      </w:r>
      <w:r>
        <w:rPr>
          <w:rFonts w:ascii="Consolas" w:hAnsi="Consolas" w:eastAsia="宋体"/>
          <w:sz w:val="17"/>
        </w:rPr>
        <w:t>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1065  </w:t>
      </w:r>
      <w:r>
        <w:rPr>
          <w:rFonts w:ascii="Consolas" w:hAnsi="Consolas" w:eastAsia="宋体"/>
          <w:sz w:val="17"/>
        </w:rPr>
        <w:t>import { ArrowBack as BackIcon, Print as PrintIcon } from '@mui/icons-material'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1066  </w:t>
      </w:r>
      <w:r>
        <w:rPr>
          <w:rFonts w:ascii="Consolas" w:hAnsi="Consolas" w:eastAsia="宋体"/>
          <w:sz w:val="17"/>
        </w:rPr>
        <w:t>import PageHeader from '../components/PageHeader'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1067  </w:t>
      </w:r>
      <w:r>
        <w:rPr>
          <w:rFonts w:ascii="Consolas" w:hAnsi="Consolas" w:eastAsia="宋体"/>
          <w:sz w:val="17"/>
        </w:rPr>
        <w:t>import StatusChip from '../components/StatusChip'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1068  </w:t>
      </w:r>
      <w:r>
        <w:rPr>
          <w:rFonts w:ascii="Consolas" w:hAnsi="Consolas" w:eastAsia="宋体"/>
          <w:sz w:val="17"/>
        </w:rPr>
        <w:t>import { api, type TimelineEvent } from '../data/api'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1069  </w:t>
      </w:r>
      <w:r>
        <w:rPr>
          <w:rFonts w:ascii="Consolas" w:hAnsi="Consolas" w:eastAsia="宋体"/>
          <w:sz w:val="17"/>
        </w:rPr>
        <w:t>import type { Accession, DistributionRequest, InventoryLot, Regeneration, ViabilityTest } from '../data/types'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1071  </w:t>
      </w:r>
      <w:r>
        <w:rPr>
          <w:rFonts w:ascii="Consolas" w:hAnsi="Consolas" w:eastAsia="宋体"/>
          <w:sz w:val="17"/>
        </w:rPr>
        <w:t>function Field({ label, value }: { label: string; value: string | number })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1072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1073  </w:t>
      </w:r>
      <w:r>
        <w:rPr>
          <w:rFonts w:ascii="Consolas" w:hAnsi="Consolas" w:eastAsia="宋体"/>
          <w:sz w:val="17"/>
        </w:rPr>
        <w:t xml:space="preserve">    &lt;Box&gt;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1074  </w:t>
      </w:r>
      <w:r>
        <w:rPr>
          <w:rFonts w:ascii="Consolas" w:hAnsi="Consolas" w:eastAsia="宋体"/>
          <w:sz w:val="17"/>
        </w:rPr>
        <w:t xml:space="preserve">      &lt;Typography variant="caption"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1075  </w:t>
      </w:r>
      <w:r>
        <w:rPr>
          <w:rFonts w:ascii="Consolas" w:hAnsi="Consolas" w:eastAsia="宋体"/>
          <w:sz w:val="17"/>
        </w:rPr>
        <w:t xml:space="preserve">        {label}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1076  </w:t>
      </w:r>
      <w:r>
        <w:rPr>
          <w:rFonts w:ascii="Consolas" w:hAnsi="Consolas" w:eastAsia="宋体"/>
          <w:sz w:val="17"/>
        </w:rPr>
        <w:t xml:space="preserve">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1077  </w:t>
      </w:r>
      <w:r>
        <w:rPr>
          <w:rFonts w:ascii="Consolas" w:hAnsi="Consolas" w:eastAsia="宋体"/>
          <w:sz w:val="17"/>
        </w:rPr>
        <w:t xml:space="preserve">      &lt;Typography variant="body2" sx={{ fontWeight: 500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1078  </w:t>
      </w:r>
      <w:r>
        <w:rPr>
          <w:rFonts w:ascii="Consolas" w:hAnsi="Consolas" w:eastAsia="宋体"/>
          <w:sz w:val="17"/>
        </w:rPr>
        <w:t xml:space="preserve">        {value}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1079  </w:t>
      </w:r>
      <w:r>
        <w:rPr>
          <w:rFonts w:ascii="Consolas" w:hAnsi="Consolas" w:eastAsia="宋体"/>
          <w:sz w:val="17"/>
        </w:rPr>
        <w:t xml:space="preserve">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1080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1081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1084  </w:t>
      </w:r>
      <w:r>
        <w:rPr>
          <w:rFonts w:ascii="Consolas" w:hAnsi="Consolas" w:eastAsia="宋体"/>
          <w:sz w:val="17"/>
        </w:rPr>
        <w:t>export default function AccessionDetail()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1085  </w:t>
      </w:r>
      <w:r>
        <w:rPr>
          <w:rFonts w:ascii="Consolas" w:hAnsi="Consolas" w:eastAsia="宋体"/>
          <w:sz w:val="17"/>
        </w:rPr>
        <w:t xml:space="preserve">  const { id = '' } = useParams()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1086  </w:t>
      </w:r>
      <w:r>
        <w:rPr>
          <w:rFonts w:ascii="Consolas" w:hAnsi="Consolas" w:eastAsia="宋体"/>
          <w:sz w:val="17"/>
        </w:rPr>
        <w:t xml:space="preserve">  const navigate = useNavigate()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1087  </w:t>
      </w:r>
      <w:r>
        <w:rPr>
          <w:rFonts w:ascii="Consolas" w:hAnsi="Consolas" w:eastAsia="宋体"/>
          <w:sz w:val="17"/>
        </w:rPr>
        <w:t xml:space="preserve">  const [acc, setAcc] = useState&lt;Accession | undefined&gt;()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1088  </w:t>
      </w:r>
      <w:r>
        <w:rPr>
          <w:rFonts w:ascii="Consolas" w:hAnsi="Consolas" w:eastAsia="宋体"/>
          <w:sz w:val="17"/>
        </w:rPr>
        <w:t xml:space="preserve">  const [lots, setLots] = useState&lt;InventoryLot[]&gt;([])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1089  </w:t>
      </w:r>
      <w:r>
        <w:rPr>
          <w:rFonts w:ascii="Consolas" w:hAnsi="Consolas" w:eastAsia="宋体"/>
          <w:sz w:val="17"/>
        </w:rPr>
        <w:t xml:space="preserve">  const [tests, setTests] = useState&lt;ViabilityTest[]&gt;([])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1090  </w:t>
      </w:r>
      <w:r>
        <w:rPr>
          <w:rFonts w:ascii="Consolas" w:hAnsi="Consolas" w:eastAsia="宋体"/>
          <w:sz w:val="17"/>
        </w:rPr>
        <w:t xml:space="preserve">  const [regens, setRegens] = useState&lt;Regeneration[]&gt;([])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1091  </w:t>
      </w:r>
      <w:r>
        <w:rPr>
          <w:rFonts w:ascii="Consolas" w:hAnsi="Consolas" w:eastAsia="宋体"/>
          <w:sz w:val="17"/>
        </w:rPr>
        <w:t xml:space="preserve">  const [dists, setDists] = useState&lt;DistributionRequest[]&gt;([])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1092  </w:t>
      </w:r>
      <w:r>
        <w:rPr>
          <w:rFonts w:ascii="Consolas" w:hAnsi="Consolas" w:eastAsia="宋体"/>
          <w:sz w:val="17"/>
        </w:rPr>
        <w:t xml:space="preserve">  const [timeline, setTimeline] = useState&lt;TimelineEvent[]&gt;([])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1093  </w:t>
      </w:r>
      <w:r>
        <w:rPr>
          <w:rFonts w:ascii="Consolas" w:hAnsi="Consolas" w:eastAsia="宋体"/>
          <w:sz w:val="17"/>
        </w:rPr>
        <w:t xml:space="preserve">  const [tab, setTab] = useState(0)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1094  </w:t>
      </w:r>
      <w:r>
        <w:rPr>
          <w:rFonts w:ascii="Consolas" w:hAnsi="Consolas" w:eastAsia="宋体"/>
          <w:sz w:val="17"/>
        </w:rPr>
        <w:t xml:space="preserve">  const [error, setError]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1096  </w:t>
      </w:r>
      <w:r>
        <w:rPr>
          <w:rFonts w:ascii="Consolas" w:hAnsi="Consolas" w:eastAsia="宋体"/>
          <w:sz w:val="17"/>
        </w:rPr>
        <w:t xml:space="preserve">  useEffect(()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1097  </w:t>
      </w:r>
      <w:r>
        <w:rPr>
          <w:rFonts w:ascii="Consolas" w:hAnsi="Consolas" w:eastAsia="宋体"/>
          <w:sz w:val="17"/>
        </w:rPr>
        <w:t xml:space="preserve">    Promise.all([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1098  </w:t>
      </w:r>
      <w:r>
        <w:rPr>
          <w:rFonts w:ascii="Consolas" w:hAnsi="Consolas" w:eastAsia="宋体"/>
          <w:sz w:val="17"/>
        </w:rPr>
        <w:t xml:space="preserve">      api.getAccession(id),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1099  </w:t>
      </w:r>
      <w:r>
        <w:rPr>
          <w:rFonts w:ascii="Consolas" w:hAnsi="Consolas" w:eastAsia="宋体"/>
          <w:sz w:val="17"/>
        </w:rPr>
        <w:t xml:space="preserve">      api.listLotsByAccession(id),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1100  </w:t>
      </w:r>
      <w:r>
        <w:rPr>
          <w:rFonts w:ascii="Consolas" w:hAnsi="Consolas" w:eastAsia="宋体"/>
          <w:sz w:val="17"/>
        </w:rPr>
        <w:t xml:space="preserve">      api.listAccessionViability(id),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1101  </w:t>
      </w:r>
      <w:r>
        <w:rPr>
          <w:rFonts w:ascii="Consolas" w:hAnsi="Consolas" w:eastAsia="宋体"/>
          <w:sz w:val="17"/>
        </w:rPr>
        <w:t xml:space="preserve">      api.listAccessionRegenerations(id),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1102  </w:t>
      </w:r>
      <w:r>
        <w:rPr>
          <w:rFonts w:ascii="Consolas" w:hAnsi="Consolas" w:eastAsia="宋体"/>
          <w:sz w:val="17"/>
        </w:rPr>
        <w:t xml:space="preserve">      api.listAccessionDistributions(id),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1103  </w:t>
      </w:r>
      <w:r>
        <w:rPr>
          <w:rFonts w:ascii="Consolas" w:hAnsi="Consolas" w:eastAsia="宋体"/>
          <w:sz w:val="17"/>
        </w:rPr>
        <w:t xml:space="preserve">      api.getTimeline(id),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1104  </w:t>
      </w:r>
      <w:r>
        <w:rPr>
          <w:rFonts w:ascii="Consolas" w:hAnsi="Consolas" w:eastAsia="宋体"/>
          <w:sz w:val="17"/>
        </w:rPr>
        <w:t xml:space="preserve">    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1105  </w:t>
      </w:r>
      <w:r>
        <w:rPr>
          <w:rFonts w:ascii="Consolas" w:hAnsi="Consolas" w:eastAsia="宋体"/>
          <w:sz w:val="17"/>
        </w:rPr>
        <w:t xml:space="preserve">      .then(([a, l, t, r, d, tl])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1106  </w:t>
      </w:r>
      <w:r>
        <w:rPr>
          <w:rFonts w:ascii="Consolas" w:hAnsi="Consolas" w:eastAsia="宋体"/>
          <w:sz w:val="17"/>
        </w:rPr>
        <w:t xml:space="preserve">        setAcc(a)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1107  </w:t>
      </w:r>
      <w:r>
        <w:rPr>
          <w:rFonts w:ascii="Consolas" w:hAnsi="Consolas" w:eastAsia="宋体"/>
          <w:sz w:val="17"/>
        </w:rPr>
        <w:t xml:space="preserve">        setLots(l)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1108  </w:t>
      </w:r>
      <w:r>
        <w:rPr>
          <w:rFonts w:ascii="Consolas" w:hAnsi="Consolas" w:eastAsia="宋体"/>
          <w:sz w:val="17"/>
        </w:rPr>
        <w:t xml:space="preserve">        setTests(t)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1109  </w:t>
      </w:r>
      <w:r>
        <w:rPr>
          <w:rFonts w:ascii="Consolas" w:hAnsi="Consolas" w:eastAsia="宋体"/>
          <w:sz w:val="17"/>
        </w:rPr>
        <w:t xml:space="preserve">        setRegens(r)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1110  </w:t>
      </w:r>
      <w:r>
        <w:rPr>
          <w:rFonts w:ascii="Consolas" w:hAnsi="Consolas" w:eastAsia="宋体"/>
          <w:sz w:val="17"/>
        </w:rPr>
        <w:t xml:space="preserve">        setDists(d)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1111  </w:t>
      </w:r>
      <w:r>
        <w:rPr>
          <w:rFonts w:ascii="Consolas" w:hAnsi="Consolas" w:eastAsia="宋体"/>
          <w:sz w:val="17"/>
        </w:rPr>
        <w:t xml:space="preserve">        setTimeline(tl)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1112  </w:t>
      </w:r>
      <w:r>
        <w:rPr>
          <w:rFonts w:ascii="Consolas" w:hAnsi="Consolas" w:eastAsia="宋体"/>
          <w:sz w:val="17"/>
        </w:rPr>
        <w:t xml:space="preserve">  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1113  </w:t>
      </w:r>
      <w:r>
        <w:rPr>
          <w:rFonts w:ascii="Consolas" w:hAnsi="Consolas" w:eastAsia="宋体"/>
          <w:sz w:val="17"/>
        </w:rPr>
        <w:t xml:space="preserve">      .catch((e: Error) =&gt; setError(e.message))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1114  </w:t>
      </w:r>
      <w:r>
        <w:rPr>
          <w:rFonts w:ascii="Consolas" w:hAnsi="Consolas" w:eastAsia="宋体"/>
          <w:sz w:val="17"/>
        </w:rPr>
        <w:t xml:space="preserve">  }, [id])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1116  </w:t>
      </w:r>
      <w:r>
        <w:rPr>
          <w:rFonts w:ascii="Consolas" w:hAnsi="Consolas" w:eastAsia="宋体"/>
          <w:sz w:val="17"/>
        </w:rPr>
        <w:t xml:space="preserve">  if (error) return &lt;Typography color="error"&gt;{error}&lt;/Typography&gt;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1117  </w:t>
      </w:r>
      <w:r>
        <w:rPr>
          <w:rFonts w:ascii="Consolas" w:hAnsi="Consolas" w:eastAsia="宋体"/>
          <w:sz w:val="17"/>
        </w:rPr>
        <w:t xml:space="preserve">  if (!acc) return &lt;Typography color="text.secondary"&gt;加载中...&lt;/Typography&gt;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1119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1120  </w:t>
      </w:r>
      <w:r>
        <w:rPr>
          <w:rFonts w:ascii="Consolas" w:hAnsi="Consolas" w:eastAsia="宋体"/>
          <w:sz w:val="17"/>
        </w:rPr>
        <w:t xml:space="preserve">    &lt;Box&gt;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1121  </w:t>
      </w:r>
      <w:r>
        <w:rPr>
          <w:rFonts w:ascii="Consolas" w:hAnsi="Consolas" w:eastAsia="宋体"/>
          <w:sz w:val="17"/>
        </w:rPr>
        <w:t xml:space="preserve">      &lt;PageHeader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1122  </w:t>
      </w:r>
      <w:r>
        <w:rPr>
          <w:rFonts w:ascii="Consolas" w:hAnsi="Consolas" w:eastAsia="宋体"/>
          <w:sz w:val="17"/>
        </w:rPr>
        <w:t xml:space="preserve">        title={acc.name}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1123  </w:t>
      </w:r>
      <w:r>
        <w:rPr>
          <w:rFonts w:ascii="Consolas" w:hAnsi="Consolas" w:eastAsia="宋体"/>
          <w:sz w:val="17"/>
        </w:rPr>
        <w:t xml:space="preserve">        subtitle={`${acc.id} · ${acc.scientificName}`}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1124  </w:t>
      </w:r>
      <w:r>
        <w:rPr>
          <w:rFonts w:ascii="Consolas" w:hAnsi="Consolas" w:eastAsia="宋体"/>
          <w:sz w:val="17"/>
        </w:rPr>
        <w:t xml:space="preserve">        action={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1125  </w:t>
      </w:r>
      <w:r>
        <w:rPr>
          <w:rFonts w:ascii="Consolas" w:hAnsi="Consolas" w:eastAsia="宋体"/>
          <w:sz w:val="17"/>
        </w:rPr>
        <w:t xml:space="preserve">          &lt;Box sx={{ display: 'flex', gap: 1, flexWrap: 'wrap'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1126  </w:t>
      </w:r>
      <w:r>
        <w:rPr>
          <w:rFonts w:ascii="Consolas" w:hAnsi="Consolas" w:eastAsia="宋体"/>
          <w:sz w:val="17"/>
        </w:rPr>
        <w:t xml:space="preserve">            &lt;Button startIcon={&lt;BackIcon /&gt;} onClick={() =&gt; navigate('/accessions')}&gt;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1127  </w:t>
      </w:r>
      <w:r>
        <w:rPr>
          <w:rFonts w:ascii="Consolas" w:hAnsi="Consolas" w:eastAsia="宋体"/>
          <w:sz w:val="17"/>
        </w:rPr>
        <w:t xml:space="preserve">              返回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1128  </w:t>
      </w:r>
      <w:r>
        <w:rPr>
          <w:rFonts w:ascii="Consolas" w:hAnsi="Consolas" w:eastAsia="宋体"/>
          <w:sz w:val="17"/>
        </w:rPr>
        <w:t xml:space="preserve">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1129  </w:t>
      </w:r>
      <w:r>
        <w:rPr>
          <w:rFonts w:ascii="Consolas" w:hAnsi="Consolas" w:eastAsia="宋体"/>
          <w:sz w:val="17"/>
        </w:rPr>
        <w:t xml:space="preserve">            &lt;Button variant="contained" startIcon={&lt;PrintIcon /&gt;}&gt;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1130  </w:t>
      </w:r>
      <w:r>
        <w:rPr>
          <w:rFonts w:ascii="Consolas" w:hAnsi="Consolas" w:eastAsia="宋体"/>
          <w:sz w:val="17"/>
        </w:rPr>
        <w:t xml:space="preserve">              打印二维码标签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1131  </w:t>
      </w:r>
      <w:r>
        <w:rPr>
          <w:rFonts w:ascii="Consolas" w:hAnsi="Consolas" w:eastAsia="宋体"/>
          <w:sz w:val="17"/>
        </w:rPr>
        <w:t xml:space="preserve">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1132  </w:t>
      </w:r>
      <w:r>
        <w:rPr>
          <w:rFonts w:ascii="Consolas" w:hAnsi="Consolas" w:eastAsia="宋体"/>
          <w:sz w:val="17"/>
        </w:rPr>
        <w:t xml:space="preserve">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1133  </w:t>
      </w: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1134  </w:t>
      </w:r>
      <w:r>
        <w:rPr>
          <w:rFonts w:ascii="Consolas" w:hAnsi="Consolas" w:eastAsia="宋体"/>
          <w:sz w:val="17"/>
        </w:rPr>
        <w:t xml:space="preserve">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1136  </w:t>
      </w:r>
      <w:r>
        <w:rPr>
          <w:rFonts w:ascii="Consolas" w:hAnsi="Consolas" w:eastAsia="宋体"/>
          <w:sz w:val="17"/>
        </w:rPr>
        <w:t xml:space="preserve">      &lt;Card sx={{ mb: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1137  </w:t>
      </w:r>
      <w:r>
        <w:rPr>
          <w:rFonts w:ascii="Consolas" w:hAnsi="Consolas" w:eastAsia="宋体"/>
          <w:sz w:val="17"/>
        </w:rPr>
        <w:t xml:space="preserve">        &lt;CardContent&gt;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1138  </w:t>
      </w:r>
      <w:r>
        <w:rPr>
          <w:rFonts w:ascii="Consolas" w:hAnsi="Consolas" w:eastAsia="宋体"/>
          <w:sz w:val="17"/>
        </w:rPr>
        <w:t xml:space="preserve">          &lt;Box sx={{ display: 'flex', gap: 1, mb: 2, alignItems: 'center', flexWrap: 'wrap'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1139  </w:t>
      </w:r>
      <w:r>
        <w:rPr>
          <w:rFonts w:ascii="Consolas" w:hAnsi="Consolas" w:eastAsia="宋体"/>
          <w:sz w:val="17"/>
        </w:rPr>
        <w:t xml:space="preserve">            &lt;StatusChip label={acc.status} size="medium"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1140  </w:t>
      </w:r>
      <w:r>
        <w:rPr>
          <w:rFonts w:ascii="Consolas" w:hAnsi="Consolas" w:eastAsia="宋体"/>
          <w:sz w:val="17"/>
        </w:rPr>
        <w:t xml:space="preserve">            &lt;Chip size="small" variant="outlined" label={acc.sourceType}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1141  </w:t>
      </w:r>
      <w:r>
        <w:rPr>
          <w:rFonts w:ascii="Consolas" w:hAnsi="Consolas" w:eastAsia="宋体"/>
          <w:sz w:val="17"/>
        </w:rPr>
        <w:t xml:space="preserve">            &lt;Chip size="small" variant="outlined" label={`${acc.country} · ${acc.region}`}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1142  </w:t>
      </w:r>
      <w:r>
        <w:rPr>
          <w:rFonts w:ascii="Consolas" w:hAnsi="Consolas" w:eastAsia="宋体"/>
          <w:sz w:val="17"/>
        </w:rPr>
        <w:t xml:space="preserve">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1143  </w:t>
      </w:r>
      <w:r>
        <w:rPr>
          <w:rFonts w:ascii="Consolas" w:hAnsi="Consolas" w:eastAsia="宋体"/>
          <w:sz w:val="17"/>
        </w:rPr>
        <w:t xml:space="preserve">          &lt;Grid container spacing={2}&gt;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1144  </w:t>
      </w:r>
      <w:r>
        <w:rPr>
          <w:rFonts w:ascii="Consolas" w:hAnsi="Consolas" w:eastAsia="宋体"/>
          <w:sz w:val="17"/>
        </w:rPr>
        <w:t xml:space="preserve">            &lt;Grid item xs={6}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1145  </w:t>
      </w:r>
      <w:r>
        <w:rPr>
          <w:rFonts w:ascii="Consolas" w:hAnsi="Consolas" w:eastAsia="宋体"/>
          <w:sz w:val="17"/>
        </w:rPr>
        <w:t xml:space="preserve">              &lt;Field label="作物" value={acc.crop}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1146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1147  </w:t>
      </w:r>
      <w:r>
        <w:rPr>
          <w:rFonts w:ascii="Consolas" w:hAnsi="Consolas" w:eastAsia="宋体"/>
          <w:sz w:val="17"/>
        </w:rPr>
        <w:t xml:space="preserve">            &lt;Grid item xs={6}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1148  </w:t>
      </w:r>
      <w:r>
        <w:rPr>
          <w:rFonts w:ascii="Consolas" w:hAnsi="Consolas" w:eastAsia="宋体"/>
          <w:sz w:val="17"/>
        </w:rPr>
        <w:t xml:space="preserve">              &lt;Field label="科" value={acc.family}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1149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1150  </w:t>
      </w:r>
      <w:r>
        <w:rPr>
          <w:rFonts w:ascii="Consolas" w:hAnsi="Consolas" w:eastAsia="宋体"/>
          <w:sz w:val="17"/>
        </w:rPr>
        <w:t xml:space="preserve">            &lt;Grid item xs={6}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1151  </w:t>
      </w:r>
      <w:r>
        <w:rPr>
          <w:rFonts w:ascii="Consolas" w:hAnsi="Consolas" w:eastAsia="宋体"/>
          <w:sz w:val="17"/>
        </w:rPr>
        <w:t xml:space="preserve">              &lt;Field label="属" value={acc.genus}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1152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1153  </w:t>
      </w:r>
      <w:r>
        <w:rPr>
          <w:rFonts w:ascii="Consolas" w:hAnsi="Consolas" w:eastAsia="宋体"/>
          <w:sz w:val="17"/>
        </w:rPr>
        <w:t xml:space="preserve">            &lt;Grid item xs={6}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1154  </w:t>
      </w:r>
      <w:r>
        <w:rPr>
          <w:rFonts w:ascii="Consolas" w:hAnsi="Consolas" w:eastAsia="宋体"/>
          <w:sz w:val="17"/>
        </w:rPr>
        <w:t xml:space="preserve">              &lt;Field label="保存类型" value={acc.storageType}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1155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1156  </w:t>
      </w:r>
      <w:r>
        <w:rPr>
          <w:rFonts w:ascii="Consolas" w:hAnsi="Consolas" w:eastAsia="宋体"/>
          <w:sz w:val="17"/>
        </w:rPr>
        <w:t xml:space="preserve">            &lt;Grid item xs={6}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1157  </w:t>
      </w:r>
      <w:r>
        <w:rPr>
          <w:rFonts w:ascii="Consolas" w:hAnsi="Consolas" w:eastAsia="宋体"/>
          <w:sz w:val="17"/>
        </w:rPr>
        <w:t xml:space="preserve">              &lt;Field label="采集人" value={acc.collector}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1158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1159  </w:t>
      </w:r>
      <w:r>
        <w:rPr>
          <w:rFonts w:ascii="Consolas" w:hAnsi="Consolas" w:eastAsia="宋体"/>
          <w:sz w:val="17"/>
        </w:rPr>
        <w:t xml:space="preserve">            &lt;Grid item xs={6}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1160  </w:t>
      </w:r>
      <w:r>
        <w:rPr>
          <w:rFonts w:ascii="Consolas" w:hAnsi="Consolas" w:eastAsia="宋体"/>
          <w:sz w:val="17"/>
        </w:rPr>
        <w:t xml:space="preserve">              &lt;Field label="采集日期" value={acc.collectedAt}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1161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1162  </w:t>
      </w:r>
      <w:r>
        <w:rPr>
          <w:rFonts w:ascii="Consolas" w:hAnsi="Consolas" w:eastAsia="宋体"/>
          <w:sz w:val="17"/>
        </w:rPr>
        <w:t xml:space="preserve">            &lt;Grid item xs={6}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1163  </w:t>
      </w:r>
      <w:r>
        <w:rPr>
          <w:rFonts w:ascii="Consolas" w:hAnsi="Consolas" w:eastAsia="宋体"/>
          <w:sz w:val="17"/>
        </w:rPr>
        <w:t xml:space="preserve">              &lt;Field label="经纬度" value={`${acc.latitude}, ${acc.longitude}`}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1164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1165  </w:t>
      </w:r>
      <w:r>
        <w:rPr>
          <w:rFonts w:ascii="Consolas" w:hAnsi="Consolas" w:eastAsia="宋体"/>
          <w:sz w:val="17"/>
        </w:rPr>
        <w:t xml:space="preserve">            &lt;Grid item xs={6}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1166  </w:t>
      </w:r>
      <w:r>
        <w:rPr>
          <w:rFonts w:ascii="Consolas" w:hAnsi="Consolas" w:eastAsia="宋体"/>
          <w:sz w:val="17"/>
        </w:rPr>
        <w:t xml:space="preserve">              &lt;Field label="海拔" value={`${acc.altitude} m`}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1167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1168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1169  </w:t>
      </w:r>
      <w:r>
        <w:rPr>
          <w:rFonts w:ascii="Consolas" w:hAnsi="Consolas" w:eastAsia="宋体"/>
          <w:sz w:val="17"/>
        </w:rPr>
        <w:t xml:space="preserve">          &lt;Divider sx={{ my: 2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1170  </w:t>
      </w:r>
      <w:r>
        <w:rPr>
          <w:rFonts w:ascii="Consolas" w:hAnsi="Consolas" w:eastAsia="宋体"/>
          <w:sz w:val="17"/>
        </w:rPr>
        <w:t xml:space="preserve">          &lt;Typography variant="body2"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1171  </w:t>
      </w:r>
      <w:r>
        <w:rPr>
          <w:rFonts w:ascii="Consolas" w:hAnsi="Consolas" w:eastAsia="宋体"/>
          <w:sz w:val="17"/>
        </w:rPr>
        <w:t xml:space="preserve">            {acc.description}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1172  </w:t>
      </w:r>
      <w:r>
        <w:rPr>
          <w:rFonts w:ascii="Consolas" w:hAnsi="Consolas" w:eastAsia="宋体"/>
          <w:sz w:val="17"/>
        </w:rPr>
        <w:t xml:space="preserve">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1173  </w:t>
      </w:r>
      <w:r>
        <w:rPr>
          <w:rFonts w:ascii="Consolas" w:hAnsi="Consolas" w:eastAsia="宋体"/>
          <w:sz w:val="17"/>
        </w:rPr>
        <w:t xml:space="preserve">        &lt;/CardContent&gt;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1174  </w:t>
      </w:r>
      <w:r>
        <w:rPr>
          <w:rFonts w:ascii="Consolas" w:hAnsi="Consolas" w:eastAsia="宋体"/>
          <w:sz w:val="17"/>
        </w:rPr>
        <w:t xml:space="preserve">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1176  </w:t>
      </w:r>
      <w:r>
        <w:rPr>
          <w:rFonts w:ascii="Consolas" w:hAnsi="Consolas" w:eastAsia="宋体"/>
          <w:sz w:val="17"/>
        </w:rPr>
        <w:t xml:space="preserve">      &lt;Card&gt;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1177  </w:t>
      </w:r>
      <w:r>
        <w:rPr>
          <w:rFonts w:ascii="Consolas" w:hAnsi="Consolas" w:eastAsia="宋体"/>
          <w:sz w:val="17"/>
        </w:rPr>
        <w:t xml:space="preserve">        &lt;Tabs value={tab} onChange={(_, v) =&gt; setTab(v)} variant="scrollable" allowScrollButtonsMobile&gt;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1178  </w:t>
      </w:r>
      <w:r>
        <w:rPr>
          <w:rFonts w:ascii="Consolas" w:hAnsi="Consolas" w:eastAsia="宋体"/>
          <w:sz w:val="17"/>
        </w:rPr>
        <w:t xml:space="preserve">          &lt;Tab label={`库存批次 (${lots.length})`}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1179  </w:t>
      </w:r>
      <w:r>
        <w:rPr>
          <w:rFonts w:ascii="Consolas" w:hAnsi="Consolas" w:eastAsia="宋体"/>
          <w:sz w:val="17"/>
        </w:rPr>
        <w:t xml:space="preserve">          &lt;Tab label={`活力检测 (${tests.length})`}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1180  </w:t>
      </w:r>
      <w:r>
        <w:rPr>
          <w:rFonts w:ascii="Consolas" w:hAnsi="Consolas" w:eastAsia="宋体"/>
          <w:sz w:val="17"/>
        </w:rPr>
        <w:t xml:space="preserve">          &lt;Tab label={`繁育记录 (${regens.length})`}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1181  </w:t>
      </w:r>
      <w:r>
        <w:rPr>
          <w:rFonts w:ascii="Consolas" w:hAnsi="Consolas" w:eastAsia="宋体"/>
          <w:sz w:val="17"/>
        </w:rPr>
        <w:t xml:space="preserve">          &lt;Tab label={`分发记录 (${dists.length})`}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1182  </w:t>
      </w:r>
      <w:r>
        <w:rPr>
          <w:rFonts w:ascii="Consolas" w:hAnsi="Consolas" w:eastAsia="宋体"/>
          <w:sz w:val="17"/>
        </w:rPr>
        <w:t xml:space="preserve">          &lt;Tab label="事件时间线"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1183  </w:t>
      </w:r>
      <w:r>
        <w:rPr>
          <w:rFonts w:ascii="Consolas" w:hAnsi="Consolas" w:eastAsia="宋体"/>
          <w:sz w:val="17"/>
        </w:rPr>
        <w:t xml:space="preserve">        &lt;/Tabs&gt;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1184  </w:t>
      </w:r>
      <w:r>
        <w:rPr>
          <w:rFonts w:ascii="Consolas" w:hAnsi="Consolas" w:eastAsia="宋体"/>
          <w:sz w:val="17"/>
        </w:rPr>
        <w:t xml:space="preserve">        &lt;Divider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1185  </w:t>
      </w:r>
      <w:r>
        <w:rPr>
          <w:rFonts w:ascii="Consolas" w:hAnsi="Consolas" w:eastAsia="宋体"/>
          <w:sz w:val="17"/>
        </w:rPr>
        <w:t xml:space="preserve">        &lt;Box sx={{ p: tab === 4 ? 2 : 0, overflowX: 'auto'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1186  </w:t>
      </w:r>
      <w:r>
        <w:rPr>
          <w:rFonts w:ascii="Consolas" w:hAnsi="Consolas" w:eastAsia="宋体"/>
          <w:sz w:val="17"/>
        </w:rPr>
        <w:t xml:space="preserve">          {tab === 0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1187  </w:t>
      </w:r>
      <w:r>
        <w:rPr>
          <w:rFonts w:ascii="Consolas" w:hAnsi="Consolas" w:eastAsia="宋体"/>
          <w:sz w:val="17"/>
        </w:rPr>
        <w:t xml:space="preserve">            &lt;Table size="small" sx={{ minWidth: 720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1188  </w:t>
      </w:r>
      <w:r>
        <w:rPr>
          <w:rFonts w:ascii="Consolas" w:hAnsi="Consolas" w:eastAsia="宋体"/>
          <w:sz w:val="17"/>
        </w:rPr>
        <w:t xml:space="preserve">              &lt;TableHead&gt;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1189  </w:t>
      </w:r>
      <w:r>
        <w:rPr>
          <w:rFonts w:ascii="Consolas" w:hAnsi="Consolas" w:eastAsia="宋体"/>
          <w:sz w:val="17"/>
        </w:rPr>
        <w:t xml:space="preserve">  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1190  </w:t>
      </w:r>
      <w:r>
        <w:rPr>
          <w:rFonts w:ascii="Consolas" w:hAnsi="Consolas" w:eastAsia="宋体"/>
          <w:sz w:val="17"/>
        </w:rPr>
        <w:t xml:space="preserve">                  &lt;TableCell&gt;批次号&lt;/TableCell&gt;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1191  </w:t>
      </w:r>
      <w:r>
        <w:rPr>
          <w:rFonts w:ascii="Consolas" w:hAnsi="Consolas" w:eastAsia="宋体"/>
          <w:sz w:val="17"/>
        </w:rPr>
        <w:t xml:space="preserve">                  &lt;TableCell&gt;库类型&lt;/TableCell&gt;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1192  </w:t>
      </w:r>
      <w:r>
        <w:rPr>
          <w:rFonts w:ascii="Consolas" w:hAnsi="Consolas" w:eastAsia="宋体"/>
          <w:sz w:val="17"/>
        </w:rPr>
        <w:t xml:space="preserve">                  &lt;TableCell&gt;货位&lt;/TableCell&gt;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1193  </w:t>
      </w:r>
      <w:r>
        <w:rPr>
          <w:rFonts w:ascii="Consolas" w:hAnsi="Consolas" w:eastAsia="宋体"/>
          <w:sz w:val="17"/>
        </w:rPr>
        <w:t xml:space="preserve">                  &lt;TableCell align="right"&gt;数量&lt;/TableCell&gt;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1194  </w:t>
      </w:r>
      <w:r>
        <w:rPr>
          <w:rFonts w:ascii="Consolas" w:hAnsi="Consolas" w:eastAsia="宋体"/>
          <w:sz w:val="17"/>
        </w:rPr>
        <w:t xml:space="preserve">                  &lt;TableCell align="right"&gt;活力率&lt;/TableCell&gt;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1195  </w:t>
      </w:r>
      <w:r>
        <w:rPr>
          <w:rFonts w:ascii="Consolas" w:hAnsi="Consolas" w:eastAsia="宋体"/>
          <w:sz w:val="17"/>
        </w:rPr>
        <w:t xml:space="preserve">                  &lt;TableCell align="right"&gt;纯活种子&lt;/TableCell&gt;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1196  </w:t>
      </w:r>
      <w:r>
        <w:rPr>
          <w:rFonts w:ascii="Consolas" w:hAnsi="Consolas" w:eastAsia="宋体"/>
          <w:sz w:val="17"/>
        </w:rPr>
        <w:t xml:space="preserve">                  &lt;TableCell&gt;状态&lt;/TableCell&gt;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1197  </w:t>
      </w:r>
      <w:r>
        <w:rPr>
          <w:rFonts w:ascii="Consolas" w:hAnsi="Consolas" w:eastAsia="宋体"/>
          <w:sz w:val="17"/>
        </w:rPr>
        <w:t xml:space="preserve">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1198  </w:t>
      </w:r>
      <w:r>
        <w:rPr>
          <w:rFonts w:ascii="Consolas" w:hAnsi="Consolas" w:eastAsia="宋体"/>
          <w:sz w:val="17"/>
        </w:rPr>
        <w:t xml:space="preserve">              &lt;/TableHead&gt;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1199  </w:t>
      </w:r>
      <w:r>
        <w:rPr>
          <w:rFonts w:ascii="Consolas" w:hAnsi="Consolas" w:eastAsia="宋体"/>
          <w:sz w:val="17"/>
        </w:rPr>
        <w:t xml:space="preserve">              &lt;TableBody&gt;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1200  </w:t>
      </w:r>
      <w:r>
        <w:rPr>
          <w:rFonts w:ascii="Consolas" w:hAnsi="Consolas" w:eastAsia="宋体"/>
          <w:sz w:val="17"/>
        </w:rPr>
        <w:t xml:space="preserve">                {lots.map((l)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1201  </w:t>
      </w:r>
      <w:r>
        <w:rPr>
          <w:rFonts w:ascii="Consolas" w:hAnsi="Consolas" w:eastAsia="宋体"/>
          <w:sz w:val="17"/>
        </w:rPr>
        <w:t xml:space="preserve">                  &lt;TableRow key={l.id} hover&gt;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1202  </w:t>
      </w:r>
      <w:r>
        <w:rPr>
          <w:rFonts w:ascii="Consolas" w:hAnsi="Consolas" w:eastAsia="宋体"/>
          <w:sz w:val="17"/>
        </w:rPr>
        <w:t xml:space="preserve">                    &lt;TableCell sx={{ fontFamily: 'monospace' }}&gt;{l.id}&lt;/TableCell&gt;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1203  </w:t>
      </w:r>
      <w:r>
        <w:rPr>
          <w:rFonts w:ascii="Consolas" w:hAnsi="Consolas" w:eastAsia="宋体"/>
          <w:sz w:val="17"/>
        </w:rPr>
        <w:t xml:space="preserve">                    &lt;TableCell&gt;{l.storageType}&lt;/TableCell&gt;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1204  </w:t>
      </w:r>
      <w:r>
        <w:rPr>
          <w:rFonts w:ascii="Consolas" w:hAnsi="Consolas" w:eastAsia="宋体"/>
          <w:sz w:val="17"/>
        </w:rPr>
        <w:t xml:space="preserve">                    &lt;TableCell&gt;{`${l.room}/${l.cabinet}/${l.layer}/${l.position}`}&lt;/TableCell&gt;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1205  </w:t>
      </w:r>
      <w:r>
        <w:rPr>
          <w:rFonts w:ascii="Consolas" w:hAnsi="Consolas" w:eastAsia="宋体"/>
          <w:sz w:val="17"/>
        </w:rPr>
        <w:t xml:space="preserve">                    &lt;TableCell align="right"&gt;{l.quantity.toLocaleString()}&lt;/TableCell&gt;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1206  </w:t>
      </w:r>
      <w:r>
        <w:rPr>
          <w:rFonts w:ascii="Consolas" w:hAnsi="Consolas" w:eastAsia="宋体"/>
          <w:sz w:val="17"/>
        </w:rPr>
        <w:t xml:space="preserve">                    &lt;TableCell align="right"&gt;{(l.viabilityRate * 100).toFixed(0)}%&lt;/TableCell&gt;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1207  </w:t>
      </w:r>
      <w:r>
        <w:rPr>
          <w:rFonts w:ascii="Consolas" w:hAnsi="Consolas" w:eastAsia="宋体"/>
          <w:sz w:val="17"/>
        </w:rPr>
        <w:t xml:space="preserve">                    &lt;TableCell align="right"&gt;{l.pureLiveSeed.toLocaleString()}&lt;/TableCell&gt;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1208  </w:t>
      </w:r>
      <w:r>
        <w:rPr>
          <w:rFonts w:ascii="Consolas" w:hAnsi="Consolas" w:eastAsia="宋体"/>
          <w:sz w:val="17"/>
        </w:rPr>
        <w:t xml:space="preserve">                    &lt;TableCell&gt;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1209  </w:t>
      </w:r>
      <w:r>
        <w:rPr>
          <w:rFonts w:ascii="Consolas" w:hAnsi="Consolas" w:eastAsia="宋体"/>
          <w:sz w:val="17"/>
        </w:rPr>
        <w:t xml:space="preserve">                      &lt;StatusChip label={l.status}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1210  </w:t>
      </w:r>
      <w:r>
        <w:rPr>
          <w:rFonts w:ascii="Consolas" w:hAnsi="Consolas" w:eastAsia="宋体"/>
          <w:sz w:val="17"/>
        </w:rPr>
        <w:t xml:space="preserve">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1211  </w:t>
      </w:r>
      <w:r>
        <w:rPr>
          <w:rFonts w:ascii="Consolas" w:hAnsi="Consolas" w:eastAsia="宋体"/>
          <w:sz w:val="17"/>
        </w:rPr>
        <w:t xml:space="preserve">  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1212  </w:t>
      </w:r>
      <w:r>
        <w:rPr>
          <w:rFonts w:ascii="Consolas" w:hAnsi="Consolas" w:eastAsia="宋体"/>
          <w:sz w:val="17"/>
        </w:rPr>
        <w:t xml:space="preserve">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1213  </w:t>
      </w:r>
      <w:r>
        <w:rPr>
          <w:rFonts w:ascii="Consolas" w:hAnsi="Consolas" w:eastAsia="宋体"/>
          <w:sz w:val="17"/>
        </w:rPr>
        <w:t xml:space="preserve">              &lt;/TableBody&gt;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1214  </w:t>
      </w:r>
      <w:r>
        <w:rPr>
          <w:rFonts w:ascii="Consolas" w:hAnsi="Consolas" w:eastAsia="宋体"/>
          <w:sz w:val="17"/>
        </w:rPr>
        <w:t xml:space="preserve">            &lt;/Table&gt;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1215  </w:t>
      </w:r>
      <w:r>
        <w:rPr>
          <w:rFonts w:ascii="Consolas" w:hAnsi="Consolas" w:eastAsia="宋体"/>
          <w:sz w:val="17"/>
        </w:rPr>
        <w:t xml:space="preserve">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1216  </w:t>
      </w:r>
      <w:r>
        <w:rPr>
          <w:rFonts w:ascii="Consolas" w:hAnsi="Consolas" w:eastAsia="宋体"/>
          <w:sz w:val="17"/>
        </w:rPr>
        <w:t xml:space="preserve">          {tab === 1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1217  </w:t>
      </w:r>
      <w:r>
        <w:rPr>
          <w:rFonts w:ascii="Consolas" w:hAnsi="Consolas" w:eastAsia="宋体"/>
          <w:sz w:val="17"/>
        </w:rPr>
        <w:t xml:space="preserve">            &lt;Table size="small" sx={{ minWidth: 780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1218  </w:t>
      </w:r>
      <w:r>
        <w:rPr>
          <w:rFonts w:ascii="Consolas" w:hAnsi="Consolas" w:eastAsia="宋体"/>
          <w:sz w:val="17"/>
        </w:rPr>
        <w:t xml:space="preserve">              &lt;TableHead&gt;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1219  </w:t>
      </w:r>
      <w:r>
        <w:rPr>
          <w:rFonts w:ascii="Consolas" w:hAnsi="Consolas" w:eastAsia="宋体"/>
          <w:sz w:val="17"/>
        </w:rPr>
        <w:t xml:space="preserve">  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1220  </w:t>
      </w:r>
      <w:r>
        <w:rPr>
          <w:rFonts w:ascii="Consolas" w:hAnsi="Consolas" w:eastAsia="宋体"/>
          <w:sz w:val="17"/>
        </w:rPr>
        <w:t xml:space="preserve">                  &lt;TableCell&gt;检测号&lt;/TableCell&gt;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1221  </w:t>
      </w:r>
      <w:r>
        <w:rPr>
          <w:rFonts w:ascii="Consolas" w:hAnsi="Consolas" w:eastAsia="宋体"/>
          <w:sz w:val="17"/>
        </w:rPr>
        <w:t xml:space="preserve">                  &lt;TableCell&gt;批次号&lt;/TableCell&gt;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1222  </w:t>
      </w:r>
      <w:r>
        <w:rPr>
          <w:rFonts w:ascii="Consolas" w:hAnsi="Consolas" w:eastAsia="宋体"/>
          <w:sz w:val="17"/>
        </w:rPr>
        <w:t xml:space="preserve">                  &lt;TableCell&gt;方法&lt;/TableCell&gt;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1223  </w:t>
      </w:r>
      <w:r>
        <w:rPr>
          <w:rFonts w:ascii="Consolas" w:hAnsi="Consolas" w:eastAsia="宋体"/>
          <w:sz w:val="17"/>
        </w:rPr>
        <w:t xml:space="preserve">                  &lt;TableCell&gt;取样&lt;/TableCell&gt;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1224  </w:t>
      </w:r>
      <w:r>
        <w:rPr>
          <w:rFonts w:ascii="Consolas" w:hAnsi="Consolas" w:eastAsia="宋体"/>
          <w:sz w:val="17"/>
        </w:rPr>
        <w:t xml:space="preserve">                  &lt;TableCell align="right"&gt;发芽数&lt;/TableCell&gt;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1225  </w:t>
      </w:r>
      <w:r>
        <w:rPr>
          <w:rFonts w:ascii="Consolas" w:hAnsi="Consolas" w:eastAsia="宋体"/>
          <w:sz w:val="17"/>
        </w:rPr>
        <w:t xml:space="preserve">                  &lt;TableCell align="right"&gt;活力率&lt;/TableCell&gt;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1226  </w:t>
      </w:r>
      <w:r>
        <w:rPr>
          <w:rFonts w:ascii="Consolas" w:hAnsi="Consolas" w:eastAsia="宋体"/>
          <w:sz w:val="17"/>
        </w:rPr>
        <w:t xml:space="preserve">                  &lt;TableCell&gt;检测日期&lt;/TableCell&gt;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1227  </w:t>
      </w:r>
      <w:r>
        <w:rPr>
          <w:rFonts w:ascii="Consolas" w:hAnsi="Consolas" w:eastAsia="宋体"/>
          <w:sz w:val="17"/>
        </w:rPr>
        <w:t xml:space="preserve">                  &lt;TableCell&gt;检测人&lt;/TableCell&gt;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1228  </w:t>
      </w:r>
      <w:r>
        <w:rPr>
          <w:rFonts w:ascii="Consolas" w:hAnsi="Consolas" w:eastAsia="宋体"/>
          <w:sz w:val="17"/>
        </w:rPr>
        <w:t xml:space="preserve">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1229  </w:t>
      </w:r>
      <w:r>
        <w:rPr>
          <w:rFonts w:ascii="Consolas" w:hAnsi="Consolas" w:eastAsia="宋体"/>
          <w:sz w:val="17"/>
        </w:rPr>
        <w:t xml:space="preserve">              &lt;/TableHead&gt;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1230  </w:t>
      </w:r>
      <w:r>
        <w:rPr>
          <w:rFonts w:ascii="Consolas" w:hAnsi="Consolas" w:eastAsia="宋体"/>
          <w:sz w:val="17"/>
        </w:rPr>
        <w:t xml:space="preserve">              &lt;TableBody&gt;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1231  </w:t>
      </w:r>
      <w:r>
        <w:rPr>
          <w:rFonts w:ascii="Consolas" w:hAnsi="Consolas" w:eastAsia="宋体"/>
          <w:sz w:val="17"/>
        </w:rPr>
        <w:t xml:space="preserve">                {tests.map((t)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1232  </w:t>
      </w:r>
      <w:r>
        <w:rPr>
          <w:rFonts w:ascii="Consolas" w:hAnsi="Consolas" w:eastAsia="宋体"/>
          <w:sz w:val="17"/>
        </w:rPr>
        <w:t xml:space="preserve">                  &lt;TableRow key={t.id} hover&gt;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1233  </w:t>
      </w:r>
      <w:r>
        <w:rPr>
          <w:rFonts w:ascii="Consolas" w:hAnsi="Consolas" w:eastAsia="宋体"/>
          <w:sz w:val="17"/>
        </w:rPr>
        <w:t xml:space="preserve">                    &lt;TableCell sx={{ fontFamily: 'monospace' }}&gt;{t.id}&lt;/TableCell&gt;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1234  </w:t>
      </w:r>
      <w:r>
        <w:rPr>
          <w:rFonts w:ascii="Consolas" w:hAnsi="Consolas" w:eastAsia="宋体"/>
          <w:sz w:val="17"/>
        </w:rPr>
        <w:t xml:space="preserve">                    &lt;TableCell sx={{ fontFamily: 'monospace' }}&gt;{t.lotId}&lt;/TableCell&gt;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1235  </w:t>
      </w:r>
      <w:r>
        <w:rPr>
          <w:rFonts w:ascii="Consolas" w:hAnsi="Consolas" w:eastAsia="宋体"/>
          <w:sz w:val="17"/>
        </w:rPr>
        <w:t xml:space="preserve">                    &lt;TableCell&gt;{t.method}&lt;/TableCell&gt;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1236  </w:t>
      </w:r>
      <w:r>
        <w:rPr>
          <w:rFonts w:ascii="Consolas" w:hAnsi="Consolas" w:eastAsia="宋体"/>
          <w:sz w:val="17"/>
        </w:rPr>
        <w:t xml:space="preserve">                    &lt;TableCell&gt;{`${t.replicates}×${t.seedsPerReplicate}`}&lt;/TableCell&gt;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1237  </w:t>
      </w:r>
      <w:r>
        <w:rPr>
          <w:rFonts w:ascii="Consolas" w:hAnsi="Consolas" w:eastAsia="宋体"/>
          <w:sz w:val="17"/>
        </w:rPr>
        <w:t xml:space="preserve">                    &lt;TableCell align="right"&gt;{t.germinated}&lt;/TableCell&gt;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1238  </w:t>
      </w:r>
      <w:r>
        <w:rPr>
          <w:rFonts w:ascii="Consolas" w:hAnsi="Consolas" w:eastAsia="宋体"/>
          <w:sz w:val="17"/>
        </w:rPr>
        <w:t xml:space="preserve">                    &lt;TableCell align="right"&gt;{(t.viabilityRate * 100).toFixed(0)}%&lt;/TableCell&gt;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1239  </w:t>
      </w:r>
      <w:r>
        <w:rPr>
          <w:rFonts w:ascii="Consolas" w:hAnsi="Consolas" w:eastAsia="宋体"/>
          <w:sz w:val="17"/>
        </w:rPr>
        <w:t xml:space="preserve">                    &lt;TableCell&gt;{t.testedAt}&lt;/TableCell&gt;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1240  </w:t>
      </w:r>
      <w:r>
        <w:rPr>
          <w:rFonts w:ascii="Consolas" w:hAnsi="Consolas" w:eastAsia="宋体"/>
          <w:sz w:val="17"/>
        </w:rPr>
        <w:t xml:space="preserve">                    &lt;TableCell&gt;{t.tester}&lt;/TableCell&gt;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1241  </w:t>
      </w:r>
      <w:r>
        <w:rPr>
          <w:rFonts w:ascii="Consolas" w:hAnsi="Consolas" w:eastAsia="宋体"/>
          <w:sz w:val="17"/>
        </w:rPr>
        <w:t xml:space="preserve">  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1242  </w:t>
      </w:r>
      <w:r>
        <w:rPr>
          <w:rFonts w:ascii="Consolas" w:hAnsi="Consolas" w:eastAsia="宋体"/>
          <w:sz w:val="17"/>
        </w:rPr>
        <w:t xml:space="preserve">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1243  </w:t>
      </w:r>
      <w:r>
        <w:rPr>
          <w:rFonts w:ascii="Consolas" w:hAnsi="Consolas" w:eastAsia="宋体"/>
          <w:sz w:val="17"/>
        </w:rPr>
        <w:t xml:space="preserve">              &lt;/TableBody&gt;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1244  </w:t>
      </w:r>
      <w:r>
        <w:rPr>
          <w:rFonts w:ascii="Consolas" w:hAnsi="Consolas" w:eastAsia="宋体"/>
          <w:sz w:val="17"/>
        </w:rPr>
        <w:t xml:space="preserve">            &lt;/Table&gt;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1245  </w:t>
      </w:r>
      <w:r>
        <w:rPr>
          <w:rFonts w:ascii="Consolas" w:hAnsi="Consolas" w:eastAsia="宋体"/>
          <w:sz w:val="17"/>
        </w:rPr>
        <w:t xml:space="preserve">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1246  </w:t>
      </w:r>
      <w:r>
        <w:rPr>
          <w:rFonts w:ascii="Consolas" w:hAnsi="Consolas" w:eastAsia="宋体"/>
          <w:sz w:val="17"/>
        </w:rPr>
        <w:t xml:space="preserve">          {tab === 2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1247  </w:t>
      </w:r>
      <w:r>
        <w:rPr>
          <w:rFonts w:ascii="Consolas" w:hAnsi="Consolas" w:eastAsia="宋体"/>
          <w:sz w:val="17"/>
        </w:rPr>
        <w:t xml:space="preserve">            &lt;Table size="small" sx={{ minWidth: 660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1248  </w:t>
      </w:r>
      <w:r>
        <w:rPr>
          <w:rFonts w:ascii="Consolas" w:hAnsi="Consolas" w:eastAsia="宋体"/>
          <w:sz w:val="17"/>
        </w:rPr>
        <w:t xml:space="preserve">              &lt;TableHead&gt;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1249  </w:t>
      </w:r>
      <w:r>
        <w:rPr>
          <w:rFonts w:ascii="Consolas" w:hAnsi="Consolas" w:eastAsia="宋体"/>
          <w:sz w:val="17"/>
        </w:rPr>
        <w:t xml:space="preserve">  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1250  </w:t>
      </w:r>
      <w:r>
        <w:rPr>
          <w:rFonts w:ascii="Consolas" w:hAnsi="Consolas" w:eastAsia="宋体"/>
          <w:sz w:val="17"/>
        </w:rPr>
        <w:t xml:space="preserve">                  &lt;TableCell&gt;繁育单号&lt;/TableCell&gt;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1251  </w:t>
      </w:r>
      <w:r>
        <w:rPr>
          <w:rFonts w:ascii="Consolas" w:hAnsi="Consolas" w:eastAsia="宋体"/>
          <w:sz w:val="17"/>
        </w:rPr>
        <w:t xml:space="preserve">                  &lt;TableCell&gt;原因&lt;/TableCell&gt;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1252  </w:t>
      </w:r>
      <w:r>
        <w:rPr>
          <w:rFonts w:ascii="Consolas" w:hAnsi="Consolas" w:eastAsia="宋体"/>
          <w:sz w:val="17"/>
        </w:rPr>
        <w:t xml:space="preserve">                  &lt;TableCell&gt;地块&lt;/TableCell&gt;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1253  </w:t>
      </w:r>
      <w:r>
        <w:rPr>
          <w:rFonts w:ascii="Consolas" w:hAnsi="Consolas" w:eastAsia="宋体"/>
          <w:sz w:val="17"/>
        </w:rPr>
        <w:t xml:space="preserve">                  &lt;TableCell align="right"&gt;计划数量&lt;/TableCell&gt;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1254  </w:t>
      </w:r>
      <w:r>
        <w:rPr>
          <w:rFonts w:ascii="Consolas" w:hAnsi="Consolas" w:eastAsia="宋体"/>
          <w:sz w:val="17"/>
        </w:rPr>
        <w:t xml:space="preserve">                  &lt;TableCell&gt;阶段&lt;/TableCell&gt;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1255  </w:t>
      </w:r>
      <w:r>
        <w:rPr>
          <w:rFonts w:ascii="Consolas" w:hAnsi="Consolas" w:eastAsia="宋体"/>
          <w:sz w:val="17"/>
        </w:rPr>
        <w:t xml:space="preserve">                  &lt;TableCell&gt;负责人&lt;/TableCell&gt;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1256  </w:t>
      </w:r>
      <w:r>
        <w:rPr>
          <w:rFonts w:ascii="Consolas" w:hAnsi="Consolas" w:eastAsia="宋体"/>
          <w:sz w:val="17"/>
        </w:rPr>
        <w:t xml:space="preserve">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1257  </w:t>
      </w:r>
      <w:r>
        <w:rPr>
          <w:rFonts w:ascii="Consolas" w:hAnsi="Consolas" w:eastAsia="宋体"/>
          <w:sz w:val="17"/>
        </w:rPr>
        <w:t xml:space="preserve">              &lt;/TableHead&gt;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1258  </w:t>
      </w:r>
      <w:r>
        <w:rPr>
          <w:rFonts w:ascii="Consolas" w:hAnsi="Consolas" w:eastAsia="宋体"/>
          <w:sz w:val="17"/>
        </w:rPr>
        <w:t xml:space="preserve">              &lt;TableBody&gt;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1259  </w:t>
      </w:r>
      <w:r>
        <w:rPr>
          <w:rFonts w:ascii="Consolas" w:hAnsi="Consolas" w:eastAsia="宋体"/>
          <w:sz w:val="17"/>
        </w:rPr>
        <w:t xml:space="preserve">                {regens.map((r)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1260  </w:t>
      </w:r>
      <w:r>
        <w:rPr>
          <w:rFonts w:ascii="Consolas" w:hAnsi="Consolas" w:eastAsia="宋体"/>
          <w:sz w:val="17"/>
        </w:rPr>
        <w:t xml:space="preserve">                  &lt;TableRow key={r.id} hover&gt;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1261  </w:t>
      </w:r>
      <w:r>
        <w:rPr>
          <w:rFonts w:ascii="Consolas" w:hAnsi="Consolas" w:eastAsia="宋体"/>
          <w:sz w:val="17"/>
        </w:rPr>
        <w:t xml:space="preserve">                    &lt;TableCell sx={{ fontFamily: 'monospace' }}&gt;{r.id}&lt;/TableCell&gt;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1262  </w:t>
      </w:r>
      <w:r>
        <w:rPr>
          <w:rFonts w:ascii="Consolas" w:hAnsi="Consolas" w:eastAsia="宋体"/>
          <w:sz w:val="17"/>
        </w:rPr>
        <w:t xml:space="preserve">                    &lt;TableCell&gt;{r.reason}&lt;/TableCell&gt;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1263  </w:t>
      </w:r>
      <w:r>
        <w:rPr>
          <w:rFonts w:ascii="Consolas" w:hAnsi="Consolas" w:eastAsia="宋体"/>
          <w:sz w:val="17"/>
        </w:rPr>
        <w:t xml:space="preserve">                    &lt;TableCell&gt;{r.plot}&lt;/TableCell&gt;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1264  </w:t>
      </w:r>
      <w:r>
        <w:rPr>
          <w:rFonts w:ascii="Consolas" w:hAnsi="Consolas" w:eastAsia="宋体"/>
          <w:sz w:val="17"/>
        </w:rPr>
        <w:t xml:space="preserve">                    &lt;TableCell align="right"&gt;{r.plannedQuantity}&lt;/TableCell&gt;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1265  </w:t>
      </w:r>
      <w:r>
        <w:rPr>
          <w:rFonts w:ascii="Consolas" w:hAnsi="Consolas" w:eastAsia="宋体"/>
          <w:sz w:val="17"/>
        </w:rPr>
        <w:t xml:space="preserve">                    &lt;TableCell&gt;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1266  </w:t>
      </w:r>
      <w:r>
        <w:rPr>
          <w:rFonts w:ascii="Consolas" w:hAnsi="Consolas" w:eastAsia="宋体"/>
          <w:sz w:val="17"/>
        </w:rPr>
        <w:t xml:space="preserve">                      &lt;StatusChip label={r.stage}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1267  </w:t>
      </w:r>
      <w:r>
        <w:rPr>
          <w:rFonts w:ascii="Consolas" w:hAnsi="Consolas" w:eastAsia="宋体"/>
          <w:sz w:val="17"/>
        </w:rPr>
        <w:t xml:space="preserve">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1268  </w:t>
      </w:r>
      <w:r>
        <w:rPr>
          <w:rFonts w:ascii="Consolas" w:hAnsi="Consolas" w:eastAsia="宋体"/>
          <w:sz w:val="17"/>
        </w:rPr>
        <w:t xml:space="preserve">                    &lt;TableCell&gt;{r.owner}&lt;/TableCell&gt;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1269  </w:t>
      </w:r>
      <w:r>
        <w:rPr>
          <w:rFonts w:ascii="Consolas" w:hAnsi="Consolas" w:eastAsia="宋体"/>
          <w:sz w:val="17"/>
        </w:rPr>
        <w:t xml:space="preserve">  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1270  </w:t>
      </w:r>
      <w:r>
        <w:rPr>
          <w:rFonts w:ascii="Consolas" w:hAnsi="Consolas" w:eastAsia="宋体"/>
          <w:sz w:val="17"/>
        </w:rPr>
        <w:t xml:space="preserve">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1271  </w:t>
      </w:r>
      <w:r>
        <w:rPr>
          <w:rFonts w:ascii="Consolas" w:hAnsi="Consolas" w:eastAsia="宋体"/>
          <w:sz w:val="17"/>
        </w:rPr>
        <w:t xml:space="preserve">              &lt;/TableBody&gt;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1272  </w:t>
      </w:r>
      <w:r>
        <w:rPr>
          <w:rFonts w:ascii="Consolas" w:hAnsi="Consolas" w:eastAsia="宋体"/>
          <w:sz w:val="17"/>
        </w:rPr>
        <w:t xml:space="preserve">            &lt;/Table&gt;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1273  </w:t>
      </w:r>
      <w:r>
        <w:rPr>
          <w:rFonts w:ascii="Consolas" w:hAnsi="Consolas" w:eastAsia="宋体"/>
          <w:sz w:val="17"/>
        </w:rPr>
        <w:t xml:space="preserve">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1274  </w:t>
      </w:r>
      <w:r>
        <w:rPr>
          <w:rFonts w:ascii="Consolas" w:hAnsi="Consolas" w:eastAsia="宋体"/>
          <w:sz w:val="17"/>
        </w:rPr>
        <w:t xml:space="preserve">          {tab === 3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1275  </w:t>
      </w:r>
      <w:r>
        <w:rPr>
          <w:rFonts w:ascii="Consolas" w:hAnsi="Consolas" w:eastAsia="宋体"/>
          <w:sz w:val="17"/>
        </w:rPr>
        <w:t xml:space="preserve">            &lt;Table size="small" sx={{ minWidth: 680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1276  </w:t>
      </w:r>
      <w:r>
        <w:rPr>
          <w:rFonts w:ascii="Consolas" w:hAnsi="Consolas" w:eastAsia="宋体"/>
          <w:sz w:val="17"/>
        </w:rPr>
        <w:t xml:space="preserve">              &lt;TableHead&gt;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1277  </w:t>
      </w:r>
      <w:r>
        <w:rPr>
          <w:rFonts w:ascii="Consolas" w:hAnsi="Consolas" w:eastAsia="宋体"/>
          <w:sz w:val="17"/>
        </w:rPr>
        <w:t xml:space="preserve">  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1278  </w:t>
      </w:r>
      <w:r>
        <w:rPr>
          <w:rFonts w:ascii="Consolas" w:hAnsi="Consolas" w:eastAsia="宋体"/>
          <w:sz w:val="17"/>
        </w:rPr>
        <w:t xml:space="preserve">                  &lt;TableCell&gt;申请单号&lt;/TableCell&gt;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1279  </w:t>
      </w:r>
      <w:r>
        <w:rPr>
          <w:rFonts w:ascii="Consolas" w:hAnsi="Consolas" w:eastAsia="宋体"/>
          <w:sz w:val="17"/>
        </w:rPr>
        <w:t xml:space="preserve">                  &lt;TableCell&gt;申请人&lt;/TableCell&gt;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1280  </w:t>
      </w:r>
      <w:r>
        <w:rPr>
          <w:rFonts w:ascii="Consolas" w:hAnsi="Consolas" w:eastAsia="宋体"/>
          <w:sz w:val="17"/>
        </w:rPr>
        <w:t xml:space="preserve">                  &lt;TableCell&gt;单位&lt;/TableCell&gt;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1281  </w:t>
      </w:r>
      <w:r>
        <w:rPr>
          <w:rFonts w:ascii="Consolas" w:hAnsi="Consolas" w:eastAsia="宋体"/>
          <w:sz w:val="17"/>
        </w:rPr>
        <w:t xml:space="preserve">                  &lt;TableCell align="right"&gt;数量&lt;/TableCell&gt;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1282  </w:t>
      </w:r>
      <w:r>
        <w:rPr>
          <w:rFonts w:ascii="Consolas" w:hAnsi="Consolas" w:eastAsia="宋体"/>
          <w:sz w:val="17"/>
        </w:rPr>
        <w:t xml:space="preserve">                  &lt;TableCell&gt;用途&lt;/TableCell&gt;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1283  </w:t>
      </w:r>
      <w:r>
        <w:rPr>
          <w:rFonts w:ascii="Consolas" w:hAnsi="Consolas" w:eastAsia="宋体"/>
          <w:sz w:val="17"/>
        </w:rPr>
        <w:t xml:space="preserve">                  &lt;TableCell&gt;状态&lt;/TableCell&gt;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1284  </w:t>
      </w:r>
      <w:r>
        <w:rPr>
          <w:rFonts w:ascii="Consolas" w:hAnsi="Consolas" w:eastAsia="宋体"/>
          <w:sz w:val="17"/>
        </w:rPr>
        <w:t xml:space="preserve">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1285  </w:t>
      </w:r>
      <w:r>
        <w:rPr>
          <w:rFonts w:ascii="Consolas" w:hAnsi="Consolas" w:eastAsia="宋体"/>
          <w:sz w:val="17"/>
        </w:rPr>
        <w:t xml:space="preserve">              &lt;/TableHead&gt;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1286  </w:t>
      </w:r>
      <w:r>
        <w:rPr>
          <w:rFonts w:ascii="Consolas" w:hAnsi="Consolas" w:eastAsia="宋体"/>
          <w:sz w:val="17"/>
        </w:rPr>
        <w:t xml:space="preserve">              &lt;TableBody&gt;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1287  </w:t>
      </w:r>
      <w:r>
        <w:rPr>
          <w:rFonts w:ascii="Consolas" w:hAnsi="Consolas" w:eastAsia="宋体"/>
          <w:sz w:val="17"/>
        </w:rPr>
        <w:t xml:space="preserve">                {dists.map((d)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1288  </w:t>
      </w:r>
      <w:r>
        <w:rPr>
          <w:rFonts w:ascii="Consolas" w:hAnsi="Consolas" w:eastAsia="宋体"/>
          <w:sz w:val="17"/>
        </w:rPr>
        <w:t xml:space="preserve">                  &lt;TableRow key={d.id} hover&gt;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1289  </w:t>
      </w:r>
      <w:r>
        <w:rPr>
          <w:rFonts w:ascii="Consolas" w:hAnsi="Consolas" w:eastAsia="宋体"/>
          <w:sz w:val="17"/>
        </w:rPr>
        <w:t xml:space="preserve">                    &lt;TableCell sx={{ fontFamily: 'monospace' }}&gt;{d.id}&lt;/TableCell&gt;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1290  </w:t>
      </w:r>
      <w:r>
        <w:rPr>
          <w:rFonts w:ascii="Consolas" w:hAnsi="Consolas" w:eastAsia="宋体"/>
          <w:sz w:val="17"/>
        </w:rPr>
        <w:t xml:space="preserve">                    &lt;TableCell&gt;{d.applicant}&lt;/TableCell&gt;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1291  </w:t>
      </w:r>
      <w:r>
        <w:rPr>
          <w:rFonts w:ascii="Consolas" w:hAnsi="Consolas" w:eastAsia="宋体"/>
          <w:sz w:val="17"/>
        </w:rPr>
        <w:t xml:space="preserve">                    &lt;TableCell&gt;{d.organization}&lt;/TableCell&gt;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1292  </w:t>
      </w:r>
      <w:r>
        <w:rPr>
          <w:rFonts w:ascii="Consolas" w:hAnsi="Consolas" w:eastAsia="宋体"/>
          <w:sz w:val="17"/>
        </w:rPr>
        <w:t xml:space="preserve">                    &lt;TableCell align="right"&gt;{d.quantity}&lt;/TableCell&gt;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1293  </w:t>
      </w:r>
      <w:r>
        <w:rPr>
          <w:rFonts w:ascii="Consolas" w:hAnsi="Consolas" w:eastAsia="宋体"/>
          <w:sz w:val="17"/>
        </w:rPr>
        <w:t xml:space="preserve">                    &lt;TableCell&gt;{d.purpose}&lt;/TableCell&gt;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1294  </w:t>
      </w:r>
      <w:r>
        <w:rPr>
          <w:rFonts w:ascii="Consolas" w:hAnsi="Consolas" w:eastAsia="宋体"/>
          <w:sz w:val="17"/>
        </w:rPr>
        <w:t xml:space="preserve">                    &lt;TableCell&gt;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1295  </w:t>
      </w:r>
      <w:r>
        <w:rPr>
          <w:rFonts w:ascii="Consolas" w:hAnsi="Consolas" w:eastAsia="宋体"/>
          <w:sz w:val="17"/>
        </w:rPr>
        <w:t xml:space="preserve">                      &lt;StatusChip label={d.status}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1296  </w:t>
      </w:r>
      <w:r>
        <w:rPr>
          <w:rFonts w:ascii="Consolas" w:hAnsi="Consolas" w:eastAsia="宋体"/>
          <w:sz w:val="17"/>
        </w:rPr>
        <w:t xml:space="preserve">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1297  </w:t>
      </w:r>
      <w:r>
        <w:rPr>
          <w:rFonts w:ascii="Consolas" w:hAnsi="Consolas" w:eastAsia="宋体"/>
          <w:sz w:val="17"/>
        </w:rPr>
        <w:t xml:space="preserve">  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1298  </w:t>
      </w:r>
      <w:r>
        <w:rPr>
          <w:rFonts w:ascii="Consolas" w:hAnsi="Consolas" w:eastAsia="宋体"/>
          <w:sz w:val="17"/>
        </w:rPr>
        <w:t xml:space="preserve">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1299  </w:t>
      </w:r>
      <w:r>
        <w:rPr>
          <w:rFonts w:ascii="Consolas" w:hAnsi="Consolas" w:eastAsia="宋体"/>
          <w:sz w:val="17"/>
        </w:rPr>
        <w:t xml:space="preserve">              &lt;/TableBody&gt;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1300  </w:t>
      </w:r>
      <w:r>
        <w:rPr>
          <w:rFonts w:ascii="Consolas" w:hAnsi="Consolas" w:eastAsia="宋体"/>
          <w:sz w:val="17"/>
        </w:rPr>
        <w:t xml:space="preserve">            &lt;/Table&gt;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1301  </w:t>
      </w:r>
      <w:r>
        <w:rPr>
          <w:rFonts w:ascii="Consolas" w:hAnsi="Consolas" w:eastAsia="宋体"/>
          <w:sz w:val="17"/>
        </w:rPr>
        <w:t xml:space="preserve">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1302  </w:t>
      </w:r>
      <w:r>
        <w:rPr>
          <w:rFonts w:ascii="Consolas" w:hAnsi="Consolas" w:eastAsia="宋体"/>
          <w:sz w:val="17"/>
        </w:rPr>
        <w:t xml:space="preserve">          {tab === 4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1303  </w:t>
      </w:r>
      <w:r>
        <w:rPr>
          <w:rFonts w:ascii="Consolas" w:hAnsi="Consolas" w:eastAsia="宋体"/>
          <w:sz w:val="17"/>
        </w:rPr>
        <w:t xml:space="preserve">            &lt;Box sx={{ pl: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1304  </w:t>
      </w:r>
      <w:r>
        <w:rPr>
          <w:rFonts w:ascii="Consolas" w:hAnsi="Consolas" w:eastAsia="宋体"/>
          <w:sz w:val="17"/>
        </w:rPr>
        <w:t xml:space="preserve">              {timeline.map((e, i)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1305  </w:t>
      </w:r>
      <w:r>
        <w:rPr>
          <w:rFonts w:ascii="Consolas" w:hAnsi="Consolas" w:eastAsia="宋体"/>
          <w:sz w:val="17"/>
        </w:rPr>
        <w:t xml:space="preserve">                &lt;Box key={i} sx={{ display: 'flex', gap: 2, pb: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1306  </w:t>
      </w:r>
      <w:r>
        <w:rPr>
          <w:rFonts w:ascii="Consolas" w:hAnsi="Consolas" w:eastAsia="宋体"/>
          <w:sz w:val="17"/>
        </w:rPr>
        <w:t xml:space="preserve">                  &lt;Box sx={{ minWidth: 92, color: 'text.secondary', fontSize: 13 }}&gt;{e.date}&lt;/Box&gt;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1307  </w:t>
      </w:r>
      <w:r>
        <w:rPr>
          <w:rFonts w:ascii="Consolas" w:hAnsi="Consolas" w:eastAsia="宋体"/>
          <w:sz w:val="17"/>
        </w:rPr>
        <w:t xml:space="preserve">                  &lt;Box sx={{ borderLeft: '2px solid #d9e6de', pl: 2, pb: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1308  </w:t>
      </w:r>
      <w:r>
        <w:rPr>
          <w:rFonts w:ascii="Consolas" w:hAnsi="Consolas" w:eastAsia="宋体"/>
          <w:sz w:val="17"/>
        </w:rPr>
        <w:t xml:space="preserve">                    &lt;Typography variant="body2" sx={{ fontWeight: 600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1309  </w:t>
      </w:r>
      <w:r>
        <w:rPr>
          <w:rFonts w:ascii="Consolas" w:hAnsi="Consolas" w:eastAsia="宋体"/>
          <w:sz w:val="17"/>
        </w:rPr>
        <w:t xml:space="preserve">                      {e.title}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1310  </w:t>
      </w:r>
      <w:r>
        <w:rPr>
          <w:rFonts w:ascii="Consolas" w:hAnsi="Consolas" w:eastAsia="宋体"/>
          <w:sz w:val="17"/>
        </w:rPr>
        <w:t xml:space="preserve">    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1311  </w:t>
      </w:r>
      <w:r>
        <w:rPr>
          <w:rFonts w:ascii="Consolas" w:hAnsi="Consolas" w:eastAsia="宋体"/>
          <w:sz w:val="17"/>
        </w:rPr>
        <w:t xml:space="preserve">                    &lt;Typography variant="caption"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1312  </w:t>
      </w:r>
      <w:r>
        <w:rPr>
          <w:rFonts w:ascii="Consolas" w:hAnsi="Consolas" w:eastAsia="宋体"/>
          <w:sz w:val="17"/>
        </w:rPr>
        <w:t xml:space="preserve">                      {e.desc}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1313  </w:t>
      </w:r>
      <w:r>
        <w:rPr>
          <w:rFonts w:ascii="Consolas" w:hAnsi="Consolas" w:eastAsia="宋体"/>
          <w:sz w:val="17"/>
        </w:rPr>
        <w:t xml:space="preserve">    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1314  </w:t>
      </w:r>
      <w:r>
        <w:rPr>
          <w:rFonts w:ascii="Consolas" w:hAnsi="Consolas" w:eastAsia="宋体"/>
          <w:sz w:val="17"/>
        </w:rPr>
        <w:t xml:space="preserve">    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1315  </w:t>
      </w:r>
      <w:r>
        <w:rPr>
          <w:rFonts w:ascii="Consolas" w:hAnsi="Consolas" w:eastAsia="宋体"/>
          <w:sz w:val="17"/>
        </w:rPr>
        <w:t xml:space="preserve">  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1316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1317  </w:t>
      </w:r>
      <w:r>
        <w:rPr>
          <w:rFonts w:ascii="Consolas" w:hAnsi="Consolas" w:eastAsia="宋体"/>
          <w:sz w:val="17"/>
        </w:rPr>
        <w:t xml:space="preserve">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1318  </w:t>
      </w:r>
      <w:r>
        <w:rPr>
          <w:rFonts w:ascii="Consolas" w:hAnsi="Consolas" w:eastAsia="宋体"/>
          <w:sz w:val="17"/>
        </w:rPr>
        <w:t xml:space="preserve">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1319  </w:t>
      </w:r>
      <w:r>
        <w:rPr>
          <w:rFonts w:ascii="Consolas" w:hAnsi="Consolas" w:eastAsia="宋体"/>
          <w:sz w:val="17"/>
        </w:rPr>
        <w:t xml:space="preserve">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1320  </w:t>
      </w:r>
      <w:r>
        <w:rPr>
          <w:rFonts w:ascii="Consolas" w:hAnsi="Consolas" w:eastAsia="宋体"/>
          <w:sz w:val="17"/>
        </w:rPr>
        <w:t xml:space="preserve">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1321  </w:t>
      </w:r>
      <w:r>
        <w:rPr>
          <w:rFonts w:ascii="Consolas" w:hAnsi="Consolas" w:eastAsia="宋体"/>
          <w:sz w:val="17"/>
        </w:rPr>
        <w:t xml:space="preserve">    &lt;/Box&gt;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1322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1323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1324  </w:t>
      </w:r>
      <w:r>
        <w:rPr>
          <w:rFonts w:ascii="Consolas" w:hAnsi="Consolas" w:eastAsia="宋体"/>
          <w:sz w:val="17"/>
        </w:rPr>
        <w:t>// ===== src/pages/Accessions.tsx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1325  </w:t>
      </w:r>
      <w:r>
        <w:rPr>
          <w:rFonts w:ascii="Consolas" w:hAnsi="Consolas" w:eastAsia="宋体"/>
          <w:sz w:val="17"/>
        </w:rPr>
        <w:t>import { useEffect, useMemo, useState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1326  </w:t>
      </w:r>
      <w:r>
        <w:rPr>
          <w:rFonts w:ascii="Consolas" w:hAnsi="Consolas" w:eastAsia="宋体"/>
          <w:sz w:val="17"/>
        </w:rPr>
        <w:t>import { useNavigate } from 'react-router-dom'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1327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1328  </w:t>
      </w:r>
      <w:r>
        <w:rPr>
          <w:rFonts w:ascii="Consolas" w:hAnsi="Consolas" w:eastAsia="宋体"/>
          <w:sz w:val="17"/>
        </w:rPr>
        <w:t xml:space="preserve">  Box,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1329  </w:t>
      </w:r>
      <w:r>
        <w:rPr>
          <w:rFonts w:ascii="Consolas" w:hAnsi="Consolas" w:eastAsia="宋体"/>
          <w:sz w:val="17"/>
        </w:rPr>
        <w:t xml:space="preserve">  Button,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1330  </w:t>
      </w:r>
      <w:r>
        <w:rPr>
          <w:rFonts w:ascii="Consolas" w:hAnsi="Consolas" w:eastAsia="宋体"/>
          <w:sz w:val="17"/>
        </w:rPr>
        <w:t xml:space="preserve">  Card,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1331  </w:t>
      </w:r>
      <w:r>
        <w:rPr>
          <w:rFonts w:ascii="Consolas" w:hAnsi="Consolas" w:eastAsia="宋体"/>
          <w:sz w:val="17"/>
        </w:rPr>
        <w:t xml:space="preserve">  Dialog,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1332  </w:t>
      </w:r>
      <w:r>
        <w:rPr>
          <w:rFonts w:ascii="Consolas" w:hAnsi="Consolas" w:eastAsia="宋体"/>
          <w:sz w:val="17"/>
        </w:rPr>
        <w:t xml:space="preserve">  DialogActions,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1333  </w:t>
      </w:r>
      <w:r>
        <w:rPr>
          <w:rFonts w:ascii="Consolas" w:hAnsi="Consolas" w:eastAsia="宋体"/>
          <w:sz w:val="17"/>
        </w:rPr>
        <w:t xml:space="preserve">  DialogContent,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1334  </w:t>
      </w:r>
      <w:r>
        <w:rPr>
          <w:rFonts w:ascii="Consolas" w:hAnsi="Consolas" w:eastAsia="宋体"/>
          <w:sz w:val="17"/>
        </w:rPr>
        <w:t xml:space="preserve">  DialogTitle,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1335  </w:t>
      </w:r>
      <w:r>
        <w:rPr>
          <w:rFonts w:ascii="Consolas" w:hAnsi="Consolas" w:eastAsia="宋体"/>
          <w:sz w:val="17"/>
        </w:rPr>
        <w:t xml:space="preserve">  Grid,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1336  </w:t>
      </w:r>
      <w:r>
        <w:rPr>
          <w:rFonts w:ascii="Consolas" w:hAnsi="Consolas" w:eastAsia="宋体"/>
          <w:sz w:val="17"/>
        </w:rPr>
        <w:t xml:space="preserve">  MenuItem,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1337  </w:t>
      </w:r>
      <w:r>
        <w:rPr>
          <w:rFonts w:ascii="Consolas" w:hAnsi="Consolas" w:eastAsia="宋体"/>
          <w:sz w:val="17"/>
        </w:rPr>
        <w:t xml:space="preserve">  Snackbar,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1338  </w:t>
      </w:r>
      <w:r>
        <w:rPr>
          <w:rFonts w:ascii="Consolas" w:hAnsi="Consolas" w:eastAsia="宋体"/>
          <w:sz w:val="17"/>
        </w:rPr>
        <w:t xml:space="preserve">  Stack,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1339  </w:t>
      </w:r>
      <w:r>
        <w:rPr>
          <w:rFonts w:ascii="Consolas" w:hAnsi="Consolas" w:eastAsia="宋体"/>
          <w:sz w:val="17"/>
        </w:rPr>
        <w:t xml:space="preserve">  Table,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1340  </w:t>
      </w:r>
      <w:r>
        <w:rPr>
          <w:rFonts w:ascii="Consolas" w:hAnsi="Consolas" w:eastAsia="宋体"/>
          <w:sz w:val="17"/>
        </w:rPr>
        <w:t xml:space="preserve">  TableBody,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1341  </w:t>
      </w:r>
      <w:r>
        <w:rPr>
          <w:rFonts w:ascii="Consolas" w:hAnsi="Consolas" w:eastAsia="宋体"/>
          <w:sz w:val="17"/>
        </w:rPr>
        <w:t xml:space="preserve">  TableCell,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1342  </w:t>
      </w:r>
      <w:r>
        <w:rPr>
          <w:rFonts w:ascii="Consolas" w:hAnsi="Consolas" w:eastAsia="宋体"/>
          <w:sz w:val="17"/>
        </w:rPr>
        <w:t xml:space="preserve">  TableContainer,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1343  </w:t>
      </w:r>
      <w:r>
        <w:rPr>
          <w:rFonts w:ascii="Consolas" w:hAnsi="Consolas" w:eastAsia="宋体"/>
          <w:sz w:val="17"/>
        </w:rPr>
        <w:t xml:space="preserve">  TableHead,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1344  </w:t>
      </w:r>
      <w:r>
        <w:rPr>
          <w:rFonts w:ascii="Consolas" w:hAnsi="Consolas" w:eastAsia="宋体"/>
          <w:sz w:val="17"/>
        </w:rPr>
        <w:t xml:space="preserve">  TablePagination,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1345  </w:t>
      </w:r>
      <w:r>
        <w:rPr>
          <w:rFonts w:ascii="Consolas" w:hAnsi="Consolas" w:eastAsia="宋体"/>
          <w:sz w:val="17"/>
        </w:rPr>
        <w:t xml:space="preserve">  TableRow,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1346  </w:t>
      </w:r>
      <w:r>
        <w:rPr>
          <w:rFonts w:ascii="Consolas" w:hAnsi="Consolas" w:eastAsia="宋体"/>
          <w:sz w:val="17"/>
        </w:rPr>
        <w:t xml:space="preserve">  TextField,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1347  </w:t>
      </w:r>
      <w:r>
        <w:rPr>
          <w:rFonts w:ascii="Consolas" w:hAnsi="Consolas" w:eastAsia="宋体"/>
          <w:sz w:val="17"/>
        </w:rPr>
        <w:t xml:space="preserve">  Alert,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1348  </w:t>
      </w:r>
      <w:r>
        <w:rPr>
          <w:rFonts w:ascii="Consolas" w:hAnsi="Consolas" w:eastAsia="宋体"/>
          <w:sz w:val="17"/>
        </w:rPr>
        <w:t>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1349  </w:t>
      </w:r>
      <w:r>
        <w:rPr>
          <w:rFonts w:ascii="Consolas" w:hAnsi="Consolas" w:eastAsia="宋体"/>
          <w:sz w:val="17"/>
        </w:rPr>
        <w:t>import { Add as AddIcon, QrCode2 as QrIcon, Search as SearchIcon } from '@mui/icons-material'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1350  </w:t>
      </w:r>
      <w:r>
        <w:rPr>
          <w:rFonts w:ascii="Consolas" w:hAnsi="Consolas" w:eastAsia="宋体"/>
          <w:sz w:val="17"/>
        </w:rPr>
        <w:t>import PageHeader from '../components/PageHeader'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1351  </w:t>
      </w:r>
      <w:r>
        <w:rPr>
          <w:rFonts w:ascii="Consolas" w:hAnsi="Consolas" w:eastAsia="宋体"/>
          <w:sz w:val="17"/>
        </w:rPr>
        <w:t>import StatusChip from '../components/StatusChip'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1352  </w:t>
      </w:r>
      <w:r>
        <w:rPr>
          <w:rFonts w:ascii="Consolas" w:hAnsi="Consolas" w:eastAsia="宋体"/>
          <w:sz w:val="17"/>
        </w:rPr>
        <w:t>import { api } from '../data/api'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1353  </w:t>
      </w:r>
      <w:r>
        <w:rPr>
          <w:rFonts w:ascii="Consolas" w:hAnsi="Consolas" w:eastAsia="宋体"/>
          <w:sz w:val="17"/>
        </w:rPr>
        <w:t>import { cropOptions, sourceTypeOptions, storageTypeOptions } from '../data/mock'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1354  </w:t>
      </w:r>
      <w:r>
        <w:rPr>
          <w:rFonts w:ascii="Consolas" w:hAnsi="Consolas" w:eastAsia="宋体"/>
          <w:sz w:val="17"/>
        </w:rPr>
        <w:t>import type { Accession } from '../data/types'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1356  </w:t>
      </w:r>
      <w:r>
        <w:rPr>
          <w:rFonts w:ascii="Consolas" w:hAnsi="Consolas" w:eastAsia="宋体"/>
          <w:sz w:val="17"/>
        </w:rPr>
        <w:t>const emptyForm =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1357  </w:t>
      </w:r>
      <w:r>
        <w:rPr>
          <w:rFonts w:ascii="Consolas" w:hAnsi="Consolas" w:eastAsia="宋体"/>
          <w:sz w:val="17"/>
        </w:rPr>
        <w:t xml:space="preserve">  name: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1358  </w:t>
      </w:r>
      <w:r>
        <w:rPr>
          <w:rFonts w:ascii="Consolas" w:hAnsi="Consolas" w:eastAsia="宋体"/>
          <w:sz w:val="17"/>
        </w:rPr>
        <w:t xml:space="preserve">  scientificName: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1359  </w:t>
      </w:r>
      <w:r>
        <w:rPr>
          <w:rFonts w:ascii="Consolas" w:hAnsi="Consolas" w:eastAsia="宋体"/>
          <w:sz w:val="17"/>
        </w:rPr>
        <w:t xml:space="preserve">  family: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1360  </w:t>
      </w:r>
      <w:r>
        <w:rPr>
          <w:rFonts w:ascii="Consolas" w:hAnsi="Consolas" w:eastAsia="宋体"/>
          <w:sz w:val="17"/>
        </w:rPr>
        <w:t xml:space="preserve">  genus: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1361  </w:t>
      </w:r>
      <w:r>
        <w:rPr>
          <w:rFonts w:ascii="Consolas" w:hAnsi="Consolas" w:eastAsia="宋体"/>
          <w:sz w:val="17"/>
        </w:rPr>
        <w:t xml:space="preserve">  crop: '水稻',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1362  </w:t>
      </w:r>
      <w:r>
        <w:rPr>
          <w:rFonts w:ascii="Consolas" w:hAnsi="Consolas" w:eastAsia="宋体"/>
          <w:sz w:val="17"/>
        </w:rPr>
        <w:t xml:space="preserve">  sourceType: '野外采集',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1363  </w:t>
      </w:r>
      <w:r>
        <w:rPr>
          <w:rFonts w:ascii="Consolas" w:hAnsi="Consolas" w:eastAsia="宋体"/>
          <w:sz w:val="17"/>
        </w:rPr>
        <w:t xml:space="preserve">  country: '中国',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1364  </w:t>
      </w:r>
      <w:r>
        <w:rPr>
          <w:rFonts w:ascii="Consolas" w:hAnsi="Consolas" w:eastAsia="宋体"/>
          <w:sz w:val="17"/>
        </w:rPr>
        <w:t xml:space="preserve">  region: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1365  </w:t>
      </w:r>
      <w:r>
        <w:rPr>
          <w:rFonts w:ascii="Consolas" w:hAnsi="Consolas" w:eastAsia="宋体"/>
          <w:sz w:val="17"/>
        </w:rPr>
        <w:t xml:space="preserve">  collector: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1366  </w:t>
      </w:r>
      <w:r>
        <w:rPr>
          <w:rFonts w:ascii="Consolas" w:hAnsi="Consolas" w:eastAsia="宋体"/>
          <w:sz w:val="17"/>
        </w:rPr>
        <w:t xml:space="preserve">  collectedAt: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1367  </w:t>
      </w:r>
      <w:r>
        <w:rPr>
          <w:rFonts w:ascii="Consolas" w:hAnsi="Consolas" w:eastAsia="宋体"/>
          <w:sz w:val="17"/>
        </w:rPr>
        <w:t xml:space="preserve">  storageType: '中期库',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1368  </w:t>
      </w:r>
      <w:r>
        <w:rPr>
          <w:rFonts w:ascii="Consolas" w:hAnsi="Consolas" w:eastAsia="宋体"/>
          <w:sz w:val="17"/>
        </w:rPr>
        <w:t xml:space="preserve">  description: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1369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1371  </w:t>
      </w:r>
      <w:r>
        <w:rPr>
          <w:rFonts w:ascii="Consolas" w:hAnsi="Consolas" w:eastAsia="宋体"/>
          <w:sz w:val="17"/>
        </w:rPr>
        <w:t>export default function Accessions() 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1372  </w:t>
      </w:r>
      <w:r>
        <w:rPr>
          <w:rFonts w:ascii="Consolas" w:hAnsi="Consolas" w:eastAsia="宋体"/>
          <w:sz w:val="17"/>
        </w:rPr>
        <w:t xml:space="preserve">  const navigate = useNavigate()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1373  </w:t>
      </w:r>
      <w:r>
        <w:rPr>
          <w:rFonts w:ascii="Consolas" w:hAnsi="Consolas" w:eastAsia="宋体"/>
          <w:sz w:val="17"/>
        </w:rPr>
        <w:t xml:space="preserve">  const [rows, setRows] = useState&lt;Accession[]&gt;([])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1374  </w:t>
      </w:r>
      <w:r>
        <w:rPr>
          <w:rFonts w:ascii="Consolas" w:hAnsi="Consolas" w:eastAsia="宋体"/>
          <w:sz w:val="17"/>
        </w:rPr>
        <w:t xml:space="preserve">  const [keyword, setKeyword]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1375  </w:t>
      </w:r>
      <w:r>
        <w:rPr>
          <w:rFonts w:ascii="Consolas" w:hAnsi="Consolas" w:eastAsia="宋体"/>
          <w:sz w:val="17"/>
        </w:rPr>
        <w:t xml:space="preserve">  const [crop, setCrop]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1376  </w:t>
      </w:r>
      <w:r>
        <w:rPr>
          <w:rFonts w:ascii="Consolas" w:hAnsi="Consolas" w:eastAsia="宋体"/>
          <w:sz w:val="17"/>
        </w:rPr>
        <w:t xml:space="preserve">  const [source, setSource]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1377  </w:t>
      </w:r>
      <w:r>
        <w:rPr>
          <w:rFonts w:ascii="Consolas" w:hAnsi="Consolas" w:eastAsia="宋体"/>
          <w:sz w:val="17"/>
        </w:rPr>
        <w:t xml:space="preserve">  const [storage, setStorage]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1378  </w:t>
      </w:r>
      <w:r>
        <w:rPr>
          <w:rFonts w:ascii="Consolas" w:hAnsi="Consolas" w:eastAsia="宋体"/>
          <w:sz w:val="17"/>
        </w:rPr>
        <w:t xml:space="preserve">  const [page, setPage] = useState(0)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1379  </w:t>
      </w:r>
      <w:r>
        <w:rPr>
          <w:rFonts w:ascii="Consolas" w:hAnsi="Consolas" w:eastAsia="宋体"/>
          <w:sz w:val="17"/>
        </w:rPr>
        <w:t xml:space="preserve">  const [rowsPerPage, setRowsPerPage] = useState(10)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1380  </w:t>
      </w:r>
      <w:r>
        <w:rPr>
          <w:rFonts w:ascii="Consolas" w:hAnsi="Consolas" w:eastAsia="宋体"/>
          <w:sz w:val="17"/>
        </w:rPr>
        <w:t xml:space="preserve">  const [open, setOpen] = useState(false)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1381  </w:t>
      </w:r>
      <w:r>
        <w:rPr>
          <w:rFonts w:ascii="Consolas" w:hAnsi="Consolas" w:eastAsia="宋体"/>
          <w:sz w:val="17"/>
        </w:rPr>
        <w:t xml:space="preserve">  const [form, setForm] = useState(emptyForm)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1382  </w:t>
      </w:r>
      <w:r>
        <w:rPr>
          <w:rFonts w:ascii="Consolas" w:hAnsi="Consolas" w:eastAsia="宋体"/>
          <w:sz w:val="17"/>
        </w:rPr>
        <w:t xml:space="preserve">  const [toast, setToast]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1384  </w:t>
      </w:r>
      <w:r>
        <w:rPr>
          <w:rFonts w:ascii="Consolas" w:hAnsi="Consolas" w:eastAsia="宋体"/>
          <w:sz w:val="17"/>
        </w:rPr>
        <w:t xml:space="preserve">  useEffect(()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1385  </w:t>
      </w:r>
      <w:r>
        <w:rPr>
          <w:rFonts w:ascii="Consolas" w:hAnsi="Consolas" w:eastAsia="宋体"/>
          <w:sz w:val="17"/>
        </w:rPr>
        <w:t xml:space="preserve">    api.listAccessions({ keyword, crop, sourceType: source, storageType: storage }).then((r)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1386  </w:t>
      </w:r>
      <w:r>
        <w:rPr>
          <w:rFonts w:ascii="Consolas" w:hAnsi="Consolas" w:eastAsia="宋体"/>
          <w:sz w:val="17"/>
        </w:rPr>
        <w:t xml:space="preserve">      setRows(r)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1387  </w:t>
      </w:r>
      <w:r>
        <w:rPr>
          <w:rFonts w:ascii="Consolas" w:hAnsi="Consolas" w:eastAsia="宋体"/>
          <w:sz w:val="17"/>
        </w:rPr>
        <w:t xml:space="preserve">      setPage(0)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1388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1389  </w:t>
      </w:r>
      <w:r>
        <w:rPr>
          <w:rFonts w:ascii="Consolas" w:hAnsi="Consolas" w:eastAsia="宋体"/>
          <w:sz w:val="17"/>
        </w:rPr>
        <w:t xml:space="preserve">  }, [keyword, crop, source, storage])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1391  </w:t>
      </w:r>
      <w:r>
        <w:rPr>
          <w:rFonts w:ascii="Consolas" w:hAnsi="Consolas" w:eastAsia="宋体"/>
          <w:sz w:val="17"/>
        </w:rPr>
        <w:t xml:space="preserve">  const paged = useMemo(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1392  </w:t>
      </w:r>
      <w:r>
        <w:rPr>
          <w:rFonts w:ascii="Consolas" w:hAnsi="Consolas" w:eastAsia="宋体"/>
          <w:sz w:val="17"/>
        </w:rPr>
        <w:t xml:space="preserve">    () =&gt; rows.slice(page * rowsPerPage, page * rowsPerPage + rowsPerPage),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1393  </w:t>
      </w:r>
      <w:r>
        <w:rPr>
          <w:rFonts w:ascii="Consolas" w:hAnsi="Consolas" w:eastAsia="宋体"/>
          <w:sz w:val="17"/>
        </w:rPr>
        <w:t xml:space="preserve">    [rows, page, rowsPerPage],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1394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1396  </w:t>
      </w:r>
      <w:r>
        <w:rPr>
          <w:rFonts w:ascii="Consolas" w:hAnsi="Consolas" w:eastAsia="宋体"/>
          <w:sz w:val="17"/>
        </w:rPr>
        <w:t xml:space="preserve">  const submit = async 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1397  </w:t>
      </w:r>
      <w:r>
        <w:rPr>
          <w:rFonts w:ascii="Consolas" w:hAnsi="Consolas" w:eastAsia="宋体"/>
          <w:sz w:val="17"/>
        </w:rPr>
        <w:t xml:space="preserve">    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1398  </w:t>
      </w:r>
      <w:r>
        <w:rPr>
          <w:rFonts w:ascii="Consolas" w:hAnsi="Consolas" w:eastAsia="宋体"/>
          <w:sz w:val="17"/>
        </w:rPr>
        <w:t xml:space="preserve">      const created = await api.createAccession({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1399  </w:t>
      </w:r>
      <w:r>
        <w:rPr>
          <w:rFonts w:ascii="Consolas" w:hAnsi="Consolas" w:eastAsia="宋体"/>
          <w:sz w:val="17"/>
        </w:rPr>
        <w:t xml:space="preserve">        name: form.name,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1400  </w:t>
      </w:r>
      <w:r>
        <w:rPr>
          <w:rFonts w:ascii="Consolas" w:hAnsi="Consolas" w:eastAsia="宋体"/>
          <w:sz w:val="17"/>
        </w:rPr>
        <w:t xml:space="preserve">        scientificName: form.scientificName,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1401  </w:t>
      </w:r>
      <w:r>
        <w:rPr>
          <w:rFonts w:ascii="Consolas" w:hAnsi="Consolas" w:eastAsia="宋体"/>
          <w:sz w:val="17"/>
        </w:rPr>
        <w:t xml:space="preserve">        family: form.family,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1402  </w:t>
      </w:r>
      <w:r>
        <w:rPr>
          <w:rFonts w:ascii="Consolas" w:hAnsi="Consolas" w:eastAsia="宋体"/>
          <w:sz w:val="17"/>
        </w:rPr>
        <w:t xml:space="preserve">        genus: form.genus,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1403  </w:t>
      </w:r>
      <w:r>
        <w:rPr>
          <w:rFonts w:ascii="Consolas" w:hAnsi="Consolas" w:eastAsia="宋体"/>
          <w:sz w:val="17"/>
        </w:rPr>
        <w:t xml:space="preserve">        crop: form.crop,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1404  </w:t>
      </w:r>
      <w:r>
        <w:rPr>
          <w:rFonts w:ascii="Consolas" w:hAnsi="Consolas" w:eastAsia="宋体"/>
          <w:sz w:val="17"/>
        </w:rPr>
        <w:t xml:space="preserve">        sourceType: form.sourceType as Accession['sourceType'],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1405  </w:t>
      </w:r>
      <w:r>
        <w:rPr>
          <w:rFonts w:ascii="Consolas" w:hAnsi="Consolas" w:eastAsia="宋体"/>
          <w:sz w:val="17"/>
        </w:rPr>
        <w:t xml:space="preserve">        country: form.country,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1406  </w:t>
      </w:r>
      <w:r>
        <w:rPr>
          <w:rFonts w:ascii="Consolas" w:hAnsi="Consolas" w:eastAsia="宋体"/>
          <w:sz w:val="17"/>
        </w:rPr>
        <w:t xml:space="preserve">        region: form.region,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1407  </w:t>
      </w:r>
      <w:r>
        <w:rPr>
          <w:rFonts w:ascii="Consolas" w:hAnsi="Consolas" w:eastAsia="宋体"/>
          <w:sz w:val="17"/>
        </w:rPr>
        <w:t xml:space="preserve">        collector: form.collector,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1408  </w:t>
      </w:r>
      <w:r>
        <w:rPr>
          <w:rFonts w:ascii="Consolas" w:hAnsi="Consolas" w:eastAsia="宋体"/>
          <w:sz w:val="17"/>
        </w:rPr>
        <w:t xml:space="preserve">        collectedAt: form.collectedAt,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1409  </w:t>
      </w:r>
      <w:r>
        <w:rPr>
          <w:rFonts w:ascii="Consolas" w:hAnsi="Consolas" w:eastAsia="宋体"/>
          <w:sz w:val="17"/>
        </w:rPr>
        <w:t xml:space="preserve">        storageType: form.storageType as Accession['storageType'],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1410  </w:t>
      </w:r>
      <w:r>
        <w:rPr>
          <w:rFonts w:ascii="Consolas" w:hAnsi="Consolas" w:eastAsia="宋体"/>
          <w:sz w:val="17"/>
        </w:rPr>
        <w:t xml:space="preserve">        description: form.description,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1411  </w:t>
      </w:r>
      <w:r>
        <w:rPr>
          <w:rFonts w:ascii="Consolas" w:hAnsi="Consolas" w:eastAsia="宋体"/>
          <w:sz w:val="17"/>
        </w:rPr>
        <w:t xml:space="preserve">  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1412  </w:t>
      </w:r>
      <w:r>
        <w:rPr>
          <w:rFonts w:ascii="Consolas" w:hAnsi="Consolas" w:eastAsia="宋体"/>
          <w:sz w:val="17"/>
        </w:rPr>
        <w:t xml:space="preserve">      setRows((prev) =&gt; [created, ...prev])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1413  </w:t>
      </w:r>
      <w:r>
        <w:rPr>
          <w:rFonts w:ascii="Consolas" w:hAnsi="Consolas" w:eastAsia="宋体"/>
          <w:sz w:val="17"/>
        </w:rPr>
        <w:t xml:space="preserve">      setOpen(false)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1414  </w:t>
      </w:r>
      <w:r>
        <w:rPr>
          <w:rFonts w:ascii="Consolas" w:hAnsi="Consolas" w:eastAsia="宋体"/>
          <w:sz w:val="17"/>
        </w:rPr>
        <w:t xml:space="preserve">      setForm(emptyForm)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1415  </w:t>
      </w:r>
      <w:r>
        <w:rPr>
          <w:rFonts w:ascii="Consolas" w:hAnsi="Consolas" w:eastAsia="宋体"/>
          <w:sz w:val="17"/>
        </w:rPr>
        <w:t xml:space="preserve">      setToast(`种质已登记，编号 ${created.id}，二维码已生成`)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1416  </w:t>
      </w:r>
      <w:r>
        <w:rPr>
          <w:rFonts w:ascii="Consolas" w:hAnsi="Consolas" w:eastAsia="宋体"/>
          <w:sz w:val="17"/>
        </w:rPr>
        <w:t xml:space="preserve">    } catch (e)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1417  </w:t>
      </w:r>
      <w:r>
        <w:rPr>
          <w:rFonts w:ascii="Consolas" w:hAnsi="Consolas" w:eastAsia="宋体"/>
          <w:sz w:val="17"/>
        </w:rPr>
        <w:t xml:space="preserve">      setToast(e instanceof Error ? `登记失败：${e.message}` : '登记失败')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1418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1419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1421  </w:t>
      </w:r>
      <w:r>
        <w:rPr>
          <w:rFonts w:ascii="Consolas" w:hAnsi="Consolas" w:eastAsia="宋体"/>
          <w:sz w:val="17"/>
        </w:rPr>
        <w:t xml:space="preserve">  return (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1422  </w:t>
      </w:r>
      <w:r>
        <w:rPr>
          <w:rFonts w:ascii="Consolas" w:hAnsi="Consolas" w:eastAsia="宋体"/>
          <w:sz w:val="17"/>
        </w:rPr>
        <w:t xml:space="preserve">    &lt;Box&gt;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1423  </w:t>
      </w:r>
      <w:r>
        <w:rPr>
          <w:rFonts w:ascii="Consolas" w:hAnsi="Consolas" w:eastAsia="宋体"/>
          <w:sz w:val="17"/>
        </w:rPr>
        <w:t xml:space="preserve">      &lt;PageHeader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1424  </w:t>
      </w:r>
      <w:r>
        <w:rPr>
          <w:rFonts w:ascii="Consolas" w:hAnsi="Consolas" w:eastAsia="宋体"/>
          <w:sz w:val="17"/>
        </w:rPr>
        <w:t xml:space="preserve">        title="种质资源"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1425  </w:t>
      </w:r>
      <w:r>
        <w:rPr>
          <w:rFonts w:ascii="Consolas" w:hAnsi="Consolas" w:eastAsia="宋体"/>
          <w:sz w:val="17"/>
        </w:rPr>
        <w:t xml:space="preserve">        subtitle="种质身份与护照数据管理，支持二维码标签与全流程追溯"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1426  </w:t>
      </w:r>
      <w:r>
        <w:rPr>
          <w:rFonts w:ascii="Consolas" w:hAnsi="Consolas" w:eastAsia="宋体"/>
          <w:sz w:val="17"/>
        </w:rPr>
        <w:t xml:space="preserve">        action={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1427  </w:t>
      </w:r>
      <w:r>
        <w:rPr>
          <w:rFonts w:ascii="Consolas" w:hAnsi="Consolas" w:eastAsia="宋体"/>
          <w:sz w:val="17"/>
        </w:rPr>
        <w:t xml:space="preserve">          &lt;Button variant="contained" startIcon={&lt;AddIcon /&gt;} onClick={() =&gt; setOpen(true)}&gt;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1428  </w:t>
      </w:r>
      <w:r>
        <w:rPr>
          <w:rFonts w:ascii="Consolas" w:hAnsi="Consolas" w:eastAsia="宋体"/>
          <w:sz w:val="17"/>
        </w:rPr>
        <w:t xml:space="preserve">            登记种质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1429  </w:t>
      </w:r>
      <w:r>
        <w:rPr>
          <w:rFonts w:ascii="Consolas" w:hAnsi="Consolas" w:eastAsia="宋体"/>
          <w:sz w:val="17"/>
        </w:rPr>
        <w:t xml:space="preserve">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1430  </w:t>
      </w: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1431  </w:t>
      </w:r>
      <w:r>
        <w:rPr>
          <w:rFonts w:ascii="Consolas" w:hAnsi="Consolas" w:eastAsia="宋体"/>
          <w:sz w:val="17"/>
        </w:rPr>
        <w:t xml:space="preserve">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1433  </w:t>
      </w:r>
      <w:r>
        <w:rPr>
          <w:rFonts w:ascii="Consolas" w:hAnsi="Consolas" w:eastAsia="宋体"/>
          <w:sz w:val="17"/>
        </w:rPr>
        <w:t xml:space="preserve">      &lt;Card sx={{ mb: 2, p: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1434  </w:t>
      </w:r>
      <w:r>
        <w:rPr>
          <w:rFonts w:ascii="Consolas" w:hAnsi="Consolas" w:eastAsia="宋体"/>
          <w:sz w:val="17"/>
        </w:rPr>
        <w:t xml:space="preserve">        &lt;Grid container spacing={2}&gt;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1435  </w:t>
      </w:r>
      <w:r>
        <w:rPr>
          <w:rFonts w:ascii="Consolas" w:hAnsi="Consolas" w:eastAsia="宋体"/>
          <w:sz w:val="17"/>
        </w:rPr>
        <w:t xml:space="preserve">          &lt;Grid item xs={12} md={4}&gt;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1436  </w:t>
      </w:r>
      <w:r>
        <w:rPr>
          <w:rFonts w:ascii="Consolas" w:hAnsi="Consolas" w:eastAsia="宋体"/>
          <w:sz w:val="17"/>
        </w:rPr>
        <w:t xml:space="preserve">            &lt;TextField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1437  </w:t>
      </w:r>
      <w:r>
        <w:rPr>
          <w:rFonts w:ascii="Consolas" w:hAnsi="Consolas" w:eastAsia="宋体"/>
          <w:sz w:val="17"/>
        </w:rPr>
        <w:t xml:space="preserve">              fullWidth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1438  </w:t>
      </w:r>
      <w:r>
        <w:rPr>
          <w:rFonts w:ascii="Consolas" w:hAnsi="Consolas" w:eastAsia="宋体"/>
          <w:sz w:val="17"/>
        </w:rPr>
        <w:t xml:space="preserve">              size="small"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1439  </w:t>
      </w:r>
      <w:r>
        <w:rPr>
          <w:rFonts w:ascii="Consolas" w:hAnsi="Consolas" w:eastAsia="宋体"/>
          <w:sz w:val="17"/>
        </w:rPr>
        <w:t xml:space="preserve">              placeholder="搜索编号 / 名称 / 学名 / 来源地 / 采集人"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1440  </w:t>
      </w:r>
      <w:r>
        <w:rPr>
          <w:rFonts w:ascii="Consolas" w:hAnsi="Consolas" w:eastAsia="宋体"/>
          <w:sz w:val="17"/>
        </w:rPr>
        <w:t xml:space="preserve">              value={keyword}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1441  </w:t>
      </w:r>
      <w:r>
        <w:rPr>
          <w:rFonts w:ascii="Consolas" w:hAnsi="Consolas" w:eastAsia="宋体"/>
          <w:sz w:val="17"/>
        </w:rPr>
        <w:t xml:space="preserve">              onChange={(e) =&gt; setKeyword(e.target.value)}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1442  </w:t>
      </w:r>
      <w:r>
        <w:rPr>
          <w:rFonts w:ascii="Consolas" w:hAnsi="Consolas" w:eastAsia="宋体"/>
          <w:sz w:val="17"/>
        </w:rPr>
        <w:t xml:space="preserve">              InputProps={{ startAdornment: &lt;SearchIcon sx={{ mr: 1, color: 'text.secondary', fontSize: 20 }} /&gt;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1443  </w:t>
      </w:r>
      <w:r>
        <w:rPr>
          <w:rFonts w:ascii="Consolas" w:hAnsi="Consolas" w:eastAsia="宋体"/>
          <w:sz w:val="17"/>
        </w:rPr>
        <w:t xml:space="preserve">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1444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1445  </w:t>
      </w:r>
      <w:r>
        <w:rPr>
          <w:rFonts w:ascii="Consolas" w:hAnsi="Consolas" w:eastAsia="宋体"/>
          <w:sz w:val="17"/>
        </w:rPr>
        <w:t xml:space="preserve">          &lt;Grid item xs={6} md={2}&gt;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1446  </w:t>
      </w:r>
      <w:r>
        <w:rPr>
          <w:rFonts w:ascii="Consolas" w:hAnsi="Consolas" w:eastAsia="宋体"/>
          <w:sz w:val="17"/>
        </w:rPr>
        <w:t xml:space="preserve">            &lt;TextField select fullWidth size="small" label="作物" value={crop} onChange={(e) =&gt; setCrop(e.target.value)}&gt;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1447  </w:t>
      </w:r>
      <w:r>
        <w:rPr>
          <w:rFonts w:ascii="Consolas" w:hAnsi="Consolas" w:eastAsia="宋体"/>
          <w:sz w:val="17"/>
        </w:rPr>
        <w:t xml:space="preserve">              &lt;MenuItem value=""&gt;全部&lt;/MenuItem&gt;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1448  </w:t>
      </w:r>
      <w:r>
        <w:rPr>
          <w:rFonts w:ascii="Consolas" w:hAnsi="Consolas" w:eastAsia="宋体"/>
          <w:sz w:val="17"/>
        </w:rPr>
        <w:t xml:space="preserve">              {cropOptions.map((c)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1449  </w:t>
      </w:r>
      <w:r>
        <w:rPr>
          <w:rFonts w:ascii="Consolas" w:hAnsi="Consolas" w:eastAsia="宋体"/>
          <w:sz w:val="17"/>
        </w:rPr>
        <w:t xml:space="preserve">                &lt;MenuItem key={c} value={c}&gt;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1450  </w:t>
      </w:r>
      <w:r>
        <w:rPr>
          <w:rFonts w:ascii="Consolas" w:hAnsi="Consolas" w:eastAsia="宋体"/>
          <w:sz w:val="17"/>
        </w:rPr>
        <w:t xml:space="preserve">                  {c}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1451  </w:t>
      </w:r>
      <w:r>
        <w:rPr>
          <w:rFonts w:ascii="Consolas" w:hAnsi="Consolas" w:eastAsia="宋体"/>
          <w:sz w:val="17"/>
        </w:rPr>
        <w:t xml:space="preserve">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1452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1453  </w:t>
      </w:r>
      <w:r>
        <w:rPr>
          <w:rFonts w:ascii="Consolas" w:hAnsi="Consolas" w:eastAsia="宋体"/>
          <w:sz w:val="17"/>
        </w:rPr>
        <w:t xml:space="preserve">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1454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1455  </w:t>
      </w:r>
      <w:r>
        <w:rPr>
          <w:rFonts w:ascii="Consolas" w:hAnsi="Consolas" w:eastAsia="宋体"/>
          <w:sz w:val="17"/>
        </w:rPr>
        <w:t xml:space="preserve">          &lt;Grid item xs={6} md={2}&gt;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1456  </w:t>
      </w:r>
      <w:r>
        <w:rPr>
          <w:rFonts w:ascii="Consolas" w:hAnsi="Consolas" w:eastAsia="宋体"/>
          <w:sz w:val="17"/>
        </w:rPr>
        <w:t xml:space="preserve">            &lt;TextField select fullWidth size="small" label="来源类型" value={source} onChange={(e) =&gt; setSource(e.target.value)}&gt;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1457  </w:t>
      </w:r>
      <w:r>
        <w:rPr>
          <w:rFonts w:ascii="Consolas" w:hAnsi="Consolas" w:eastAsia="宋体"/>
          <w:sz w:val="17"/>
        </w:rPr>
        <w:t xml:space="preserve">              &lt;MenuItem value=""&gt;全部&lt;/MenuItem&gt;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1458  </w:t>
      </w:r>
      <w:r>
        <w:rPr>
          <w:rFonts w:ascii="Consolas" w:hAnsi="Consolas" w:eastAsia="宋体"/>
          <w:sz w:val="17"/>
        </w:rPr>
        <w:t xml:space="preserve">              {sourceTypeOptions.map((s)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1459  </w:t>
      </w:r>
      <w:r>
        <w:rPr>
          <w:rFonts w:ascii="Consolas" w:hAnsi="Consolas" w:eastAsia="宋体"/>
          <w:sz w:val="17"/>
        </w:rPr>
        <w:t xml:space="preserve">                &lt;MenuItem key={s} value={s}&gt;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1460  </w:t>
      </w:r>
      <w:r>
        <w:rPr>
          <w:rFonts w:ascii="Consolas" w:hAnsi="Consolas" w:eastAsia="宋体"/>
          <w:sz w:val="17"/>
        </w:rPr>
        <w:t xml:space="preserve">                  {s}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1461  </w:t>
      </w:r>
      <w:r>
        <w:rPr>
          <w:rFonts w:ascii="Consolas" w:hAnsi="Consolas" w:eastAsia="宋体"/>
          <w:sz w:val="17"/>
        </w:rPr>
        <w:t xml:space="preserve">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1462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1463  </w:t>
      </w:r>
      <w:r>
        <w:rPr>
          <w:rFonts w:ascii="Consolas" w:hAnsi="Consolas" w:eastAsia="宋体"/>
          <w:sz w:val="17"/>
        </w:rPr>
        <w:t xml:space="preserve">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1464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1465  </w:t>
      </w:r>
      <w:r>
        <w:rPr>
          <w:rFonts w:ascii="Consolas" w:hAnsi="Consolas" w:eastAsia="宋体"/>
          <w:sz w:val="17"/>
        </w:rPr>
        <w:t xml:space="preserve">          &lt;Grid item xs={6} md={2}&gt;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1466  </w:t>
      </w:r>
      <w:r>
        <w:rPr>
          <w:rFonts w:ascii="Consolas" w:hAnsi="Consolas" w:eastAsia="宋体"/>
          <w:sz w:val="17"/>
        </w:rPr>
        <w:t xml:space="preserve">            &lt;TextField select fullWidth size="small" label="保存类型" value={storage} onChange={(e) =&gt; setStorage(e.target.value)}&gt;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1467  </w:t>
      </w:r>
      <w:r>
        <w:rPr>
          <w:rFonts w:ascii="Consolas" w:hAnsi="Consolas" w:eastAsia="宋体"/>
          <w:sz w:val="17"/>
        </w:rPr>
        <w:t xml:space="preserve">              &lt;MenuItem value=""&gt;全部&lt;/MenuItem&gt;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1468  </w:t>
      </w:r>
      <w:r>
        <w:rPr>
          <w:rFonts w:ascii="Consolas" w:hAnsi="Consolas" w:eastAsia="宋体"/>
          <w:sz w:val="17"/>
        </w:rPr>
        <w:t xml:space="preserve">              {storageTypeOptions.map((s)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1469  </w:t>
      </w:r>
      <w:r>
        <w:rPr>
          <w:rFonts w:ascii="Consolas" w:hAnsi="Consolas" w:eastAsia="宋体"/>
          <w:sz w:val="17"/>
        </w:rPr>
        <w:t xml:space="preserve">                &lt;MenuItem key={s} value={s}&gt;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1470  </w:t>
      </w:r>
      <w:r>
        <w:rPr>
          <w:rFonts w:ascii="Consolas" w:hAnsi="Consolas" w:eastAsia="宋体"/>
          <w:sz w:val="17"/>
        </w:rPr>
        <w:t xml:space="preserve">                  {s}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1471  </w:t>
      </w:r>
      <w:r>
        <w:rPr>
          <w:rFonts w:ascii="Consolas" w:hAnsi="Consolas" w:eastAsia="宋体"/>
          <w:sz w:val="17"/>
        </w:rPr>
        <w:t xml:space="preserve">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1472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1473  </w:t>
      </w:r>
      <w:r>
        <w:rPr>
          <w:rFonts w:ascii="Consolas" w:hAnsi="Consolas" w:eastAsia="宋体"/>
          <w:sz w:val="17"/>
        </w:rPr>
        <w:t xml:space="preserve">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1474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1475  </w:t>
      </w:r>
      <w:r>
        <w:rPr>
          <w:rFonts w:ascii="Consolas" w:hAnsi="Consolas" w:eastAsia="宋体"/>
          <w:sz w:val="17"/>
        </w:rPr>
        <w:t xml:space="preserve">          &lt;Grid item xs={6} md={2}&gt;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1476  </w:t>
      </w:r>
      <w:r>
        <w:rPr>
          <w:rFonts w:ascii="Consolas" w:hAnsi="Consolas" w:eastAsia="宋体"/>
          <w:sz w:val="17"/>
        </w:rPr>
        <w:t xml:space="preserve">            &lt;Button fullWidth variant="outlined" onClick={() =&gt; { setKeyword(''); setCrop(''); setSource(''); setStorage('')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1477  </w:t>
      </w:r>
      <w:r>
        <w:rPr>
          <w:rFonts w:ascii="Consolas" w:hAnsi="Consolas" w:eastAsia="宋体"/>
          <w:sz w:val="17"/>
        </w:rPr>
        <w:t xml:space="preserve">              重置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1478  </w:t>
      </w:r>
      <w:r>
        <w:rPr>
          <w:rFonts w:ascii="Consolas" w:hAnsi="Consolas" w:eastAsia="宋体"/>
          <w:sz w:val="17"/>
        </w:rPr>
        <w:t xml:space="preserve">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1479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1480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1481  </w:t>
      </w:r>
      <w:r>
        <w:rPr>
          <w:rFonts w:ascii="Consolas" w:hAnsi="Consolas" w:eastAsia="宋体"/>
          <w:sz w:val="17"/>
        </w:rPr>
        <w:t xml:space="preserve">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1482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1483  </w:t>
      </w:r>
      <w:r>
        <w:rPr>
          <w:rFonts w:ascii="Consolas" w:hAnsi="Consolas" w:eastAsia="宋体"/>
          <w:sz w:val="17"/>
        </w:rPr>
        <w:t xml:space="preserve">      &lt;Card&gt;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1484  </w:t>
      </w:r>
      <w:r>
        <w:rPr>
          <w:rFonts w:ascii="Consolas" w:hAnsi="Consolas" w:eastAsia="宋体"/>
          <w:sz w:val="17"/>
        </w:rPr>
        <w:t xml:space="preserve">        &lt;TableContainer&gt;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1485  </w:t>
      </w:r>
      <w:r>
        <w:rPr>
          <w:rFonts w:ascii="Consolas" w:hAnsi="Consolas" w:eastAsia="宋体"/>
          <w:sz w:val="17"/>
        </w:rPr>
        <w:t xml:space="preserve">          &lt;Table size="small" sx={{ minWidth: 1040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1486  </w:t>
      </w:r>
      <w:r>
        <w:rPr>
          <w:rFonts w:ascii="Consolas" w:hAnsi="Consolas" w:eastAsia="宋体"/>
          <w:sz w:val="17"/>
        </w:rPr>
        <w:t xml:space="preserve">            &lt;TableHead&gt;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1487  </w:t>
      </w:r>
      <w:r>
        <w:rPr>
          <w:rFonts w:ascii="Consolas" w:hAnsi="Consolas" w:eastAsia="宋体"/>
          <w:sz w:val="17"/>
        </w:rPr>
        <w:t xml:space="preserve">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1488  </w:t>
      </w:r>
      <w:r>
        <w:rPr>
          <w:rFonts w:ascii="Consolas" w:hAnsi="Consolas" w:eastAsia="宋体"/>
          <w:sz w:val="17"/>
        </w:rPr>
        <w:t xml:space="preserve">                &lt;TableCell&gt;种质编号&lt;/TableCell&gt;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1489  </w:t>
      </w:r>
      <w:r>
        <w:rPr>
          <w:rFonts w:ascii="Consolas" w:hAnsi="Consolas" w:eastAsia="宋体"/>
          <w:sz w:val="17"/>
        </w:rPr>
        <w:t xml:space="preserve">                &lt;TableCell&gt;名称&lt;/TableCell&gt;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1490  </w:t>
      </w:r>
      <w:r>
        <w:rPr>
          <w:rFonts w:ascii="Consolas" w:hAnsi="Consolas" w:eastAsia="宋体"/>
          <w:sz w:val="17"/>
        </w:rPr>
        <w:t xml:space="preserve">                &lt;TableCell&gt;作物&lt;/TableCell&gt;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1491  </w:t>
      </w:r>
      <w:r>
        <w:rPr>
          <w:rFonts w:ascii="Consolas" w:hAnsi="Consolas" w:eastAsia="宋体"/>
          <w:sz w:val="17"/>
        </w:rPr>
        <w:t xml:space="preserve">                &lt;TableCell&gt;学名&lt;/TableCell&gt;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1492  </w:t>
      </w:r>
      <w:r>
        <w:rPr>
          <w:rFonts w:ascii="Consolas" w:hAnsi="Consolas" w:eastAsia="宋体"/>
          <w:sz w:val="17"/>
        </w:rPr>
        <w:t xml:space="preserve">                &lt;TableCell&gt;来源类型&lt;/TableCell&gt;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1493  </w:t>
      </w:r>
      <w:r>
        <w:rPr>
          <w:rFonts w:ascii="Consolas" w:hAnsi="Consolas" w:eastAsia="宋体"/>
          <w:sz w:val="17"/>
        </w:rPr>
        <w:t xml:space="preserve">                &lt;TableCell&gt;来源地&lt;/TableCell&gt;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1494  </w:t>
      </w:r>
      <w:r>
        <w:rPr>
          <w:rFonts w:ascii="Consolas" w:hAnsi="Consolas" w:eastAsia="宋体"/>
          <w:sz w:val="17"/>
        </w:rPr>
        <w:t xml:space="preserve">                &lt;TableCell&gt;采集人&lt;/TableCell&gt;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1495  </w:t>
      </w:r>
      <w:r>
        <w:rPr>
          <w:rFonts w:ascii="Consolas" w:hAnsi="Consolas" w:eastAsia="宋体"/>
          <w:sz w:val="17"/>
        </w:rPr>
        <w:t xml:space="preserve">                &lt;TableCell&gt;保存类型&lt;/TableCell&gt;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1496  </w:t>
      </w:r>
      <w:r>
        <w:rPr>
          <w:rFonts w:ascii="Consolas" w:hAnsi="Consolas" w:eastAsia="宋体"/>
          <w:sz w:val="17"/>
        </w:rPr>
        <w:t xml:space="preserve">                &lt;TableCell&gt;状态&lt;/TableCell&gt;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1497  </w:t>
      </w:r>
      <w:r>
        <w:rPr>
          <w:rFonts w:ascii="Consolas" w:hAnsi="Consolas" w:eastAsia="宋体"/>
          <w:sz w:val="17"/>
        </w:rPr>
        <w:t xml:space="preserve">                &lt;TableCell align="right"&gt;操作&lt;/TableCell&gt;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1498  </w:t>
      </w:r>
      <w:r>
        <w:rPr>
          <w:rFonts w:ascii="Consolas" w:hAnsi="Consolas" w:eastAsia="宋体"/>
          <w:sz w:val="17"/>
        </w:rPr>
        <w:t xml:space="preserve">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1499  </w:t>
      </w:r>
      <w:r>
        <w:rPr>
          <w:rFonts w:ascii="Consolas" w:hAnsi="Consolas" w:eastAsia="宋体"/>
          <w:sz w:val="17"/>
        </w:rPr>
        <w:t xml:space="preserve">            &lt;/TableHead&gt;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1500  </w:t>
      </w:r>
      <w:r>
        <w:rPr>
          <w:rFonts w:ascii="Consolas" w:hAnsi="Consolas" w:eastAsia="宋体"/>
          <w:sz w:val="17"/>
        </w:rPr>
        <w:t xml:space="preserve">            &lt;TableBody&gt;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1501  </w:t>
      </w:r>
      <w:r>
        <w:rPr>
          <w:rFonts w:ascii="Consolas" w:hAnsi="Consolas" w:eastAsia="宋体"/>
          <w:sz w:val="17"/>
        </w:rPr>
        <w:t xml:space="preserve">              {paged.map((a)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1502  </w:t>
      </w:r>
      <w:r>
        <w:rPr>
          <w:rFonts w:ascii="Consolas" w:hAnsi="Consolas" w:eastAsia="宋体"/>
          <w:sz w:val="17"/>
        </w:rPr>
        <w:t xml:space="preserve">                &lt;TableRow key={a.id} hover&gt;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1503  </w:t>
      </w:r>
      <w:r>
        <w:rPr>
          <w:rFonts w:ascii="Consolas" w:hAnsi="Consolas" w:eastAsia="宋体"/>
          <w:sz w:val="17"/>
        </w:rPr>
        <w:t xml:space="preserve">                  &lt;TableCell sx={{ fontFamily: 'monospace', whiteSpace: 'nowrap' }}&gt;{a.id}&lt;/TableCell&gt;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1504  </w:t>
      </w:r>
      <w:r>
        <w:rPr>
          <w:rFonts w:ascii="Consolas" w:hAnsi="Consolas" w:eastAsia="宋体"/>
          <w:sz w:val="17"/>
        </w:rPr>
        <w:t xml:space="preserve">                  &lt;TableCell&gt;{a.name}&lt;/TableCell&gt;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1505  </w:t>
      </w:r>
      <w:r>
        <w:rPr>
          <w:rFonts w:ascii="Consolas" w:hAnsi="Consolas" w:eastAsia="宋体"/>
          <w:sz w:val="17"/>
        </w:rPr>
        <w:t xml:space="preserve">                  &lt;TableCell&gt;{a.crop}&lt;/TableCell&gt;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1506  </w:t>
      </w:r>
      <w:r>
        <w:rPr>
          <w:rFonts w:ascii="Consolas" w:hAnsi="Consolas" w:eastAsia="宋体"/>
          <w:sz w:val="17"/>
        </w:rPr>
        <w:t xml:space="preserve">                  &lt;TableCell sx={{ fontStyle: 'italic' }}&gt;{a.scientificName}&lt;/TableCell&gt;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1507  </w:t>
      </w:r>
      <w:r>
        <w:rPr>
          <w:rFonts w:ascii="Consolas" w:hAnsi="Consolas" w:eastAsia="宋体"/>
          <w:sz w:val="17"/>
        </w:rPr>
        <w:t xml:space="preserve">                  &lt;TableCell&gt;{a.sourceType}&lt;/TableCell&gt;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1508  </w:t>
      </w:r>
      <w:r>
        <w:rPr>
          <w:rFonts w:ascii="Consolas" w:hAnsi="Consolas" w:eastAsia="宋体"/>
          <w:sz w:val="17"/>
        </w:rPr>
        <w:t xml:space="preserve">                  &lt;TableCell&gt;{a.region}&lt;/TableCell&gt;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1509  </w:t>
      </w:r>
      <w:r>
        <w:rPr>
          <w:rFonts w:ascii="Consolas" w:hAnsi="Consolas" w:eastAsia="宋体"/>
          <w:sz w:val="17"/>
        </w:rPr>
        <w:t xml:space="preserve">                  &lt;TableCell&gt;{a.collector}&lt;/TableCell&gt;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1510  </w:t>
      </w:r>
      <w:r>
        <w:rPr>
          <w:rFonts w:ascii="Consolas" w:hAnsi="Consolas" w:eastAsia="宋体"/>
          <w:sz w:val="17"/>
        </w:rPr>
        <w:t xml:space="preserve">                  &lt;TableCell&gt;{a.storageType}&lt;/TableCell&gt;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1511  </w:t>
      </w:r>
      <w:r>
        <w:rPr>
          <w:rFonts w:ascii="Consolas" w:hAnsi="Consolas" w:eastAsia="宋体"/>
          <w:sz w:val="17"/>
        </w:rPr>
        <w:t xml:space="preserve">                  &lt;TableCell&gt;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1512  </w:t>
      </w:r>
      <w:r>
        <w:rPr>
          <w:rFonts w:ascii="Consolas" w:hAnsi="Consolas" w:eastAsia="宋体"/>
          <w:sz w:val="17"/>
        </w:rPr>
        <w:t xml:space="preserve">                    &lt;StatusChip label={a.status}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1513  </w:t>
      </w:r>
      <w:r>
        <w:rPr>
          <w:rFonts w:ascii="Consolas" w:hAnsi="Consolas" w:eastAsia="宋体"/>
          <w:sz w:val="17"/>
        </w:rPr>
        <w:t xml:space="preserve">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1514  </w:t>
      </w:r>
      <w:r>
        <w:rPr>
          <w:rFonts w:ascii="Consolas" w:hAnsi="Consolas" w:eastAsia="宋体"/>
          <w:sz w:val="17"/>
        </w:rPr>
        <w:t xml:space="preserve">                  &lt;TableCell align="right" sx={{ whiteSpace: 'nowrap'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1515  </w:t>
      </w:r>
      <w:r>
        <w:rPr>
          <w:rFonts w:ascii="Consolas" w:hAnsi="Consolas" w:eastAsia="宋体"/>
          <w:sz w:val="17"/>
        </w:rPr>
        <w:t xml:space="preserve">                    &lt;Stack direction="row" spacing={0.5} justifyContent="flex-end"&gt;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1516  </w:t>
      </w:r>
      <w:r>
        <w:rPr>
          <w:rFonts w:ascii="Consolas" w:hAnsi="Consolas" w:eastAsia="宋体"/>
          <w:sz w:val="17"/>
        </w:rPr>
        <w:t xml:space="preserve">                      &lt;Button size="small" onClick={() =&gt; navigate(`/accessions/${a.id}`)}&gt;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1517  </w:t>
      </w:r>
      <w:r>
        <w:rPr>
          <w:rFonts w:ascii="Consolas" w:hAnsi="Consolas" w:eastAsia="宋体"/>
          <w:sz w:val="17"/>
        </w:rPr>
        <w:t xml:space="preserve">                        详情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1518  </w:t>
      </w:r>
      <w:r>
        <w:rPr>
          <w:rFonts w:ascii="Consolas" w:hAnsi="Consolas" w:eastAsia="宋体"/>
          <w:sz w:val="17"/>
        </w:rPr>
        <w:t xml:space="preserve">          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1519  </w:t>
      </w:r>
      <w:r>
        <w:rPr>
          <w:rFonts w:ascii="Consolas" w:hAnsi="Consolas" w:eastAsia="宋体"/>
          <w:sz w:val="17"/>
        </w:rPr>
        <w:t xml:space="preserve">                      &lt;Button size="small" startIcon={&lt;QrIcon /&gt;} onClick={() =&gt; setToast(`${a.id} 二维码标签已生成`)}&gt;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1520  </w:t>
      </w:r>
      <w:r>
        <w:rPr>
          <w:rFonts w:ascii="Consolas" w:hAnsi="Consolas" w:eastAsia="宋体"/>
          <w:sz w:val="17"/>
        </w:rPr>
        <w:t xml:space="preserve">                        标签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1521  </w:t>
      </w:r>
      <w:r>
        <w:rPr>
          <w:rFonts w:ascii="Consolas" w:hAnsi="Consolas" w:eastAsia="宋体"/>
          <w:sz w:val="17"/>
        </w:rPr>
        <w:t xml:space="preserve">          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1522  </w:t>
      </w:r>
      <w:r>
        <w:rPr>
          <w:rFonts w:ascii="Consolas" w:hAnsi="Consolas" w:eastAsia="宋体"/>
          <w:sz w:val="17"/>
        </w:rPr>
        <w:t xml:space="preserve">      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1523  </w:t>
      </w:r>
      <w:r>
        <w:rPr>
          <w:rFonts w:ascii="Consolas" w:hAnsi="Consolas" w:eastAsia="宋体"/>
          <w:sz w:val="17"/>
        </w:rPr>
        <w:t xml:space="preserve">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1524  </w:t>
      </w:r>
      <w:r>
        <w:rPr>
          <w:rFonts w:ascii="Consolas" w:hAnsi="Consolas" w:eastAsia="宋体"/>
          <w:sz w:val="17"/>
        </w:rPr>
        <w:t xml:space="preserve">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1525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1526  </w:t>
      </w:r>
      <w:r>
        <w:rPr>
          <w:rFonts w:ascii="Consolas" w:hAnsi="Consolas" w:eastAsia="宋体"/>
          <w:sz w:val="17"/>
        </w:rPr>
        <w:t xml:space="preserve">            &lt;/TableBody&gt;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1527  </w:t>
      </w:r>
      <w:r>
        <w:rPr>
          <w:rFonts w:ascii="Consolas" w:hAnsi="Consolas" w:eastAsia="宋体"/>
          <w:sz w:val="17"/>
        </w:rPr>
        <w:t xml:space="preserve">          &lt;/Table&gt;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1528  </w:t>
      </w:r>
      <w:r>
        <w:rPr>
          <w:rFonts w:ascii="Consolas" w:hAnsi="Consolas" w:eastAsia="宋体"/>
          <w:sz w:val="17"/>
        </w:rPr>
        <w:t xml:space="preserve">        &lt;/TableContainer&gt;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1529  </w:t>
      </w:r>
      <w:r>
        <w:rPr>
          <w:rFonts w:ascii="Consolas" w:hAnsi="Consolas" w:eastAsia="宋体"/>
          <w:sz w:val="17"/>
        </w:rPr>
        <w:t xml:space="preserve">        &lt;TablePagination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1530  </w:t>
      </w:r>
      <w:r>
        <w:rPr>
          <w:rFonts w:ascii="Consolas" w:hAnsi="Consolas" w:eastAsia="宋体"/>
          <w:sz w:val="17"/>
        </w:rPr>
        <w:t xml:space="preserve">          component="div"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1531  </w:t>
      </w:r>
      <w:r>
        <w:rPr>
          <w:rFonts w:ascii="Consolas" w:hAnsi="Consolas" w:eastAsia="宋体"/>
          <w:sz w:val="17"/>
        </w:rPr>
        <w:t xml:space="preserve">          count={rows.length}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1532  </w:t>
      </w:r>
      <w:r>
        <w:rPr>
          <w:rFonts w:ascii="Consolas" w:hAnsi="Consolas" w:eastAsia="宋体"/>
          <w:sz w:val="17"/>
        </w:rPr>
        <w:t xml:space="preserve">          page={page}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1533  </w:t>
      </w:r>
      <w:r>
        <w:rPr>
          <w:rFonts w:ascii="Consolas" w:hAnsi="Consolas" w:eastAsia="宋体"/>
          <w:sz w:val="17"/>
        </w:rPr>
        <w:t xml:space="preserve">          onPageChange={(_, p) =&gt; setPage(p)}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1534  </w:t>
      </w:r>
      <w:r>
        <w:rPr>
          <w:rFonts w:ascii="Consolas" w:hAnsi="Consolas" w:eastAsia="宋体"/>
          <w:sz w:val="17"/>
        </w:rPr>
        <w:t xml:space="preserve">          rowsPerPage={rowsPerPage}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1535  </w:t>
      </w:r>
      <w:r>
        <w:rPr>
          <w:rFonts w:ascii="Consolas" w:hAnsi="Consolas" w:eastAsia="宋体"/>
          <w:sz w:val="17"/>
        </w:rPr>
        <w:t xml:space="preserve">          onRowsPerPageChange={(e)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1536  </w:t>
      </w:r>
      <w:r>
        <w:rPr>
          <w:rFonts w:ascii="Consolas" w:hAnsi="Consolas" w:eastAsia="宋体"/>
          <w:sz w:val="17"/>
        </w:rPr>
        <w:t xml:space="preserve">            setRowsPerPage(parseInt(e.target.value, 10))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1537  </w:t>
      </w:r>
      <w:r>
        <w:rPr>
          <w:rFonts w:ascii="Consolas" w:hAnsi="Consolas" w:eastAsia="宋体"/>
          <w:sz w:val="17"/>
        </w:rPr>
        <w:t xml:space="preserve">            setPage(0)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1538  </w:t>
      </w:r>
      <w:r>
        <w:rPr>
          <w:rFonts w:ascii="Consolas" w:hAnsi="Consolas" w:eastAsia="宋体"/>
          <w:sz w:val="17"/>
        </w:rPr>
        <w:t xml:space="preserve">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1539  </w:t>
      </w:r>
      <w:r>
        <w:rPr>
          <w:rFonts w:ascii="Consolas" w:hAnsi="Consolas" w:eastAsia="宋体"/>
          <w:sz w:val="17"/>
        </w:rPr>
        <w:t xml:space="preserve">          rowsPerPageOptions={[10, 20, 50]}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1540  </w:t>
      </w:r>
      <w:r>
        <w:rPr>
          <w:rFonts w:ascii="Consolas" w:hAnsi="Consolas" w:eastAsia="宋体"/>
          <w:sz w:val="17"/>
        </w:rPr>
        <w:t xml:space="preserve">          labelRowsPerPage="每页行数"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1541  </w:t>
      </w:r>
      <w:r>
        <w:rPr>
          <w:rFonts w:ascii="Consolas" w:hAnsi="Consolas" w:eastAsia="宋体"/>
          <w:sz w:val="17"/>
        </w:rPr>
        <w:t xml:space="preserve">          labelDisplayedRows={({ from, to, count }) =&gt; `${from}-${to} / ${count}`}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1542  </w:t>
      </w:r>
      <w:r>
        <w:rPr>
          <w:rFonts w:ascii="Consolas" w:hAnsi="Consolas" w:eastAsia="宋体"/>
          <w:sz w:val="17"/>
        </w:rPr>
        <w:t xml:space="preserve">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1543  </w:t>
      </w:r>
      <w:r>
        <w:rPr>
          <w:rFonts w:ascii="Consolas" w:hAnsi="Consolas" w:eastAsia="宋体"/>
          <w:sz w:val="17"/>
        </w:rPr>
        <w:t xml:space="preserve">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1544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1545  </w:t>
      </w:r>
      <w:r>
        <w:rPr>
          <w:rFonts w:ascii="Consolas" w:hAnsi="Consolas" w:eastAsia="宋体"/>
          <w:sz w:val="17"/>
        </w:rPr>
        <w:t xml:space="preserve">      &lt;Dialog open={open} onClose={() =&gt; setOpen(false)} maxWidth="md" fullWidth&gt;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1546  </w:t>
      </w:r>
      <w:r>
        <w:rPr>
          <w:rFonts w:ascii="Consolas" w:hAnsi="Consolas" w:eastAsia="宋体"/>
          <w:sz w:val="17"/>
        </w:rPr>
        <w:t xml:space="preserve">        &lt;DialogTitle&gt;登记种质资源&lt;/DialogTitle&gt;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1547  </w:t>
      </w:r>
      <w:r>
        <w:rPr>
          <w:rFonts w:ascii="Consolas" w:hAnsi="Consolas" w:eastAsia="宋体"/>
          <w:sz w:val="17"/>
        </w:rPr>
        <w:t xml:space="preserve">        &lt;DialogContent dividers&gt;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1548  </w:t>
      </w:r>
      <w:r>
        <w:rPr>
          <w:rFonts w:ascii="Consolas" w:hAnsi="Consolas" w:eastAsia="宋体"/>
          <w:sz w:val="17"/>
        </w:rPr>
        <w:t xml:space="preserve">          &lt;Grid container spacing={2} sx={{ mt: 0.5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1549  </w:t>
      </w:r>
      <w:r>
        <w:rPr>
          <w:rFonts w:ascii="Consolas" w:hAnsi="Consolas" w:eastAsia="宋体"/>
          <w:sz w:val="17"/>
        </w:rPr>
        <w:t xml:space="preserve">            &lt;Grid item xs={12} md={6}&gt;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1550  </w:t>
      </w:r>
      <w:r>
        <w:rPr>
          <w:rFonts w:ascii="Consolas" w:hAnsi="Consolas" w:eastAsia="宋体"/>
          <w:sz w:val="17"/>
        </w:rPr>
        <w:t xml:space="preserve">              &lt;TextField fullWidth size="small" required label="种质名称" value={form.name} onChange={(e) =&gt; setForm({ ...form, name: e.target.value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1551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1552  </w:t>
      </w:r>
      <w:r>
        <w:rPr>
          <w:rFonts w:ascii="Consolas" w:hAnsi="Consolas" w:eastAsia="宋体"/>
          <w:sz w:val="17"/>
        </w:rPr>
        <w:t xml:space="preserve">            &lt;Grid item xs={12} md={6}&gt;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1553  </w:t>
      </w:r>
      <w:r>
        <w:rPr>
          <w:rFonts w:ascii="Consolas" w:hAnsi="Consolas" w:eastAsia="宋体"/>
          <w:sz w:val="17"/>
        </w:rPr>
        <w:t xml:space="preserve">              &lt;TextField fullWidth size="small" required label="学名" value={form.scientificName} onChange={(e) =&gt; setForm({ ...form, scientificName: e.target.value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1554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1555  </w:t>
      </w:r>
      <w:r>
        <w:rPr>
          <w:rFonts w:ascii="Consolas" w:hAnsi="Consolas" w:eastAsia="宋体"/>
          <w:sz w:val="17"/>
        </w:rPr>
        <w:t xml:space="preserve">            &lt;Grid item xs={12} sm={6}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1556  </w:t>
      </w:r>
      <w:r>
        <w:rPr>
          <w:rFonts w:ascii="Consolas" w:hAnsi="Consolas" w:eastAsia="宋体"/>
          <w:sz w:val="17"/>
        </w:rPr>
        <w:t xml:space="preserve">              &lt;TextField fullWidth size="small" label="科" value={form.family} onChange={(e) =&gt; setForm({ ...form, family: e.target.value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1557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1558  </w:t>
      </w:r>
      <w:r>
        <w:rPr>
          <w:rFonts w:ascii="Consolas" w:hAnsi="Consolas" w:eastAsia="宋体"/>
          <w:sz w:val="17"/>
        </w:rPr>
        <w:t xml:space="preserve">            &lt;Grid item xs={12} sm={6}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1559  </w:t>
      </w:r>
      <w:r>
        <w:rPr>
          <w:rFonts w:ascii="Consolas" w:hAnsi="Consolas" w:eastAsia="宋体"/>
          <w:sz w:val="17"/>
        </w:rPr>
        <w:t xml:space="preserve">              &lt;TextField fullWidth size="small" label="属" value={form.genus} onChange={(e) =&gt; setForm({ ...form, genus: e.target.value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1560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1561  </w:t>
      </w:r>
      <w:r>
        <w:rPr>
          <w:rFonts w:ascii="Consolas" w:hAnsi="Consolas" w:eastAsia="宋体"/>
          <w:sz w:val="17"/>
        </w:rPr>
        <w:t xml:space="preserve">            &lt;Grid item xs={12} sm={6}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1562  </w:t>
      </w:r>
      <w:r>
        <w:rPr>
          <w:rFonts w:ascii="Consolas" w:hAnsi="Consolas" w:eastAsia="宋体"/>
          <w:sz w:val="17"/>
        </w:rPr>
        <w:t xml:space="preserve">              &lt;TextField select fullWidth size="small" label="作物" value={form.crop} onChange={(e) =&gt; setForm({ ...form, crop: e.target.value })}&gt;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1563  </w:t>
      </w:r>
      <w:r>
        <w:rPr>
          <w:rFonts w:ascii="Consolas" w:hAnsi="Consolas" w:eastAsia="宋体"/>
          <w:sz w:val="17"/>
        </w:rPr>
        <w:t xml:space="preserve">                {cropOptions.map((c)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1564  </w:t>
      </w:r>
      <w:r>
        <w:rPr>
          <w:rFonts w:ascii="Consolas" w:hAnsi="Consolas" w:eastAsia="宋体"/>
          <w:sz w:val="17"/>
        </w:rPr>
        <w:t xml:space="preserve">                  &lt;MenuItem key={c} value={c}&gt;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1565  </w:t>
      </w:r>
      <w:r>
        <w:rPr>
          <w:rFonts w:ascii="Consolas" w:hAnsi="Consolas" w:eastAsia="宋体"/>
          <w:sz w:val="17"/>
        </w:rPr>
        <w:t xml:space="preserve">                    {c}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1566  </w:t>
      </w:r>
      <w:r>
        <w:rPr>
          <w:rFonts w:ascii="Consolas" w:hAnsi="Consolas" w:eastAsia="宋体"/>
          <w:sz w:val="17"/>
        </w:rPr>
        <w:t xml:space="preserve">  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1567  </w:t>
      </w:r>
      <w:r>
        <w:rPr>
          <w:rFonts w:ascii="Consolas" w:hAnsi="Consolas" w:eastAsia="宋体"/>
          <w:sz w:val="17"/>
        </w:rPr>
        <w:t xml:space="preserve">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1568  </w:t>
      </w:r>
      <w:r>
        <w:rPr>
          <w:rFonts w:ascii="Consolas" w:hAnsi="Consolas" w:eastAsia="宋体"/>
          <w:sz w:val="17"/>
        </w:rPr>
        <w:t xml:space="preserve">  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1569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1570  </w:t>
      </w:r>
      <w:r>
        <w:rPr>
          <w:rFonts w:ascii="Consolas" w:hAnsi="Consolas" w:eastAsia="宋体"/>
          <w:sz w:val="17"/>
        </w:rPr>
        <w:t xml:space="preserve">            &lt;Grid item xs={12} sm={6}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1571  </w:t>
      </w:r>
      <w:r>
        <w:rPr>
          <w:rFonts w:ascii="Consolas" w:hAnsi="Consolas" w:eastAsia="宋体"/>
          <w:sz w:val="17"/>
        </w:rPr>
        <w:t xml:space="preserve">              &lt;TextField select fullWidth size="small" label="来源类型" value={form.sourceType} onChange={(e) =&gt; setForm({ ...form, sourceType: e.target.value })}&gt;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1572  </w:t>
      </w:r>
      <w:r>
        <w:rPr>
          <w:rFonts w:ascii="Consolas" w:hAnsi="Consolas" w:eastAsia="宋体"/>
          <w:sz w:val="17"/>
        </w:rPr>
        <w:t xml:space="preserve">                {sourceTypeOptions.map((s)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1573  </w:t>
      </w:r>
      <w:r>
        <w:rPr>
          <w:rFonts w:ascii="Consolas" w:hAnsi="Consolas" w:eastAsia="宋体"/>
          <w:sz w:val="17"/>
        </w:rPr>
        <w:t xml:space="preserve">                  &lt;MenuItem key={s} value={s}&gt;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1574  </w:t>
      </w:r>
      <w:r>
        <w:rPr>
          <w:rFonts w:ascii="Consolas" w:hAnsi="Consolas" w:eastAsia="宋体"/>
          <w:sz w:val="17"/>
        </w:rPr>
        <w:t xml:space="preserve">                    {s}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1575  </w:t>
      </w:r>
      <w:r>
        <w:rPr>
          <w:rFonts w:ascii="Consolas" w:hAnsi="Consolas" w:eastAsia="宋体"/>
          <w:sz w:val="17"/>
        </w:rPr>
        <w:t xml:space="preserve">  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1576  </w:t>
      </w:r>
      <w:r>
        <w:rPr>
          <w:rFonts w:ascii="Consolas" w:hAnsi="Consolas" w:eastAsia="宋体"/>
          <w:sz w:val="17"/>
        </w:rPr>
        <w:t xml:space="preserve">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1577  </w:t>
      </w:r>
      <w:r>
        <w:rPr>
          <w:rFonts w:ascii="Consolas" w:hAnsi="Consolas" w:eastAsia="宋体"/>
          <w:sz w:val="17"/>
        </w:rPr>
        <w:t xml:space="preserve">  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1578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1579  </w:t>
      </w:r>
      <w:r>
        <w:rPr>
          <w:rFonts w:ascii="Consolas" w:hAnsi="Consolas" w:eastAsia="宋体"/>
          <w:sz w:val="17"/>
        </w:rPr>
        <w:t xml:space="preserve">            &lt;Grid item xs={12} sm={6}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1580  </w:t>
      </w:r>
      <w:r>
        <w:rPr>
          <w:rFonts w:ascii="Consolas" w:hAnsi="Consolas" w:eastAsia="宋体"/>
          <w:sz w:val="17"/>
        </w:rPr>
        <w:t xml:space="preserve">              &lt;TextField fullWidth size="small" label="国家" value={form.country} onChange={(e) =&gt; setForm({ ...form, country: e.target.value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1581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1582  </w:t>
      </w:r>
      <w:r>
        <w:rPr>
          <w:rFonts w:ascii="Consolas" w:hAnsi="Consolas" w:eastAsia="宋体"/>
          <w:sz w:val="17"/>
        </w:rPr>
        <w:t xml:space="preserve">            &lt;Grid item xs={12} sm={6}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1583  </w:t>
      </w:r>
      <w:r>
        <w:rPr>
          <w:rFonts w:ascii="Consolas" w:hAnsi="Consolas" w:eastAsia="宋体"/>
          <w:sz w:val="17"/>
        </w:rPr>
        <w:t xml:space="preserve">              &lt;TextField fullWidth size="small" label="省/地区" value={form.region} onChange={(e) =&gt; setForm({ ...form, region: e.target.value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1584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1585  </w:t>
      </w:r>
      <w:r>
        <w:rPr>
          <w:rFonts w:ascii="Consolas" w:hAnsi="Consolas" w:eastAsia="宋体"/>
          <w:sz w:val="17"/>
        </w:rPr>
        <w:t xml:space="preserve">            &lt;Grid item xs={12} sm={6}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1586  </w:t>
      </w:r>
      <w:r>
        <w:rPr>
          <w:rFonts w:ascii="Consolas" w:hAnsi="Consolas" w:eastAsia="宋体"/>
          <w:sz w:val="17"/>
        </w:rPr>
        <w:t xml:space="preserve">              &lt;TextField fullWidth size="small" label="采集人" value={form.collector} onChange={(e) =&gt; setForm({ ...form, collector: e.target.value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1587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1588  </w:t>
      </w:r>
      <w:r>
        <w:rPr>
          <w:rFonts w:ascii="Consolas" w:hAnsi="Consolas" w:eastAsia="宋体"/>
          <w:sz w:val="17"/>
        </w:rPr>
        <w:t xml:space="preserve">            &lt;Grid item xs={12} sm={6}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1589  </w:t>
      </w:r>
      <w:r>
        <w:rPr>
          <w:rFonts w:ascii="Consolas" w:hAnsi="Consolas" w:eastAsia="宋体"/>
          <w:sz w:val="17"/>
        </w:rPr>
        <w:t xml:space="preserve">              &lt;TextField fullWidth size="small" type="date" label="采集日期" InputLabelProps={{ shrink: true }} value={form.collectedAt} onChange={(e) =&gt; setForm({ ...form, collectedAt: e.target.value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1590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1591  </w:t>
      </w:r>
      <w:r>
        <w:rPr>
          <w:rFonts w:ascii="Consolas" w:hAnsi="Consolas" w:eastAsia="宋体"/>
          <w:sz w:val="17"/>
        </w:rPr>
        <w:t xml:space="preserve">            &lt;Grid item xs={12} sm={6}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1592  </w:t>
      </w:r>
      <w:r>
        <w:rPr>
          <w:rFonts w:ascii="Consolas" w:hAnsi="Consolas" w:eastAsia="宋体"/>
          <w:sz w:val="17"/>
        </w:rPr>
        <w:t xml:space="preserve">              &lt;TextField select fullWidth size="small" label="保存类型" value={form.storageType} onChange={(e) =&gt; setForm({ ...form, storageType: e.target.value })}&gt;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1593  </w:t>
      </w:r>
      <w:r>
        <w:rPr>
          <w:rFonts w:ascii="Consolas" w:hAnsi="Consolas" w:eastAsia="宋体"/>
          <w:sz w:val="17"/>
        </w:rPr>
        <w:t xml:space="preserve">                {storageTypeOptions.map((s)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1594  </w:t>
      </w:r>
      <w:r>
        <w:rPr>
          <w:rFonts w:ascii="Consolas" w:hAnsi="Consolas" w:eastAsia="宋体"/>
          <w:sz w:val="17"/>
        </w:rPr>
        <w:t xml:space="preserve">                  &lt;MenuItem key={s} value={s}&gt;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1595  </w:t>
      </w:r>
      <w:r>
        <w:rPr>
          <w:rFonts w:ascii="Consolas" w:hAnsi="Consolas" w:eastAsia="宋体"/>
          <w:sz w:val="17"/>
        </w:rPr>
        <w:t xml:space="preserve">                    {s}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1596  </w:t>
      </w:r>
      <w:r>
        <w:rPr>
          <w:rFonts w:ascii="Consolas" w:hAnsi="Consolas" w:eastAsia="宋体"/>
          <w:sz w:val="17"/>
        </w:rPr>
        <w:t xml:space="preserve">  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1597  </w:t>
      </w:r>
      <w:r>
        <w:rPr>
          <w:rFonts w:ascii="Consolas" w:hAnsi="Consolas" w:eastAsia="宋体"/>
          <w:sz w:val="17"/>
        </w:rPr>
        <w:t xml:space="preserve">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1598  </w:t>
      </w:r>
      <w:r>
        <w:rPr>
          <w:rFonts w:ascii="Consolas" w:hAnsi="Consolas" w:eastAsia="宋体"/>
          <w:sz w:val="17"/>
        </w:rPr>
        <w:t xml:space="preserve">  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1599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1600  </w:t>
      </w:r>
      <w:r>
        <w:rPr>
          <w:rFonts w:ascii="Consolas" w:hAnsi="Consolas" w:eastAsia="宋体"/>
          <w:sz w:val="17"/>
        </w:rPr>
        <w:t xml:space="preserve">            &lt;Grid item xs={12}&gt;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1601  </w:t>
      </w:r>
      <w:r>
        <w:rPr>
          <w:rFonts w:ascii="Consolas" w:hAnsi="Consolas" w:eastAsia="宋体"/>
          <w:sz w:val="17"/>
        </w:rPr>
        <w:t xml:space="preserve">              &lt;TextField fullWidth size="small" multiline minRows={2} label="描述" value={form.description} onChange={(e) =&gt; setForm({ ...form, description: e.target.value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1602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1603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1604  </w:t>
      </w:r>
      <w:r>
        <w:rPr>
          <w:rFonts w:ascii="Consolas" w:hAnsi="Consolas" w:eastAsia="宋体"/>
          <w:sz w:val="17"/>
        </w:rPr>
        <w:t xml:space="preserve">        &lt;/DialogContent&gt;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1605  </w:t>
      </w:r>
      <w:r>
        <w:rPr>
          <w:rFonts w:ascii="Consolas" w:hAnsi="Consolas" w:eastAsia="宋体"/>
          <w:sz w:val="17"/>
        </w:rPr>
        <w:t xml:space="preserve">        &lt;DialogActions&gt;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1606  </w:t>
      </w:r>
      <w:r>
        <w:rPr>
          <w:rFonts w:ascii="Consolas" w:hAnsi="Consolas" w:eastAsia="宋体"/>
          <w:sz w:val="17"/>
        </w:rPr>
        <w:t xml:space="preserve">          &lt;Button onClick={() =&gt; setOpen(false)}&gt;取消&lt;/Button&gt;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1607  </w:t>
      </w:r>
      <w:r>
        <w:rPr>
          <w:rFonts w:ascii="Consolas" w:hAnsi="Consolas" w:eastAsia="宋体"/>
          <w:sz w:val="17"/>
        </w:rPr>
        <w:t xml:space="preserve">          &lt;Button variant="contained" onClick={submit} disabled={!form.name || !form.scientificName}&gt;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1608  </w:t>
      </w:r>
      <w:r>
        <w:rPr>
          <w:rFonts w:ascii="Consolas" w:hAnsi="Consolas" w:eastAsia="宋体"/>
          <w:sz w:val="17"/>
        </w:rPr>
        <w:t xml:space="preserve">            保存并生成二维码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1609  </w:t>
      </w:r>
      <w:r>
        <w:rPr>
          <w:rFonts w:ascii="Consolas" w:hAnsi="Consolas" w:eastAsia="宋体"/>
          <w:sz w:val="17"/>
        </w:rPr>
        <w:t xml:space="preserve">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1610  </w:t>
      </w:r>
      <w:r>
        <w:rPr>
          <w:rFonts w:ascii="Consolas" w:hAnsi="Consolas" w:eastAsia="宋体"/>
          <w:sz w:val="17"/>
        </w:rPr>
        <w:t xml:space="preserve">        &lt;/DialogActions&gt;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1611  </w:t>
      </w:r>
      <w:r>
        <w:rPr>
          <w:rFonts w:ascii="Consolas" w:hAnsi="Consolas" w:eastAsia="宋体"/>
          <w:sz w:val="17"/>
        </w:rPr>
        <w:t xml:space="preserve">      &lt;/Dialog&gt;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1612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1613  </w:t>
      </w:r>
      <w:r>
        <w:rPr>
          <w:rFonts w:ascii="Consolas" w:hAnsi="Consolas" w:eastAsia="宋体"/>
          <w:sz w:val="17"/>
        </w:rPr>
        <w:t xml:space="preserve">      &lt;Snackbar open={!!toast} autoHideDuration={3000} onClose={() =&gt; setToast('')} anchorOrigin={{ vertical: 'bottom', horizontal: 'center'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1614  </w:t>
      </w:r>
      <w:r>
        <w:rPr>
          <w:rFonts w:ascii="Consolas" w:hAnsi="Consolas" w:eastAsia="宋体"/>
          <w:sz w:val="17"/>
        </w:rPr>
        <w:t xml:space="preserve">        &lt;Alert severity="success" onClose={() =&gt; setToast('')}&gt;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1615  </w:t>
      </w:r>
      <w:r>
        <w:rPr>
          <w:rFonts w:ascii="Consolas" w:hAnsi="Consolas" w:eastAsia="宋体"/>
          <w:sz w:val="17"/>
        </w:rPr>
        <w:t xml:space="preserve">          {toast}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1616  </w:t>
      </w:r>
      <w:r>
        <w:rPr>
          <w:rFonts w:ascii="Consolas" w:hAnsi="Consolas" w:eastAsia="宋体"/>
          <w:sz w:val="17"/>
        </w:rPr>
        <w:t xml:space="preserve">        &lt;/Alert&gt;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1617  </w:t>
      </w:r>
      <w:r>
        <w:rPr>
          <w:rFonts w:ascii="Consolas" w:hAnsi="Consolas" w:eastAsia="宋体"/>
          <w:sz w:val="17"/>
        </w:rPr>
        <w:t xml:space="preserve">      &lt;/Snackbar&gt;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1618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1619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1620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1621  </w:t>
      </w:r>
      <w:r>
        <w:rPr>
          <w:rFonts w:ascii="Consolas" w:hAnsi="Consolas" w:eastAsia="宋体"/>
          <w:sz w:val="17"/>
        </w:rPr>
        <w:t>// ===== src/pages/Alerts.tsx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1622  </w:t>
      </w:r>
      <w:r>
        <w:rPr>
          <w:rFonts w:ascii="Consolas" w:hAnsi="Consolas" w:eastAsia="宋体"/>
          <w:sz w:val="17"/>
        </w:rPr>
        <w:t>import { useEffect, useState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1623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1624  </w:t>
      </w:r>
      <w:r>
        <w:rPr>
          <w:rFonts w:ascii="Consolas" w:hAnsi="Consolas" w:eastAsia="宋体"/>
          <w:sz w:val="17"/>
        </w:rPr>
        <w:t xml:space="preserve">  Alert,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1625  </w:t>
      </w:r>
      <w:r>
        <w:rPr>
          <w:rFonts w:ascii="Consolas" w:hAnsi="Consolas" w:eastAsia="宋体"/>
          <w:sz w:val="17"/>
        </w:rPr>
        <w:t xml:space="preserve">  Box,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1626  </w:t>
      </w:r>
      <w:r>
        <w:rPr>
          <w:rFonts w:ascii="Consolas" w:hAnsi="Consolas" w:eastAsia="宋体"/>
          <w:sz w:val="17"/>
        </w:rPr>
        <w:t xml:space="preserve">  Button,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1627  </w:t>
      </w:r>
      <w:r>
        <w:rPr>
          <w:rFonts w:ascii="Consolas" w:hAnsi="Consolas" w:eastAsia="宋体"/>
          <w:sz w:val="17"/>
        </w:rPr>
        <w:t xml:space="preserve">  Card,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1628  </w:t>
      </w:r>
      <w:r>
        <w:rPr>
          <w:rFonts w:ascii="Consolas" w:hAnsi="Consolas" w:eastAsia="宋体"/>
          <w:sz w:val="17"/>
        </w:rPr>
        <w:t xml:space="preserve">  Chip,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1629  </w:t>
      </w:r>
      <w:r>
        <w:rPr>
          <w:rFonts w:ascii="Consolas" w:hAnsi="Consolas" w:eastAsia="宋体"/>
          <w:sz w:val="17"/>
        </w:rPr>
        <w:t xml:space="preserve">  Grid,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1630  </w:t>
      </w:r>
      <w:r>
        <w:rPr>
          <w:rFonts w:ascii="Consolas" w:hAnsi="Consolas" w:eastAsia="宋体"/>
          <w:sz w:val="17"/>
        </w:rPr>
        <w:t xml:space="preserve">  MenuItem,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1631  </w:t>
      </w:r>
      <w:r>
        <w:rPr>
          <w:rFonts w:ascii="Consolas" w:hAnsi="Consolas" w:eastAsia="宋体"/>
          <w:sz w:val="17"/>
        </w:rPr>
        <w:t xml:space="preserve">  Snackbar,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1632  </w:t>
      </w:r>
      <w:r>
        <w:rPr>
          <w:rFonts w:ascii="Consolas" w:hAnsi="Consolas" w:eastAsia="宋体"/>
          <w:sz w:val="17"/>
        </w:rPr>
        <w:t xml:space="preserve">  Stack,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1633  </w:t>
      </w:r>
      <w:r>
        <w:rPr>
          <w:rFonts w:ascii="Consolas" w:hAnsi="Consolas" w:eastAsia="宋体"/>
          <w:sz w:val="17"/>
        </w:rPr>
        <w:t xml:space="preserve">  Table,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1634  </w:t>
      </w:r>
      <w:r>
        <w:rPr>
          <w:rFonts w:ascii="Consolas" w:hAnsi="Consolas" w:eastAsia="宋体"/>
          <w:sz w:val="17"/>
        </w:rPr>
        <w:t xml:space="preserve">  TableBody,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1635  </w:t>
      </w:r>
      <w:r>
        <w:rPr>
          <w:rFonts w:ascii="Consolas" w:hAnsi="Consolas" w:eastAsia="宋体"/>
          <w:sz w:val="17"/>
        </w:rPr>
        <w:t xml:space="preserve">  TableCell,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1636  </w:t>
      </w:r>
      <w:r>
        <w:rPr>
          <w:rFonts w:ascii="Consolas" w:hAnsi="Consolas" w:eastAsia="宋体"/>
          <w:sz w:val="17"/>
        </w:rPr>
        <w:t xml:space="preserve">  TableContainer,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1637  </w:t>
      </w:r>
      <w:r>
        <w:rPr>
          <w:rFonts w:ascii="Consolas" w:hAnsi="Consolas" w:eastAsia="宋体"/>
          <w:sz w:val="17"/>
        </w:rPr>
        <w:t xml:space="preserve">  TableHead,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1638  </w:t>
      </w:r>
      <w:r>
        <w:rPr>
          <w:rFonts w:ascii="Consolas" w:hAnsi="Consolas" w:eastAsia="宋体"/>
          <w:sz w:val="17"/>
        </w:rPr>
        <w:t xml:space="preserve">  TableRow,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1639  </w:t>
      </w:r>
      <w:r>
        <w:rPr>
          <w:rFonts w:ascii="Consolas" w:hAnsi="Consolas" w:eastAsia="宋体"/>
          <w:sz w:val="17"/>
        </w:rPr>
        <w:t xml:space="preserve">  TextField,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1640  </w:t>
      </w:r>
      <w:r>
        <w:rPr>
          <w:rFonts w:ascii="Consolas" w:hAnsi="Consolas" w:eastAsia="宋体"/>
          <w:sz w:val="17"/>
        </w:rPr>
        <w:t xml:space="preserve">  Typography,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1641  </w:t>
      </w:r>
      <w:r>
        <w:rPr>
          <w:rFonts w:ascii="Consolas" w:hAnsi="Consolas" w:eastAsia="宋体"/>
          <w:sz w:val="17"/>
        </w:rPr>
        <w:t>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1642  </w:t>
      </w:r>
      <w:r>
        <w:rPr>
          <w:rFonts w:ascii="Consolas" w:hAnsi="Consolas" w:eastAsia="宋体"/>
          <w:sz w:val="17"/>
        </w:rPr>
        <w:t>import { CheckCircle as CloseIcon, PlayArrow as HandleIcon } from '@mui/icons-material'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1643  </w:t>
      </w:r>
      <w:r>
        <w:rPr>
          <w:rFonts w:ascii="Consolas" w:hAnsi="Consolas" w:eastAsia="宋体"/>
          <w:sz w:val="17"/>
        </w:rPr>
        <w:t>import PageHeader from '../components/PageHeader'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1644  </w:t>
      </w:r>
      <w:r>
        <w:rPr>
          <w:rFonts w:ascii="Consolas" w:hAnsi="Consolas" w:eastAsia="宋体"/>
          <w:sz w:val="17"/>
        </w:rPr>
        <w:t>import StatusChip from '../components/StatusChip'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1645  </w:t>
      </w:r>
      <w:r>
        <w:rPr>
          <w:rFonts w:ascii="Consolas" w:hAnsi="Consolas" w:eastAsia="宋体"/>
          <w:sz w:val="17"/>
        </w:rPr>
        <w:t>import { api } from '../data/api'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1646  </w:t>
      </w:r>
      <w:r>
        <w:rPr>
          <w:rFonts w:ascii="Consolas" w:hAnsi="Consolas" w:eastAsia="宋体"/>
          <w:sz w:val="17"/>
        </w:rPr>
        <w:t>import type { Alert as AlertModel } from '../data/types'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1647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1648  </w:t>
      </w:r>
      <w:r>
        <w:rPr>
          <w:rFonts w:ascii="Consolas" w:hAnsi="Consolas" w:eastAsia="宋体"/>
          <w:sz w:val="17"/>
        </w:rPr>
        <w:t>const TYPE_OPTIONS = ['库存不足', '活力下降', '存储超期', '环境异常', '设备离线']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1649  </w:t>
      </w:r>
      <w:r>
        <w:rPr>
          <w:rFonts w:ascii="Consolas" w:hAnsi="Consolas" w:eastAsia="宋体"/>
          <w:sz w:val="17"/>
        </w:rPr>
        <w:t>const LEVEL_OPTIONS = ['严重', '警告', '提示']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1650  </w:t>
      </w:r>
      <w:r>
        <w:rPr>
          <w:rFonts w:ascii="Consolas" w:hAnsi="Consolas" w:eastAsia="宋体"/>
          <w:sz w:val="17"/>
        </w:rPr>
        <w:t>const STATUS_OPTIONS = ['未处理', '处理中', '已闭环']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1651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1652  </w:t>
      </w:r>
      <w:r>
        <w:rPr>
          <w:rFonts w:ascii="Consolas" w:hAnsi="Consolas" w:eastAsia="宋体"/>
          <w:sz w:val="17"/>
        </w:rPr>
        <w:t>export default function Alerts()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1653  </w:t>
      </w:r>
      <w:r>
        <w:rPr>
          <w:rFonts w:ascii="Consolas" w:hAnsi="Consolas" w:eastAsia="宋体"/>
          <w:sz w:val="17"/>
        </w:rPr>
        <w:t xml:space="preserve">  const [rows, setRows] = useState&lt;AlertModel[]&gt;([])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1654  </w:t>
      </w:r>
      <w:r>
        <w:rPr>
          <w:rFonts w:ascii="Consolas" w:hAnsi="Consolas" w:eastAsia="宋体"/>
          <w:sz w:val="17"/>
        </w:rPr>
        <w:t xml:space="preserve">  const [type, setType] = useState('')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1655  </w:t>
      </w:r>
      <w:r>
        <w:rPr>
          <w:rFonts w:ascii="Consolas" w:hAnsi="Consolas" w:eastAsia="宋体"/>
          <w:sz w:val="17"/>
        </w:rPr>
        <w:t xml:space="preserve">  const [level, setLevel]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1656  </w:t>
      </w:r>
      <w:r>
        <w:rPr>
          <w:rFonts w:ascii="Consolas" w:hAnsi="Consolas" w:eastAsia="宋体"/>
          <w:sz w:val="17"/>
        </w:rPr>
        <w:t xml:space="preserve">  const [status, setStatus]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1657  </w:t>
      </w:r>
      <w:r>
        <w:rPr>
          <w:rFonts w:ascii="Consolas" w:hAnsi="Consolas" w:eastAsia="宋体"/>
          <w:sz w:val="17"/>
        </w:rPr>
        <w:t xml:space="preserve">  const [toast, setToast]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1658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1659  </w:t>
      </w:r>
      <w:r>
        <w:rPr>
          <w:rFonts w:ascii="Consolas" w:hAnsi="Consolas" w:eastAsia="宋体"/>
          <w:sz w:val="17"/>
        </w:rPr>
        <w:t xml:space="preserve">  useEffect(()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1660  </w:t>
      </w:r>
      <w:r>
        <w:rPr>
          <w:rFonts w:ascii="Consolas" w:hAnsi="Consolas" w:eastAsia="宋体"/>
          <w:sz w:val="17"/>
        </w:rPr>
        <w:t xml:space="preserve">    api.listAlerts().then(setRows)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1661  </w:t>
      </w:r>
      <w:r>
        <w:rPr>
          <w:rFonts w:ascii="Consolas" w:hAnsi="Consolas" w:eastAsia="宋体"/>
          <w:sz w:val="17"/>
        </w:rPr>
        <w:t xml:space="preserve">  }, 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1662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1663  </w:t>
      </w:r>
      <w:r>
        <w:rPr>
          <w:rFonts w:ascii="Consolas" w:hAnsi="Consolas" w:eastAsia="宋体"/>
          <w:sz w:val="17"/>
        </w:rPr>
        <w:t xml:space="preserve">  const filtered = rows.filter((a) =&gt; (!type || a.type === type) &amp;&amp; (!level || a.level === level) &amp;&amp; (!status || a.status === status))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1664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1665  </w:t>
      </w:r>
      <w:r>
        <w:rPr>
          <w:rFonts w:ascii="Consolas" w:hAnsi="Consolas" w:eastAsia="宋体"/>
          <w:sz w:val="17"/>
        </w:rPr>
        <w:t xml:space="preserve">  const setStatusOf = async (id: string, next: AlertModel['status'])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1666  </w:t>
      </w:r>
      <w:r>
        <w:rPr>
          <w:rFonts w:ascii="Consolas" w:hAnsi="Consolas" w:eastAsia="宋体"/>
          <w:sz w:val="17"/>
        </w:rPr>
        <w:t xml:space="preserve">    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1667  </w:t>
      </w:r>
      <w:r>
        <w:rPr>
          <w:rFonts w:ascii="Consolas" w:hAnsi="Consolas" w:eastAsia="宋体"/>
          <w:sz w:val="17"/>
        </w:rPr>
        <w:t xml:space="preserve">      const updated = await api.handleAlert(id, next)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1668  </w:t>
      </w:r>
      <w:r>
        <w:rPr>
          <w:rFonts w:ascii="Consolas" w:hAnsi="Consolas" w:eastAsia="宋体"/>
          <w:sz w:val="17"/>
        </w:rPr>
        <w:t xml:space="preserve">      setRows((prev) =&gt; prev.map((a) =&gt; (a.id === id ? updated : a)))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1669  </w:t>
      </w:r>
      <w:r>
        <w:rPr>
          <w:rFonts w:ascii="Consolas" w:hAnsi="Consolas" w:eastAsia="宋体"/>
          <w:sz w:val="17"/>
        </w:rPr>
        <w:t xml:space="preserve">      setToast(`预警 ${id} 已更新为「${next}」`)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1670  </w:t>
      </w:r>
      <w:r>
        <w:rPr>
          <w:rFonts w:ascii="Consolas" w:hAnsi="Consolas" w:eastAsia="宋体"/>
          <w:sz w:val="17"/>
        </w:rPr>
        <w:t xml:space="preserve">    } catch (e)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1671  </w:t>
      </w:r>
      <w:r>
        <w:rPr>
          <w:rFonts w:ascii="Consolas" w:hAnsi="Consolas" w:eastAsia="宋体"/>
          <w:sz w:val="17"/>
        </w:rPr>
        <w:t xml:space="preserve">      setToast(e instanceof Error ? e.message : '更新失败')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1672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1673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1674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1675  </w:t>
      </w:r>
      <w:r>
        <w:rPr>
          <w:rFonts w:ascii="Consolas" w:hAnsi="Consolas" w:eastAsia="宋体"/>
          <w:sz w:val="17"/>
        </w:rPr>
        <w:t xml:space="preserve">  const counts =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1676  </w:t>
      </w:r>
      <w:r>
        <w:rPr>
          <w:rFonts w:ascii="Consolas" w:hAnsi="Consolas" w:eastAsia="宋体"/>
          <w:sz w:val="17"/>
        </w:rPr>
        <w:t xml:space="preserve">    total: rows.length,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1677  </w:t>
      </w:r>
      <w:r>
        <w:rPr>
          <w:rFonts w:ascii="Consolas" w:hAnsi="Consolas" w:eastAsia="宋体"/>
          <w:sz w:val="17"/>
        </w:rPr>
        <w:t xml:space="preserve">    pending: rows.filter((a) =&gt; a.status === '未处理').length,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1678  </w:t>
      </w:r>
      <w:r>
        <w:rPr>
          <w:rFonts w:ascii="Consolas" w:hAnsi="Consolas" w:eastAsia="宋体"/>
          <w:sz w:val="17"/>
        </w:rPr>
        <w:t xml:space="preserve">    severe: rows.filter((a) =&gt; a.level === '严重' &amp;&amp; a.status !== '已闭环').length,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1679  </w:t>
      </w:r>
      <w:r>
        <w:rPr>
          <w:rFonts w:ascii="Consolas" w:hAnsi="Consolas" w:eastAsia="宋体"/>
          <w:sz w:val="17"/>
        </w:rPr>
        <w:t xml:space="preserve">    closed: rows.filter((a) =&gt; a.status === '已闭环').length,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1680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1681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1682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1683  </w:t>
      </w:r>
      <w:r>
        <w:rPr>
          <w:rFonts w:ascii="Consolas" w:hAnsi="Consolas" w:eastAsia="宋体"/>
          <w:sz w:val="17"/>
        </w:rPr>
        <w:t xml:space="preserve">    &lt;Box&gt;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1684  </w:t>
      </w:r>
      <w:r>
        <w:rPr>
          <w:rFonts w:ascii="Consolas" w:hAnsi="Consolas" w:eastAsia="宋体"/>
          <w:sz w:val="17"/>
        </w:rPr>
        <w:t xml:space="preserve">      &lt;PageHeader title="预警中心" subtitle="库存、活力、存储时长与环境风险的统一闭环管理"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1685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1686  </w:t>
      </w:r>
      <w:r>
        <w:rPr>
          <w:rFonts w:ascii="Consolas" w:hAnsi="Consolas" w:eastAsia="宋体"/>
          <w:sz w:val="17"/>
        </w:rPr>
        <w:t xml:space="preserve">      &lt;Grid container spacing={2} sx={{ mb: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1687  </w:t>
      </w:r>
      <w:r>
        <w:rPr>
          <w:rFonts w:ascii="Consolas" w:hAnsi="Consolas" w:eastAsia="宋体"/>
          <w:sz w:val="17"/>
        </w:rPr>
        <w:t xml:space="preserve">        {[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1688  </w:t>
      </w:r>
      <w:r>
        <w:rPr>
          <w:rFonts w:ascii="Consolas" w:hAnsi="Consolas" w:eastAsia="宋体"/>
          <w:sz w:val="17"/>
        </w:rPr>
        <w:t xml:space="preserve">          { label: '预警总数', value: counts.total, color: 'text.primary'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1689  </w:t>
      </w:r>
      <w:r>
        <w:rPr>
          <w:rFonts w:ascii="Consolas" w:hAnsi="Consolas" w:eastAsia="宋体"/>
          <w:sz w:val="17"/>
        </w:rPr>
        <w:t xml:space="preserve">          { label: '未处理', value: counts.pending, color: 'error.main'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1690  </w:t>
      </w:r>
      <w:r>
        <w:rPr>
          <w:rFonts w:ascii="Consolas" w:hAnsi="Consolas" w:eastAsia="宋体"/>
          <w:sz w:val="17"/>
        </w:rPr>
        <w:t xml:space="preserve">          { label: '严重且未闭环', value: counts.severe, color: 'error.main'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1691  </w:t>
      </w:r>
      <w:r>
        <w:rPr>
          <w:rFonts w:ascii="Consolas" w:hAnsi="Consolas" w:eastAsia="宋体"/>
          <w:sz w:val="17"/>
        </w:rPr>
        <w:t xml:space="preserve">          { label: '已闭环', value: counts.closed, color: 'success.main'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1692  </w:t>
      </w:r>
      <w:r>
        <w:rPr>
          <w:rFonts w:ascii="Consolas" w:hAnsi="Consolas" w:eastAsia="宋体"/>
          <w:sz w:val="17"/>
        </w:rPr>
        <w:t xml:space="preserve">        ].map((c)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1693  </w:t>
      </w:r>
      <w:r>
        <w:rPr>
          <w:rFonts w:ascii="Consolas" w:hAnsi="Consolas" w:eastAsia="宋体"/>
          <w:sz w:val="17"/>
        </w:rPr>
        <w:t xml:space="preserve">          &lt;Grid item xs={6} md={3} key={c.label}&gt;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1694  </w:t>
      </w:r>
      <w:r>
        <w:rPr>
          <w:rFonts w:ascii="Consolas" w:hAnsi="Consolas" w:eastAsia="宋体"/>
          <w:sz w:val="17"/>
        </w:rPr>
        <w:t xml:space="preserve">            &lt;Card sx={{ p: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1695  </w:t>
      </w:r>
      <w:r>
        <w:rPr>
          <w:rFonts w:ascii="Consolas" w:hAnsi="Consolas" w:eastAsia="宋体"/>
          <w:sz w:val="17"/>
        </w:rPr>
        <w:t xml:space="preserve">              &lt;Typography variant="body2"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1696  </w:t>
      </w:r>
      <w:r>
        <w:rPr>
          <w:rFonts w:ascii="Consolas" w:hAnsi="Consolas" w:eastAsia="宋体"/>
          <w:sz w:val="17"/>
        </w:rPr>
        <w:t xml:space="preserve">                {c.label}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1697  </w:t>
      </w:r>
      <w:r>
        <w:rPr>
          <w:rFonts w:ascii="Consolas" w:hAnsi="Consolas" w:eastAsia="宋体"/>
          <w:sz w:val="17"/>
        </w:rPr>
        <w:t xml:space="preserve">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1698  </w:t>
      </w:r>
      <w:r>
        <w:rPr>
          <w:rFonts w:ascii="Consolas" w:hAnsi="Consolas" w:eastAsia="宋体"/>
          <w:sz w:val="17"/>
        </w:rPr>
        <w:t xml:space="preserve">              &lt;Typography variant="h5" sx={{ color: c.color, fontWeight: 700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1699  </w:t>
      </w:r>
      <w:r>
        <w:rPr>
          <w:rFonts w:ascii="Consolas" w:hAnsi="Consolas" w:eastAsia="宋体"/>
          <w:sz w:val="17"/>
        </w:rPr>
        <w:t xml:space="preserve">                {c.value}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1700  </w:t>
      </w:r>
      <w:r>
        <w:rPr>
          <w:rFonts w:ascii="Consolas" w:hAnsi="Consolas" w:eastAsia="宋体"/>
          <w:sz w:val="17"/>
        </w:rPr>
        <w:t xml:space="preserve">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1701  </w:t>
      </w:r>
      <w:r>
        <w:rPr>
          <w:rFonts w:ascii="Consolas" w:hAnsi="Consolas" w:eastAsia="宋体"/>
          <w:sz w:val="17"/>
        </w:rPr>
        <w:t xml:space="preserve">      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1702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1703  </w:t>
      </w:r>
      <w:r>
        <w:rPr>
          <w:rFonts w:ascii="Consolas" w:hAnsi="Consolas" w:eastAsia="宋体"/>
          <w:sz w:val="17"/>
        </w:rPr>
        <w:t xml:space="preserve">        ))}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1704  </w:t>
      </w:r>
      <w:r>
        <w:rPr>
          <w:rFonts w:ascii="Consolas" w:hAnsi="Consolas" w:eastAsia="宋体"/>
          <w:sz w:val="17"/>
        </w:rPr>
        <w:t xml:space="preserve">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1705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1706  </w:t>
      </w:r>
      <w:r>
        <w:rPr>
          <w:rFonts w:ascii="Consolas" w:hAnsi="Consolas" w:eastAsia="宋体"/>
          <w:sz w:val="17"/>
        </w:rPr>
        <w:t xml:space="preserve">      &lt;Card sx={{ mb: 2, p: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1707  </w:t>
      </w:r>
      <w:r>
        <w:rPr>
          <w:rFonts w:ascii="Consolas" w:hAnsi="Consolas" w:eastAsia="宋体"/>
          <w:sz w:val="17"/>
        </w:rPr>
        <w:t xml:space="preserve">        &lt;Grid container spacing={2}&gt;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1708  </w:t>
      </w:r>
      <w:r>
        <w:rPr>
          <w:rFonts w:ascii="Consolas" w:hAnsi="Consolas" w:eastAsia="宋体"/>
          <w:sz w:val="17"/>
        </w:rPr>
        <w:t xml:space="preserve">          &lt;Grid item xs={6} md={2}&gt;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1709  </w:t>
      </w:r>
      <w:r>
        <w:rPr>
          <w:rFonts w:ascii="Consolas" w:hAnsi="Consolas" w:eastAsia="宋体"/>
          <w:sz w:val="17"/>
        </w:rPr>
        <w:t xml:space="preserve">            &lt;TextField select fullWidth size="small" label="预警类型" value={type} onChange={(e) =&gt; setType(e.target.value)}&gt;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1710  </w:t>
      </w:r>
      <w:r>
        <w:rPr>
          <w:rFonts w:ascii="Consolas" w:hAnsi="Consolas" w:eastAsia="宋体"/>
          <w:sz w:val="17"/>
        </w:rPr>
        <w:t xml:space="preserve">              &lt;MenuItem value=""&gt;全部&lt;/MenuItem&gt;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1711  </w:t>
      </w:r>
      <w:r>
        <w:rPr>
          <w:rFonts w:ascii="Consolas" w:hAnsi="Consolas" w:eastAsia="宋体"/>
          <w:sz w:val="17"/>
        </w:rPr>
        <w:t xml:space="preserve">              {TYPE_OPTIONS.map((t)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1712  </w:t>
      </w:r>
      <w:r>
        <w:rPr>
          <w:rFonts w:ascii="Consolas" w:hAnsi="Consolas" w:eastAsia="宋体"/>
          <w:sz w:val="17"/>
        </w:rPr>
        <w:t xml:space="preserve">                &lt;MenuItem key={t} value={t}&gt;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1713  </w:t>
      </w:r>
      <w:r>
        <w:rPr>
          <w:rFonts w:ascii="Consolas" w:hAnsi="Consolas" w:eastAsia="宋体"/>
          <w:sz w:val="17"/>
        </w:rPr>
        <w:t xml:space="preserve">                  {t}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1714  </w:t>
      </w:r>
      <w:r>
        <w:rPr>
          <w:rFonts w:ascii="Consolas" w:hAnsi="Consolas" w:eastAsia="宋体"/>
          <w:sz w:val="17"/>
        </w:rPr>
        <w:t xml:space="preserve">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1715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1716  </w:t>
      </w:r>
      <w:r>
        <w:rPr>
          <w:rFonts w:ascii="Consolas" w:hAnsi="Consolas" w:eastAsia="宋体"/>
          <w:sz w:val="17"/>
        </w:rPr>
        <w:t xml:space="preserve">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1717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1718  </w:t>
      </w:r>
      <w:r>
        <w:rPr>
          <w:rFonts w:ascii="Consolas" w:hAnsi="Consolas" w:eastAsia="宋体"/>
          <w:sz w:val="17"/>
        </w:rPr>
        <w:t xml:space="preserve">          &lt;Grid item xs={6} md={2}&gt;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1719  </w:t>
      </w:r>
      <w:r>
        <w:rPr>
          <w:rFonts w:ascii="Consolas" w:hAnsi="Consolas" w:eastAsia="宋体"/>
          <w:sz w:val="17"/>
        </w:rPr>
        <w:t xml:space="preserve">            &lt;TextField select fullWidth size="small" label="级别" value={level} onChange={(e) =&gt; setLevel(e.target.value)}&gt;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1720  </w:t>
      </w:r>
      <w:r>
        <w:rPr>
          <w:rFonts w:ascii="Consolas" w:hAnsi="Consolas" w:eastAsia="宋体"/>
          <w:sz w:val="17"/>
        </w:rPr>
        <w:t xml:space="preserve">              &lt;MenuItem value=""&gt;全部&lt;/MenuItem&gt;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1721  </w:t>
      </w:r>
      <w:r>
        <w:rPr>
          <w:rFonts w:ascii="Consolas" w:hAnsi="Consolas" w:eastAsia="宋体"/>
          <w:sz w:val="17"/>
        </w:rPr>
        <w:t xml:space="preserve">              {LEVEL_OPTIONS.map((t)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1722  </w:t>
      </w:r>
      <w:r>
        <w:rPr>
          <w:rFonts w:ascii="Consolas" w:hAnsi="Consolas" w:eastAsia="宋体"/>
          <w:sz w:val="17"/>
        </w:rPr>
        <w:t xml:space="preserve">                &lt;MenuItem key={t} value={t}&gt;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1723  </w:t>
      </w:r>
      <w:r>
        <w:rPr>
          <w:rFonts w:ascii="Consolas" w:hAnsi="Consolas" w:eastAsia="宋体"/>
          <w:sz w:val="17"/>
        </w:rPr>
        <w:t xml:space="preserve">                  {t}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1724  </w:t>
      </w:r>
      <w:r>
        <w:rPr>
          <w:rFonts w:ascii="Consolas" w:hAnsi="Consolas" w:eastAsia="宋体"/>
          <w:sz w:val="17"/>
        </w:rPr>
        <w:t xml:space="preserve">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1725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1726  </w:t>
      </w:r>
      <w:r>
        <w:rPr>
          <w:rFonts w:ascii="Consolas" w:hAnsi="Consolas" w:eastAsia="宋体"/>
          <w:sz w:val="17"/>
        </w:rPr>
        <w:t xml:space="preserve">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1727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1728  </w:t>
      </w:r>
      <w:r>
        <w:rPr>
          <w:rFonts w:ascii="Consolas" w:hAnsi="Consolas" w:eastAsia="宋体"/>
          <w:sz w:val="17"/>
        </w:rPr>
        <w:t xml:space="preserve">          &lt;Grid item xs={6} md={2}&gt;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1729  </w:t>
      </w:r>
      <w:r>
        <w:rPr>
          <w:rFonts w:ascii="Consolas" w:hAnsi="Consolas" w:eastAsia="宋体"/>
          <w:sz w:val="17"/>
        </w:rPr>
        <w:t xml:space="preserve">            &lt;TextField select fullWidth size="small" label="状态" value={status} onChange={(e) =&gt; setStatus(e.target.value)}&gt;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1730  </w:t>
      </w:r>
      <w:r>
        <w:rPr>
          <w:rFonts w:ascii="Consolas" w:hAnsi="Consolas" w:eastAsia="宋体"/>
          <w:sz w:val="17"/>
        </w:rPr>
        <w:t xml:space="preserve">              &lt;MenuItem value=""&gt;全部&lt;/MenuItem&gt;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1731  </w:t>
      </w:r>
      <w:r>
        <w:rPr>
          <w:rFonts w:ascii="Consolas" w:hAnsi="Consolas" w:eastAsia="宋体"/>
          <w:sz w:val="17"/>
        </w:rPr>
        <w:t xml:space="preserve">              {STATUS_OPTIONS.map((t)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1732  </w:t>
      </w:r>
      <w:r>
        <w:rPr>
          <w:rFonts w:ascii="Consolas" w:hAnsi="Consolas" w:eastAsia="宋体"/>
          <w:sz w:val="17"/>
        </w:rPr>
        <w:t xml:space="preserve">                &lt;MenuItem key={t} value={t}&gt;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1733  </w:t>
      </w:r>
      <w:r>
        <w:rPr>
          <w:rFonts w:ascii="Consolas" w:hAnsi="Consolas" w:eastAsia="宋体"/>
          <w:sz w:val="17"/>
        </w:rPr>
        <w:t xml:space="preserve">                  {t}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1734  </w:t>
      </w:r>
      <w:r>
        <w:rPr>
          <w:rFonts w:ascii="Consolas" w:hAnsi="Consolas" w:eastAsia="宋体"/>
          <w:sz w:val="17"/>
        </w:rPr>
        <w:t xml:space="preserve">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1735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1736  </w:t>
      </w:r>
      <w:r>
        <w:rPr>
          <w:rFonts w:ascii="Consolas" w:hAnsi="Consolas" w:eastAsia="宋体"/>
          <w:sz w:val="17"/>
        </w:rPr>
        <w:t xml:space="preserve">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1737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1738  </w:t>
      </w:r>
      <w:r>
        <w:rPr>
          <w:rFonts w:ascii="Consolas" w:hAnsi="Consolas" w:eastAsia="宋体"/>
          <w:sz w:val="17"/>
        </w:rPr>
        <w:t xml:space="preserve">          &lt;Grid item xs={6} md={2}&gt;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1739  </w:t>
      </w:r>
      <w:r>
        <w:rPr>
          <w:rFonts w:ascii="Consolas" w:hAnsi="Consolas" w:eastAsia="宋体"/>
          <w:sz w:val="17"/>
        </w:rPr>
        <w:t xml:space="preserve">            &lt;Button fullWidth variant="outlined" onClick={() =&gt; { setType(''); setLevel(''); setStatus('')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1740  </w:t>
      </w:r>
      <w:r>
        <w:rPr>
          <w:rFonts w:ascii="Consolas" w:hAnsi="Consolas" w:eastAsia="宋体"/>
          <w:sz w:val="17"/>
        </w:rPr>
        <w:t xml:space="preserve">              重置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1741  </w:t>
      </w:r>
      <w:r>
        <w:rPr>
          <w:rFonts w:ascii="Consolas" w:hAnsi="Consolas" w:eastAsia="宋体"/>
          <w:sz w:val="17"/>
        </w:rPr>
        <w:t xml:space="preserve">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1742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1743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1744  </w:t>
      </w:r>
      <w:r>
        <w:rPr>
          <w:rFonts w:ascii="Consolas" w:hAnsi="Consolas" w:eastAsia="宋体"/>
          <w:sz w:val="17"/>
        </w:rPr>
        <w:t xml:space="preserve">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1745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1746  </w:t>
      </w:r>
      <w:r>
        <w:rPr>
          <w:rFonts w:ascii="Consolas" w:hAnsi="Consolas" w:eastAsia="宋体"/>
          <w:sz w:val="17"/>
        </w:rPr>
        <w:t xml:space="preserve">      &lt;Card&gt;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1747  </w:t>
      </w:r>
      <w:r>
        <w:rPr>
          <w:rFonts w:ascii="Consolas" w:hAnsi="Consolas" w:eastAsia="宋体"/>
          <w:sz w:val="17"/>
        </w:rPr>
        <w:t xml:space="preserve">        &lt;TableContainer&gt;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1748  </w:t>
      </w:r>
      <w:r>
        <w:rPr>
          <w:rFonts w:ascii="Consolas" w:hAnsi="Consolas" w:eastAsia="宋体"/>
          <w:sz w:val="17"/>
        </w:rPr>
        <w:t xml:space="preserve">          &lt;Table size="small" sx={{ minWidth: 940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1749  </w:t>
      </w:r>
      <w:r>
        <w:rPr>
          <w:rFonts w:ascii="Consolas" w:hAnsi="Consolas" w:eastAsia="宋体"/>
          <w:sz w:val="17"/>
        </w:rPr>
        <w:t xml:space="preserve">            &lt;TableHead&gt;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1750  </w:t>
      </w:r>
      <w:r>
        <w:rPr>
          <w:rFonts w:ascii="Consolas" w:hAnsi="Consolas" w:eastAsia="宋体"/>
          <w:sz w:val="17"/>
        </w:rPr>
        <w:t xml:space="preserve">              &lt;TableRow&gt;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1751  </w:t>
      </w:r>
      <w:r>
        <w:rPr>
          <w:rFonts w:ascii="Consolas" w:hAnsi="Consolas" w:eastAsia="宋体"/>
          <w:sz w:val="17"/>
        </w:rPr>
        <w:t xml:space="preserve">                &lt;TableCell&gt;预警号&lt;/TableCell&gt;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1752  </w:t>
      </w:r>
      <w:r>
        <w:rPr>
          <w:rFonts w:ascii="Consolas" w:hAnsi="Consolas" w:eastAsia="宋体"/>
          <w:sz w:val="17"/>
        </w:rPr>
        <w:t xml:space="preserve">                &lt;TableCell&gt;类型&lt;/TableCell&gt;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1753  </w:t>
      </w:r>
      <w:r>
        <w:rPr>
          <w:rFonts w:ascii="Consolas" w:hAnsi="Consolas" w:eastAsia="宋体"/>
          <w:sz w:val="17"/>
        </w:rPr>
        <w:t xml:space="preserve">                &lt;TableCell&gt;级别&lt;/TableCell&gt;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1754  </w:t>
      </w:r>
      <w:r>
        <w:rPr>
          <w:rFonts w:ascii="Consolas" w:hAnsi="Consolas" w:eastAsia="宋体"/>
          <w:sz w:val="17"/>
        </w:rPr>
        <w:t xml:space="preserve">                &lt;TableCell&gt;对象&lt;/TableCell&gt;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1755  </w:t>
      </w:r>
      <w:r>
        <w:rPr>
          <w:rFonts w:ascii="Consolas" w:hAnsi="Consolas" w:eastAsia="宋体"/>
          <w:sz w:val="17"/>
        </w:rPr>
        <w:t xml:space="preserve">                &lt;TableCell&gt;描述&lt;/TableCell&gt;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1756  </w:t>
      </w:r>
      <w:r>
        <w:rPr>
          <w:rFonts w:ascii="Consolas" w:hAnsi="Consolas" w:eastAsia="宋体"/>
          <w:sz w:val="17"/>
        </w:rPr>
        <w:t xml:space="preserve">                &lt;TableCell&gt;产生时间&lt;/TableCell&gt;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1757  </w:t>
      </w:r>
      <w:r>
        <w:rPr>
          <w:rFonts w:ascii="Consolas" w:hAnsi="Consolas" w:eastAsia="宋体"/>
          <w:sz w:val="17"/>
        </w:rPr>
        <w:t xml:space="preserve">                &lt;TableCell&gt;状态&lt;/TableCell&gt;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1758  </w:t>
      </w:r>
      <w:r>
        <w:rPr>
          <w:rFonts w:ascii="Consolas" w:hAnsi="Consolas" w:eastAsia="宋体"/>
          <w:sz w:val="17"/>
        </w:rPr>
        <w:t xml:space="preserve">                &lt;TableCell align="right"&gt;操作&lt;/TableCell&gt;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1759  </w:t>
      </w:r>
      <w:r>
        <w:rPr>
          <w:rFonts w:ascii="Consolas" w:hAnsi="Consolas" w:eastAsia="宋体"/>
          <w:sz w:val="17"/>
        </w:rPr>
        <w:t xml:space="preserve">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1760  </w:t>
      </w:r>
      <w:r>
        <w:rPr>
          <w:rFonts w:ascii="Consolas" w:hAnsi="Consolas" w:eastAsia="宋体"/>
          <w:sz w:val="17"/>
        </w:rPr>
        <w:t xml:space="preserve">            &lt;/TableHead&gt;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1761  </w:t>
      </w:r>
      <w:r>
        <w:rPr>
          <w:rFonts w:ascii="Consolas" w:hAnsi="Consolas" w:eastAsia="宋体"/>
          <w:sz w:val="17"/>
        </w:rPr>
        <w:t xml:space="preserve">            &lt;TableBody&gt;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1762  </w:t>
      </w:r>
      <w:r>
        <w:rPr>
          <w:rFonts w:ascii="Consolas" w:hAnsi="Consolas" w:eastAsia="宋体"/>
          <w:sz w:val="17"/>
        </w:rPr>
        <w:t xml:space="preserve">              {filtered.slice(0, 40).map((a)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1763  </w:t>
      </w:r>
      <w:r>
        <w:rPr>
          <w:rFonts w:ascii="Consolas" w:hAnsi="Consolas" w:eastAsia="宋体"/>
          <w:sz w:val="17"/>
        </w:rPr>
        <w:t xml:space="preserve">                &lt;TableRow key={a.id} hover&gt;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1764  </w:t>
      </w:r>
      <w:r>
        <w:rPr>
          <w:rFonts w:ascii="Consolas" w:hAnsi="Consolas" w:eastAsia="宋体"/>
          <w:sz w:val="17"/>
        </w:rPr>
        <w:t xml:space="preserve">                  &lt;TableCell sx={{ fontFamily: 'monospace', whiteSpace: 'nowrap' }}&gt;{a.id}&lt;/TableCell&gt;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1765  </w:t>
      </w:r>
      <w:r>
        <w:rPr>
          <w:rFonts w:ascii="Consolas" w:hAnsi="Consolas" w:eastAsia="宋体"/>
          <w:sz w:val="17"/>
        </w:rPr>
        <w:t xml:space="preserve">                  &lt;TableCell&gt;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1766  </w:t>
      </w:r>
      <w:r>
        <w:rPr>
          <w:rFonts w:ascii="Consolas" w:hAnsi="Consolas" w:eastAsia="宋体"/>
          <w:sz w:val="17"/>
        </w:rPr>
        <w:t xml:space="preserve">                    &lt;Chip size="small" variant="outlined" label={a.type}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1767  </w:t>
      </w:r>
      <w:r>
        <w:rPr>
          <w:rFonts w:ascii="Consolas" w:hAnsi="Consolas" w:eastAsia="宋体"/>
          <w:sz w:val="17"/>
        </w:rPr>
        <w:t xml:space="preserve">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1768  </w:t>
      </w:r>
      <w:r>
        <w:rPr>
          <w:rFonts w:ascii="Consolas" w:hAnsi="Consolas" w:eastAsia="宋体"/>
          <w:sz w:val="17"/>
        </w:rPr>
        <w:t xml:space="preserve">                  &lt;TableCell&gt;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1769  </w:t>
      </w:r>
      <w:r>
        <w:rPr>
          <w:rFonts w:ascii="Consolas" w:hAnsi="Consolas" w:eastAsia="宋体"/>
          <w:sz w:val="17"/>
        </w:rPr>
        <w:t xml:space="preserve">                    &lt;StatusChip label={a.level}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1770  </w:t>
      </w:r>
      <w:r>
        <w:rPr>
          <w:rFonts w:ascii="Consolas" w:hAnsi="Consolas" w:eastAsia="宋体"/>
          <w:sz w:val="17"/>
        </w:rPr>
        <w:t xml:space="preserve">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1771  </w:t>
      </w:r>
      <w:r>
        <w:rPr>
          <w:rFonts w:ascii="Consolas" w:hAnsi="Consolas" w:eastAsia="宋体"/>
          <w:sz w:val="17"/>
        </w:rPr>
        <w:t xml:space="preserve">                  &lt;TableCell&gt;{a.target}&lt;/TableCell&gt;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1772  </w:t>
      </w:r>
      <w:r>
        <w:rPr>
          <w:rFonts w:ascii="Consolas" w:hAnsi="Consolas" w:eastAsia="宋体"/>
          <w:sz w:val="17"/>
        </w:rPr>
        <w:t xml:space="preserve">                  &lt;TableCell sx={{ maxWidth: { xs: 200, md: 380 } }}&gt;{a.description}&lt;/TableCell&gt;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1773  </w:t>
      </w:r>
      <w:r>
        <w:rPr>
          <w:rFonts w:ascii="Consolas" w:hAnsi="Consolas" w:eastAsia="宋体"/>
          <w:sz w:val="17"/>
        </w:rPr>
        <w:t xml:space="preserve">                  &lt;TableCell sx={{ whiteSpace: 'nowrap' }}&gt;{a.createdAt}&lt;/TableCell&gt;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1774  </w:t>
      </w:r>
      <w:r>
        <w:rPr>
          <w:rFonts w:ascii="Consolas" w:hAnsi="Consolas" w:eastAsia="宋体"/>
          <w:sz w:val="17"/>
        </w:rPr>
        <w:t xml:space="preserve">                  &lt;TableCell&gt;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1775  </w:t>
      </w:r>
      <w:r>
        <w:rPr>
          <w:rFonts w:ascii="Consolas" w:hAnsi="Consolas" w:eastAsia="宋体"/>
          <w:sz w:val="17"/>
        </w:rPr>
        <w:t xml:space="preserve">                    &lt;StatusChip label={a.status}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1776  </w:t>
      </w:r>
      <w:r>
        <w:rPr>
          <w:rFonts w:ascii="Consolas" w:hAnsi="Consolas" w:eastAsia="宋体"/>
          <w:sz w:val="17"/>
        </w:rPr>
        <w:t xml:space="preserve">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1777  </w:t>
      </w:r>
      <w:r>
        <w:rPr>
          <w:rFonts w:ascii="Consolas" w:hAnsi="Consolas" w:eastAsia="宋体"/>
          <w:sz w:val="17"/>
        </w:rPr>
        <w:t xml:space="preserve">                  &lt;TableCell align="right" sx={{ whiteSpace: 'nowrap'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1778  </w:t>
      </w:r>
      <w:r>
        <w:rPr>
          <w:rFonts w:ascii="Consolas" w:hAnsi="Consolas" w:eastAsia="宋体"/>
          <w:sz w:val="17"/>
        </w:rPr>
        <w:t xml:space="preserve">                    &lt;Stack direction="row" spacing={0.5} justifyContent="flex-end"&gt;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1779  </w:t>
      </w:r>
      <w:r>
        <w:rPr>
          <w:rFonts w:ascii="Consolas" w:hAnsi="Consolas" w:eastAsia="宋体"/>
          <w:sz w:val="17"/>
        </w:rPr>
        <w:t xml:space="preserve">                      {a.status === '未处理'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1780  </w:t>
      </w:r>
      <w:r>
        <w:rPr>
          <w:rFonts w:ascii="Consolas" w:hAnsi="Consolas" w:eastAsia="宋体"/>
          <w:sz w:val="17"/>
        </w:rPr>
        <w:t xml:space="preserve">                        &lt;Button size="small" startIcon={&lt;HandleIcon /&gt;} onClick={() =&gt; setStatusOf(a.id, '处理中')}&gt;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1781  </w:t>
      </w:r>
      <w:r>
        <w:rPr>
          <w:rFonts w:ascii="Consolas" w:hAnsi="Consolas" w:eastAsia="宋体"/>
          <w:sz w:val="17"/>
        </w:rPr>
        <w:t xml:space="preserve">                          开始处理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1782  </w:t>
      </w:r>
      <w:r>
        <w:rPr>
          <w:rFonts w:ascii="Consolas" w:hAnsi="Consolas" w:eastAsia="宋体"/>
          <w:sz w:val="17"/>
        </w:rPr>
        <w:t xml:space="preserve">            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1783  </w:t>
      </w:r>
      <w:r>
        <w:rPr>
          <w:rFonts w:ascii="Consolas" w:hAnsi="Consolas" w:eastAsia="宋体"/>
          <w:sz w:val="17"/>
        </w:rPr>
        <w:t xml:space="preserve">          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1784  </w:t>
      </w:r>
      <w:r>
        <w:rPr>
          <w:rFonts w:ascii="Consolas" w:hAnsi="Consolas" w:eastAsia="宋体"/>
          <w:sz w:val="17"/>
        </w:rPr>
        <w:t xml:space="preserve">                      {a.status !== '已闭环'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1785  </w:t>
      </w:r>
      <w:r>
        <w:rPr>
          <w:rFonts w:ascii="Consolas" w:hAnsi="Consolas" w:eastAsia="宋体"/>
          <w:sz w:val="17"/>
        </w:rPr>
        <w:t xml:space="preserve">                        &lt;Button size="small" color="success" startIcon={&lt;CloseIcon /&gt;} onClick={() =&gt; setStatusOf(a.id, '已闭环')}&gt;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1786  </w:t>
      </w:r>
      <w:r>
        <w:rPr>
          <w:rFonts w:ascii="Consolas" w:hAnsi="Consolas" w:eastAsia="宋体"/>
          <w:sz w:val="17"/>
        </w:rPr>
        <w:t xml:space="preserve">                          闭环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1787  </w:t>
      </w:r>
      <w:r>
        <w:rPr>
          <w:rFonts w:ascii="Consolas" w:hAnsi="Consolas" w:eastAsia="宋体"/>
          <w:sz w:val="17"/>
        </w:rPr>
        <w:t xml:space="preserve">            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1788  </w:t>
      </w:r>
      <w:r>
        <w:rPr>
          <w:rFonts w:ascii="Consolas" w:hAnsi="Consolas" w:eastAsia="宋体"/>
          <w:sz w:val="17"/>
        </w:rPr>
        <w:t xml:space="preserve">          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1789  </w:t>
      </w:r>
      <w:r>
        <w:rPr>
          <w:rFonts w:ascii="Consolas" w:hAnsi="Consolas" w:eastAsia="宋体"/>
          <w:sz w:val="17"/>
        </w:rPr>
        <w:t xml:space="preserve">      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1790  </w:t>
      </w:r>
      <w:r>
        <w:rPr>
          <w:rFonts w:ascii="Consolas" w:hAnsi="Consolas" w:eastAsia="宋体"/>
          <w:sz w:val="17"/>
        </w:rPr>
        <w:t xml:space="preserve">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1791  </w:t>
      </w:r>
      <w:r>
        <w:rPr>
          <w:rFonts w:ascii="Consolas" w:hAnsi="Consolas" w:eastAsia="宋体"/>
          <w:sz w:val="17"/>
        </w:rPr>
        <w:t xml:space="preserve">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1792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1793  </w:t>
      </w:r>
      <w:r>
        <w:rPr>
          <w:rFonts w:ascii="Consolas" w:hAnsi="Consolas" w:eastAsia="宋体"/>
          <w:sz w:val="17"/>
        </w:rPr>
        <w:t xml:space="preserve">              {filtered.length === 0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1794  </w:t>
      </w:r>
      <w:r>
        <w:rPr>
          <w:rFonts w:ascii="Consolas" w:hAnsi="Consolas" w:eastAsia="宋体"/>
          <w:sz w:val="17"/>
        </w:rPr>
        <w:t xml:space="preserve">  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1795  </w:t>
      </w:r>
      <w:r>
        <w:rPr>
          <w:rFonts w:ascii="Consolas" w:hAnsi="Consolas" w:eastAsia="宋体"/>
          <w:sz w:val="17"/>
        </w:rPr>
        <w:t xml:space="preserve">                  &lt;TableCell colSpan={8} align="center" sx={{ py: 4, color: 'text.secondary'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1796  </w:t>
      </w:r>
      <w:r>
        <w:rPr>
          <w:rFonts w:ascii="Consolas" w:hAnsi="Consolas" w:eastAsia="宋体"/>
          <w:sz w:val="17"/>
        </w:rPr>
        <w:t xml:space="preserve">                    暂无预警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1797  </w:t>
      </w:r>
      <w:r>
        <w:rPr>
          <w:rFonts w:ascii="Consolas" w:hAnsi="Consolas" w:eastAsia="宋体"/>
          <w:sz w:val="17"/>
        </w:rPr>
        <w:t xml:space="preserve">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1798  </w:t>
      </w:r>
      <w:r>
        <w:rPr>
          <w:rFonts w:ascii="Consolas" w:hAnsi="Consolas" w:eastAsia="宋体"/>
          <w:sz w:val="17"/>
        </w:rPr>
        <w:t xml:space="preserve">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1799  </w:t>
      </w:r>
      <w:r>
        <w:rPr>
          <w:rFonts w:ascii="Consolas" w:hAnsi="Consolas" w:eastAsia="宋体"/>
          <w:sz w:val="17"/>
        </w:rPr>
        <w:t xml:space="preserve">  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1800  </w:t>
      </w:r>
      <w:r>
        <w:rPr>
          <w:rFonts w:ascii="Consolas" w:hAnsi="Consolas" w:eastAsia="宋体"/>
          <w:sz w:val="17"/>
        </w:rPr>
        <w:t xml:space="preserve">            &lt;/TableBody&gt;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1801  </w:t>
      </w:r>
      <w:r>
        <w:rPr>
          <w:rFonts w:ascii="Consolas" w:hAnsi="Consolas" w:eastAsia="宋体"/>
          <w:sz w:val="17"/>
        </w:rPr>
        <w:t xml:space="preserve">          &lt;/Table&gt;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1802  </w:t>
      </w:r>
      <w:r>
        <w:rPr>
          <w:rFonts w:ascii="Consolas" w:hAnsi="Consolas" w:eastAsia="宋体"/>
          <w:sz w:val="17"/>
        </w:rPr>
        <w:t xml:space="preserve">        &lt;/TableContainer&gt;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1803  </w:t>
      </w:r>
      <w:r>
        <w:rPr>
          <w:rFonts w:ascii="Consolas" w:hAnsi="Consolas" w:eastAsia="宋体"/>
          <w:sz w:val="17"/>
        </w:rPr>
        <w:t xml:space="preserve">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1804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1805  </w:t>
      </w:r>
      <w:r>
        <w:rPr>
          <w:rFonts w:ascii="Consolas" w:hAnsi="Consolas" w:eastAsia="宋体"/>
          <w:sz w:val="17"/>
        </w:rPr>
        <w:t xml:space="preserve">      &lt;Snackbar open={!!toast} autoHideDuration={3000} onClose={() =&gt; setToast('')} anchorOrigin={{ vertical: 'bottom', horizontal: 'center'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1806  </w:t>
      </w:r>
      <w:r>
        <w:rPr>
          <w:rFonts w:ascii="Consolas" w:hAnsi="Consolas" w:eastAsia="宋体"/>
          <w:sz w:val="17"/>
        </w:rPr>
        <w:t xml:space="preserve">        &lt;Alert severity="success" onClose={() =&gt; setToast('')}&gt;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1807  </w:t>
      </w:r>
      <w:r>
        <w:rPr>
          <w:rFonts w:ascii="Consolas" w:hAnsi="Consolas" w:eastAsia="宋体"/>
          <w:sz w:val="17"/>
        </w:rPr>
        <w:t xml:space="preserve">          {toast}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1808  </w:t>
      </w:r>
      <w:r>
        <w:rPr>
          <w:rFonts w:ascii="Consolas" w:hAnsi="Consolas" w:eastAsia="宋体"/>
          <w:sz w:val="17"/>
        </w:rPr>
        <w:t xml:space="preserve">        &lt;/Alert&gt;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1809  </w:t>
      </w:r>
      <w:r>
        <w:rPr>
          <w:rFonts w:ascii="Consolas" w:hAnsi="Consolas" w:eastAsia="宋体"/>
          <w:sz w:val="17"/>
        </w:rPr>
        <w:t xml:space="preserve">      &lt;/Snackbar&gt;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1810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1811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1812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1813  </w:t>
      </w:r>
      <w:r>
        <w:rPr>
          <w:rFonts w:ascii="Consolas" w:hAnsi="Consolas" w:eastAsia="宋体"/>
          <w:sz w:val="17"/>
        </w:rPr>
        <w:t>// ===== src/pages/Analytics.tsx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1814  </w:t>
      </w:r>
      <w:r>
        <w:rPr>
          <w:rFonts w:ascii="Consolas" w:hAnsi="Consolas" w:eastAsia="宋体"/>
          <w:sz w:val="17"/>
        </w:rPr>
        <w:t>import { useEffect, useMemo, useState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1815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1816  </w:t>
      </w:r>
      <w:r>
        <w:rPr>
          <w:rFonts w:ascii="Consolas" w:hAnsi="Consolas" w:eastAsia="宋体"/>
          <w:sz w:val="17"/>
        </w:rPr>
        <w:t xml:space="preserve">  Alert,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1817  </w:t>
      </w:r>
      <w:r>
        <w:rPr>
          <w:rFonts w:ascii="Consolas" w:hAnsi="Consolas" w:eastAsia="宋体"/>
          <w:sz w:val="17"/>
        </w:rPr>
        <w:t xml:space="preserve">  Box,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1818  </w:t>
      </w:r>
      <w:r>
        <w:rPr>
          <w:rFonts w:ascii="Consolas" w:hAnsi="Consolas" w:eastAsia="宋体"/>
          <w:sz w:val="17"/>
        </w:rPr>
        <w:t xml:space="preserve">  Button,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1819  </w:t>
      </w:r>
      <w:r>
        <w:rPr>
          <w:rFonts w:ascii="Consolas" w:hAnsi="Consolas" w:eastAsia="宋体"/>
          <w:sz w:val="17"/>
        </w:rPr>
        <w:t xml:space="preserve">  Card,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1820  </w:t>
      </w:r>
      <w:r>
        <w:rPr>
          <w:rFonts w:ascii="Consolas" w:hAnsi="Consolas" w:eastAsia="宋体"/>
          <w:sz w:val="17"/>
        </w:rPr>
        <w:t xml:space="preserve">  CardContent,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1821  </w:t>
      </w:r>
      <w:r>
        <w:rPr>
          <w:rFonts w:ascii="Consolas" w:hAnsi="Consolas" w:eastAsia="宋体"/>
          <w:sz w:val="17"/>
        </w:rPr>
        <w:t xml:space="preserve">  CardHeader,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1822  </w:t>
      </w:r>
      <w:r>
        <w:rPr>
          <w:rFonts w:ascii="Consolas" w:hAnsi="Consolas" w:eastAsia="宋体"/>
          <w:sz w:val="17"/>
        </w:rPr>
        <w:t xml:space="preserve">  Divider,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1823  </w:t>
      </w:r>
      <w:r>
        <w:rPr>
          <w:rFonts w:ascii="Consolas" w:hAnsi="Consolas" w:eastAsia="宋体"/>
          <w:sz w:val="17"/>
        </w:rPr>
        <w:t xml:space="preserve">  Grid,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1824  </w:t>
      </w:r>
      <w:r>
        <w:rPr>
          <w:rFonts w:ascii="Consolas" w:hAnsi="Consolas" w:eastAsia="宋体"/>
          <w:sz w:val="17"/>
        </w:rPr>
        <w:t xml:space="preserve">  MenuItem,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1825  </w:t>
      </w:r>
      <w:r>
        <w:rPr>
          <w:rFonts w:ascii="Consolas" w:hAnsi="Consolas" w:eastAsia="宋体"/>
          <w:sz w:val="17"/>
        </w:rPr>
        <w:t xml:space="preserve">  Snackbar,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1826  </w:t>
      </w:r>
      <w:r>
        <w:rPr>
          <w:rFonts w:ascii="Consolas" w:hAnsi="Consolas" w:eastAsia="宋体"/>
          <w:sz w:val="17"/>
        </w:rPr>
        <w:t xml:space="preserve">  Table,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1827  </w:t>
      </w:r>
      <w:r>
        <w:rPr>
          <w:rFonts w:ascii="Consolas" w:hAnsi="Consolas" w:eastAsia="宋体"/>
          <w:sz w:val="17"/>
        </w:rPr>
        <w:t xml:space="preserve">  TableBody,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1828  </w:t>
      </w:r>
      <w:r>
        <w:rPr>
          <w:rFonts w:ascii="Consolas" w:hAnsi="Consolas" w:eastAsia="宋体"/>
          <w:sz w:val="17"/>
        </w:rPr>
        <w:t xml:space="preserve">  TableCell,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1829  </w:t>
      </w:r>
      <w:r>
        <w:rPr>
          <w:rFonts w:ascii="Consolas" w:hAnsi="Consolas" w:eastAsia="宋体"/>
          <w:sz w:val="17"/>
        </w:rPr>
        <w:t xml:space="preserve">  TableContainer,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1830  </w:t>
      </w:r>
      <w:r>
        <w:rPr>
          <w:rFonts w:ascii="Consolas" w:hAnsi="Consolas" w:eastAsia="宋体"/>
          <w:sz w:val="17"/>
        </w:rPr>
        <w:t xml:space="preserve">  TableHead,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1831  </w:t>
      </w:r>
      <w:r>
        <w:rPr>
          <w:rFonts w:ascii="Consolas" w:hAnsi="Consolas" w:eastAsia="宋体"/>
          <w:sz w:val="17"/>
        </w:rPr>
        <w:t xml:space="preserve">  TableRow,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1832  </w:t>
      </w:r>
      <w:r>
        <w:rPr>
          <w:rFonts w:ascii="Consolas" w:hAnsi="Consolas" w:eastAsia="宋体"/>
          <w:sz w:val="17"/>
        </w:rPr>
        <w:t xml:space="preserve">  TextField,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1833  </w:t>
      </w:r>
      <w:r>
        <w:rPr>
          <w:rFonts w:ascii="Consolas" w:hAnsi="Consolas" w:eastAsia="宋体"/>
          <w:sz w:val="17"/>
        </w:rPr>
        <w:t xml:space="preserve">  Typography,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1834  </w:t>
      </w:r>
      <w:r>
        <w:rPr>
          <w:rFonts w:ascii="Consolas" w:hAnsi="Consolas" w:eastAsia="宋体"/>
          <w:sz w:val="17"/>
        </w:rPr>
        <w:t>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1835  </w:t>
      </w:r>
      <w:r>
        <w:rPr>
          <w:rFonts w:ascii="Consolas" w:hAnsi="Consolas" w:eastAsia="宋体"/>
          <w:sz w:val="17"/>
        </w:rPr>
        <w:t>import { Download as DownloadIcon, Search as SearchIcon } from '@mui/icons-material'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1836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1837  </w:t>
      </w:r>
      <w:r>
        <w:rPr>
          <w:rFonts w:ascii="Consolas" w:hAnsi="Consolas" w:eastAsia="宋体"/>
          <w:sz w:val="17"/>
        </w:rPr>
        <w:t xml:space="preserve">  Bar,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1838  </w:t>
      </w:r>
      <w:r>
        <w:rPr>
          <w:rFonts w:ascii="Consolas" w:hAnsi="Consolas" w:eastAsia="宋体"/>
          <w:sz w:val="17"/>
        </w:rPr>
        <w:t xml:space="preserve">  BarChart,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1839  </w:t>
      </w:r>
      <w:r>
        <w:rPr>
          <w:rFonts w:ascii="Consolas" w:hAnsi="Consolas" w:eastAsia="宋体"/>
          <w:sz w:val="17"/>
        </w:rPr>
        <w:t xml:space="preserve">  CartesianGrid,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1840  </w:t>
      </w:r>
      <w:r>
        <w:rPr>
          <w:rFonts w:ascii="Consolas" w:hAnsi="Consolas" w:eastAsia="宋体"/>
          <w:sz w:val="17"/>
        </w:rPr>
        <w:t xml:space="preserve">  Cell,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1841  </w:t>
      </w:r>
      <w:r>
        <w:rPr>
          <w:rFonts w:ascii="Consolas" w:hAnsi="Consolas" w:eastAsia="宋体"/>
          <w:sz w:val="17"/>
        </w:rPr>
        <w:t xml:space="preserve">  Legend,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1842  </w:t>
      </w:r>
      <w:r>
        <w:rPr>
          <w:rFonts w:ascii="Consolas" w:hAnsi="Consolas" w:eastAsia="宋体"/>
          <w:sz w:val="17"/>
        </w:rPr>
        <w:t xml:space="preserve">  Pie,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1843  </w:t>
      </w:r>
      <w:r>
        <w:rPr>
          <w:rFonts w:ascii="Consolas" w:hAnsi="Consolas" w:eastAsia="宋体"/>
          <w:sz w:val="17"/>
        </w:rPr>
        <w:t xml:space="preserve">  PieChart,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1844  </w:t>
      </w:r>
      <w:r>
        <w:rPr>
          <w:rFonts w:ascii="Consolas" w:hAnsi="Consolas" w:eastAsia="宋体"/>
          <w:sz w:val="17"/>
        </w:rPr>
        <w:t xml:space="preserve">  ResponsiveContainer,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1845  </w:t>
      </w:r>
      <w:r>
        <w:rPr>
          <w:rFonts w:ascii="Consolas" w:hAnsi="Consolas" w:eastAsia="宋体"/>
          <w:sz w:val="17"/>
        </w:rPr>
        <w:t xml:space="preserve">  Tooltip as RTooltip,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1846  </w:t>
      </w:r>
      <w:r>
        <w:rPr>
          <w:rFonts w:ascii="Consolas" w:hAnsi="Consolas" w:eastAsia="宋体"/>
          <w:sz w:val="17"/>
        </w:rPr>
        <w:t xml:space="preserve">  XAxis,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1847  </w:t>
      </w:r>
      <w:r>
        <w:rPr>
          <w:rFonts w:ascii="Consolas" w:hAnsi="Consolas" w:eastAsia="宋体"/>
          <w:sz w:val="17"/>
        </w:rPr>
        <w:t xml:space="preserve">  YAxis,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1848  </w:t>
      </w:r>
      <w:r>
        <w:rPr>
          <w:rFonts w:ascii="Consolas" w:hAnsi="Consolas" w:eastAsia="宋体"/>
          <w:sz w:val="17"/>
        </w:rPr>
        <w:t>} from 'recharts'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1849  </w:t>
      </w:r>
      <w:r>
        <w:rPr>
          <w:rFonts w:ascii="Consolas" w:hAnsi="Consolas" w:eastAsia="宋体"/>
          <w:sz w:val="17"/>
        </w:rPr>
        <w:t>import PageHeader from '../components/PageHeader'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1850  </w:t>
      </w:r>
      <w:r>
        <w:rPr>
          <w:rFonts w:ascii="Consolas" w:hAnsi="Consolas" w:eastAsia="宋体"/>
          <w:sz w:val="17"/>
        </w:rPr>
        <w:t>import { api } from '../data/api'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1851  </w:t>
      </w:r>
      <w:r>
        <w:rPr>
          <w:rFonts w:ascii="Consolas" w:hAnsi="Consolas" w:eastAsia="宋体"/>
          <w:sz w:val="17"/>
        </w:rPr>
        <w:t>import { cropOptions, sourceTypeOptions, storageTypeOptions } from '../data/options'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1852  </w:t>
      </w:r>
      <w:r>
        <w:rPr>
          <w:rFonts w:ascii="Consolas" w:hAnsi="Consolas" w:eastAsia="宋体"/>
          <w:sz w:val="17"/>
        </w:rPr>
        <w:t>import { classifyViability } from '../data/analyze'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1853  </w:t>
      </w:r>
      <w:r>
        <w:rPr>
          <w:rFonts w:ascii="Consolas" w:hAnsi="Consolas" w:eastAsia="宋体"/>
          <w:sz w:val="17"/>
        </w:rPr>
        <w:t>import type { Accession, InventoryLot } from '../data/types'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1854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1855  </w:t>
      </w:r>
      <w:r>
        <w:rPr>
          <w:rFonts w:ascii="Consolas" w:hAnsi="Consolas" w:eastAsia="宋体"/>
          <w:sz w:val="17"/>
        </w:rPr>
        <w:t>const COLORS = ['#1b7a43', '#3f6ad8', '#d99114', '#8e44ad', '#16a085', '#e67e22', '#c0392b', '#2c3e50']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1856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1857  </w:t>
      </w:r>
      <w:r>
        <w:rPr>
          <w:rFonts w:ascii="Consolas" w:hAnsi="Consolas" w:eastAsia="宋体"/>
          <w:sz w:val="17"/>
        </w:rPr>
        <w:t>export default function Analytics()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1858  </w:t>
      </w:r>
      <w:r>
        <w:rPr>
          <w:rFonts w:ascii="Consolas" w:hAnsi="Consolas" w:eastAsia="宋体"/>
          <w:sz w:val="17"/>
        </w:rPr>
        <w:t xml:space="preserve">  const [rows, setRows] = useState&lt;Accession[]&gt;([])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1859  </w:t>
      </w:r>
      <w:r>
        <w:rPr>
          <w:rFonts w:ascii="Consolas" w:hAnsi="Consolas" w:eastAsia="宋体"/>
          <w:sz w:val="17"/>
        </w:rPr>
        <w:t xml:space="preserve">  const [lots, setLots] = useState&lt;InventoryLot[]&gt;([])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1860  </w:t>
      </w:r>
      <w:r>
        <w:rPr>
          <w:rFonts w:ascii="Consolas" w:hAnsi="Consolas" w:eastAsia="宋体"/>
          <w:sz w:val="17"/>
        </w:rPr>
        <w:t xml:space="preserve">  const [keyword, setKeyword]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1861  </w:t>
      </w:r>
      <w:r>
        <w:rPr>
          <w:rFonts w:ascii="Consolas" w:hAnsi="Consolas" w:eastAsia="宋体"/>
          <w:sz w:val="17"/>
        </w:rPr>
        <w:t xml:space="preserve">  const [crop, setCrop]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1862  </w:t>
      </w:r>
      <w:r>
        <w:rPr>
          <w:rFonts w:ascii="Consolas" w:hAnsi="Consolas" w:eastAsia="宋体"/>
          <w:sz w:val="17"/>
        </w:rPr>
        <w:t xml:space="preserve">  const [source, setSource]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1863  </w:t>
      </w:r>
      <w:r>
        <w:rPr>
          <w:rFonts w:ascii="Consolas" w:hAnsi="Consolas" w:eastAsia="宋体"/>
          <w:sz w:val="17"/>
        </w:rPr>
        <w:t xml:space="preserve">  const [storage, setStorage]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1864  </w:t>
      </w:r>
      <w:r>
        <w:rPr>
          <w:rFonts w:ascii="Consolas" w:hAnsi="Consolas" w:eastAsia="宋体"/>
          <w:sz w:val="17"/>
        </w:rPr>
        <w:t xml:space="preserve">  const [viability, setViability]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1865  </w:t>
      </w:r>
      <w:r>
        <w:rPr>
          <w:rFonts w:ascii="Consolas" w:hAnsi="Consolas" w:eastAsia="宋体"/>
          <w:sz w:val="17"/>
        </w:rPr>
        <w:t xml:space="preserve">  const [toast, setToast]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1866  </w:t>
      </w:r>
      <w:r>
        <w:rPr>
          <w:rFonts w:ascii="Consolas" w:hAnsi="Consolas" w:eastAsia="宋体"/>
          <w:sz w:val="17"/>
        </w:rPr>
        <w:t xml:space="preserve">  const [error, setError]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1867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1868  </w:t>
      </w:r>
      <w:r>
        <w:rPr>
          <w:rFonts w:ascii="Consolas" w:hAnsi="Consolas" w:eastAsia="宋体"/>
          <w:sz w:val="17"/>
        </w:rPr>
        <w:t xml:space="preserve">  useEffect(()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1869  </w:t>
      </w:r>
      <w:r>
        <w:rPr>
          <w:rFonts w:ascii="Consolas" w:hAnsi="Consolas" w:eastAsia="宋体"/>
          <w:sz w:val="17"/>
        </w:rPr>
        <w:t xml:space="preserve">    api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1870  </w:t>
      </w:r>
      <w:r>
        <w:rPr>
          <w:rFonts w:ascii="Consolas" w:hAnsi="Consolas" w:eastAsia="宋体"/>
          <w:sz w:val="17"/>
        </w:rPr>
        <w:t xml:space="preserve">      .listAccessions({ keyword, crop, sourceType: source, storageType: storage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1871  </w:t>
      </w:r>
      <w:r>
        <w:rPr>
          <w:rFonts w:ascii="Consolas" w:hAnsi="Consolas" w:eastAsia="宋体"/>
          <w:sz w:val="17"/>
        </w:rPr>
        <w:t xml:space="preserve">      .then(setRows)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1872  </w:t>
      </w:r>
      <w:r>
        <w:rPr>
          <w:rFonts w:ascii="Consolas" w:hAnsi="Consolas" w:eastAsia="宋体"/>
          <w:sz w:val="17"/>
        </w:rPr>
        <w:t xml:space="preserve">      .catch((e: Error) =&gt; setError(e.message))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1873  </w:t>
      </w:r>
      <w:r>
        <w:rPr>
          <w:rFonts w:ascii="Consolas" w:hAnsi="Consolas" w:eastAsia="宋体"/>
          <w:sz w:val="17"/>
        </w:rPr>
        <w:t xml:space="preserve">  }, [keyword, crop, source, storage])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1874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1875  </w:t>
      </w:r>
      <w:r>
        <w:rPr>
          <w:rFonts w:ascii="Consolas" w:hAnsi="Consolas" w:eastAsia="宋体"/>
          <w:sz w:val="17"/>
        </w:rPr>
        <w:t xml:space="preserve">  useEffect(()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1876  </w:t>
      </w:r>
      <w:r>
        <w:rPr>
          <w:rFonts w:ascii="Consolas" w:hAnsi="Consolas" w:eastAsia="宋体"/>
          <w:sz w:val="17"/>
        </w:rPr>
        <w:t xml:space="preserve">    api.listInventory().then(setLots).catch(() =&gt; undefined)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1877  </w:t>
      </w:r>
      <w:r>
        <w:rPr>
          <w:rFonts w:ascii="Consolas" w:hAnsi="Consolas" w:eastAsia="宋体"/>
          <w:sz w:val="17"/>
        </w:rPr>
        <w:t xml:space="preserve">  }, 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1878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1879  </w:t>
      </w:r>
      <w:r>
        <w:rPr>
          <w:rFonts w:ascii="Consolas" w:hAnsi="Consolas" w:eastAsia="宋体"/>
          <w:sz w:val="17"/>
        </w:rPr>
        <w:t xml:space="preserve">  const filtered = useMemo(()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1880  </w:t>
      </w:r>
      <w:r>
        <w:rPr>
          <w:rFonts w:ascii="Consolas" w:hAnsi="Consolas" w:eastAsia="宋体"/>
          <w:sz w:val="17"/>
        </w:rPr>
        <w:t xml:space="preserve">    if (!viability) return rows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1881  </w:t>
      </w:r>
      <w:r>
        <w:rPr>
          <w:rFonts w:ascii="Consolas" w:hAnsi="Consolas" w:eastAsia="宋体"/>
          <w:sz w:val="17"/>
        </w:rPr>
        <w:t xml:space="preserve">    const lotsByAcc = new Map&lt;string, number&gt;()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1882  </w:t>
      </w:r>
      <w:r>
        <w:rPr>
          <w:rFonts w:ascii="Consolas" w:hAnsi="Consolas" w:eastAsia="宋体"/>
          <w:sz w:val="17"/>
        </w:rPr>
        <w:t xml:space="preserve">    for (const l of lots) lotsByAcc.set(l.accessionId, Math.max(lotsByAcc.get(l.accessionId) ?? 0, l.viabilityRate))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1883  </w:t>
      </w:r>
      <w:r>
        <w:rPr>
          <w:rFonts w:ascii="Consolas" w:hAnsi="Consolas" w:eastAsia="宋体"/>
          <w:sz w:val="17"/>
        </w:rPr>
        <w:t xml:space="preserve">    return rows.filter((a)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1884  </w:t>
      </w:r>
      <w:r>
        <w:rPr>
          <w:rFonts w:ascii="Consolas" w:hAnsi="Consolas" w:eastAsia="宋体"/>
          <w:sz w:val="17"/>
        </w:rPr>
        <w:t xml:space="preserve">      const v = lotsByAcc.get(a.id) ?? 0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1885  </w:t>
      </w:r>
      <w:r>
        <w:rPr>
          <w:rFonts w:ascii="Consolas" w:hAnsi="Consolas" w:eastAsia="宋体"/>
          <w:sz w:val="17"/>
        </w:rPr>
        <w:t xml:space="preserve">      return classifyViability(v) === viability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1886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1887  </w:t>
      </w:r>
      <w:r>
        <w:rPr>
          <w:rFonts w:ascii="Consolas" w:hAnsi="Consolas" w:eastAsia="宋体"/>
          <w:sz w:val="17"/>
        </w:rPr>
        <w:t xml:space="preserve">  }, [rows, lots, viability])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1888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1889  </w:t>
      </w:r>
      <w:r>
        <w:rPr>
          <w:rFonts w:ascii="Consolas" w:hAnsi="Consolas" w:eastAsia="宋体"/>
          <w:sz w:val="17"/>
        </w:rPr>
        <w:t xml:space="preserve">  const sourceDist = useMemo(()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1890  </w:t>
      </w:r>
      <w:r>
        <w:rPr>
          <w:rFonts w:ascii="Consolas" w:hAnsi="Consolas" w:eastAsia="宋体"/>
          <w:sz w:val="17"/>
        </w:rPr>
        <w:t xml:space="preserve">    const m = new Map&lt;string, number&gt;()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1891  </w:t>
      </w:r>
      <w:r>
        <w:rPr>
          <w:rFonts w:ascii="Consolas" w:hAnsi="Consolas" w:eastAsia="宋体"/>
          <w:sz w:val="17"/>
        </w:rPr>
        <w:t xml:space="preserve">    for (const a of filtered) m.set(a.sourceType, (m.get(a.sourceType) ?? 0) + 1)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1892  </w:t>
      </w:r>
      <w:r>
        <w:rPr>
          <w:rFonts w:ascii="Consolas" w:hAnsi="Consolas" w:eastAsia="宋体"/>
          <w:sz w:val="17"/>
        </w:rPr>
        <w:t xml:space="preserve">    return [...m.entries()].map(([name, value]) =&gt; ({ name, value }))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1893  </w:t>
      </w:r>
      <w:r>
        <w:rPr>
          <w:rFonts w:ascii="Consolas" w:hAnsi="Consolas" w:eastAsia="宋体"/>
          <w:sz w:val="17"/>
        </w:rPr>
        <w:t xml:space="preserve">  }, [filtered])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1894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1895  </w:t>
      </w:r>
      <w:r>
        <w:rPr>
          <w:rFonts w:ascii="Consolas" w:hAnsi="Consolas" w:eastAsia="宋体"/>
          <w:sz w:val="17"/>
        </w:rPr>
        <w:t xml:space="preserve">  const cropDist = useMemo(() =&gt; 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1896  </w:t>
      </w:r>
      <w:r>
        <w:rPr>
          <w:rFonts w:ascii="Consolas" w:hAnsi="Consolas" w:eastAsia="宋体"/>
          <w:sz w:val="17"/>
        </w:rPr>
        <w:t xml:space="preserve">    const m = new Map&lt;string, number&gt;()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1897  </w:t>
      </w:r>
      <w:r>
        <w:rPr>
          <w:rFonts w:ascii="Consolas" w:hAnsi="Consolas" w:eastAsia="宋体"/>
          <w:sz w:val="17"/>
        </w:rPr>
        <w:t xml:space="preserve">    for (const a of filtered) m.set(a.crop, (m.get(a.crop) ?? 0) + 1)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1898  </w:t>
      </w:r>
      <w:r>
        <w:rPr>
          <w:rFonts w:ascii="Consolas" w:hAnsi="Consolas" w:eastAsia="宋体"/>
          <w:sz w:val="17"/>
        </w:rPr>
        <w:t xml:space="preserve">    return [...m.entries()].map(([name, value]) =&gt; ({ name, value })).sort((a, b) =&gt; b.value - a.value)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1899  </w:t>
      </w:r>
      <w:r>
        <w:rPr>
          <w:rFonts w:ascii="Consolas" w:hAnsi="Consolas" w:eastAsia="宋体"/>
          <w:sz w:val="17"/>
        </w:rPr>
        <w:t xml:space="preserve">  }, [filtered])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1900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1901  </w:t>
      </w:r>
      <w:r>
        <w:rPr>
          <w:rFonts w:ascii="Consolas" w:hAnsi="Consolas" w:eastAsia="宋体"/>
          <w:sz w:val="17"/>
        </w:rPr>
        <w:t xml:space="preserve">  const yearDist = useMemo(()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1902  </w:t>
      </w:r>
      <w:r>
        <w:rPr>
          <w:rFonts w:ascii="Consolas" w:hAnsi="Consolas" w:eastAsia="宋体"/>
          <w:sz w:val="17"/>
        </w:rPr>
        <w:t xml:space="preserve">    const m = new Map&lt;string, number&gt;()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1903  </w:t>
      </w:r>
      <w:r>
        <w:rPr>
          <w:rFonts w:ascii="Consolas" w:hAnsi="Consolas" w:eastAsia="宋体"/>
          <w:sz w:val="17"/>
        </w:rPr>
        <w:t xml:space="preserve">    for (const a of filtered)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1904  </w:t>
      </w:r>
      <w:r>
        <w:rPr>
          <w:rFonts w:ascii="Consolas" w:hAnsi="Consolas" w:eastAsia="宋体"/>
          <w:sz w:val="17"/>
        </w:rPr>
        <w:t xml:space="preserve">      const y = a.introducedAt.slice(0, 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1905  </w:t>
      </w:r>
      <w:r>
        <w:rPr>
          <w:rFonts w:ascii="Consolas" w:hAnsi="Consolas" w:eastAsia="宋体"/>
          <w:sz w:val="17"/>
        </w:rPr>
        <w:t xml:space="preserve">      m.set(y, (m.get(y) ?? 0) + 1)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1906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1907  </w:t>
      </w:r>
      <w:r>
        <w:rPr>
          <w:rFonts w:ascii="Consolas" w:hAnsi="Consolas" w:eastAsia="宋体"/>
          <w:sz w:val="17"/>
        </w:rPr>
        <w:t xml:space="preserve">    return [...m.entries()].map(([name, value]) =&gt; ({ name, value })).sort((a, b) =&gt; (a.name &lt; b.name ? -1 : 1))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1908  </w:t>
      </w:r>
      <w:r>
        <w:rPr>
          <w:rFonts w:ascii="Consolas" w:hAnsi="Consolas" w:eastAsia="宋体"/>
          <w:sz w:val="17"/>
        </w:rPr>
        <w:t xml:space="preserve">  }, [filtered])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1909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1910  </w:t>
      </w:r>
      <w:r>
        <w:rPr>
          <w:rFonts w:ascii="Consolas" w:hAnsi="Consolas" w:eastAsia="宋体"/>
          <w:sz w:val="17"/>
        </w:rPr>
        <w:t xml:space="preserve">  const exportCsv = 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1911  </w:t>
      </w:r>
      <w:r>
        <w:rPr>
          <w:rFonts w:ascii="Consolas" w:hAnsi="Consolas" w:eastAsia="宋体"/>
          <w:sz w:val="17"/>
        </w:rPr>
        <w:t xml:space="preserve">    const url = api.exportAccessionsUrl({ keyword, crop, sourceType: source, storageType: storage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1912  </w:t>
      </w:r>
      <w:r>
        <w:rPr>
          <w:rFonts w:ascii="Consolas" w:hAnsi="Consolas" w:eastAsia="宋体"/>
          <w:sz w:val="17"/>
        </w:rPr>
        <w:t xml:space="preserve">    const link = document.createElement('a')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1913  </w:t>
      </w:r>
      <w:r>
        <w:rPr>
          <w:rFonts w:ascii="Consolas" w:hAnsi="Consolas" w:eastAsia="宋体"/>
          <w:sz w:val="17"/>
        </w:rPr>
        <w:t xml:space="preserve">    link.href = url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1914  </w:t>
      </w:r>
      <w:r>
        <w:rPr>
          <w:rFonts w:ascii="Consolas" w:hAnsi="Consolas" w:eastAsia="宋体"/>
          <w:sz w:val="17"/>
        </w:rPr>
        <w:t xml:space="preserve">    link.download = `种质检索结果_${filtered.length}.csv`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1915  </w:t>
      </w:r>
      <w:r>
        <w:rPr>
          <w:rFonts w:ascii="Consolas" w:hAnsi="Consolas" w:eastAsia="宋体"/>
          <w:sz w:val="17"/>
        </w:rPr>
        <w:t xml:space="preserve">    link.click()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1916  </w:t>
      </w:r>
      <w:r>
        <w:rPr>
          <w:rFonts w:ascii="Consolas" w:hAnsi="Consolas" w:eastAsia="宋体"/>
          <w:sz w:val="17"/>
        </w:rPr>
        <w:t xml:space="preserve">    setToast(`已按当前筛选条件导出 ${filtered.length} 条检索结果`)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1917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1918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1919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1920  </w:t>
      </w:r>
      <w:r>
        <w:rPr>
          <w:rFonts w:ascii="Consolas" w:hAnsi="Consolas" w:eastAsia="宋体"/>
          <w:sz w:val="17"/>
        </w:rPr>
        <w:t xml:space="preserve">    &lt;Box&gt;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1921  </w:t>
      </w:r>
      <w:r>
        <w:rPr>
          <w:rFonts w:ascii="Consolas" w:hAnsi="Consolas" w:eastAsia="宋体"/>
          <w:sz w:val="17"/>
        </w:rPr>
        <w:t xml:space="preserve">      &lt;PageHeader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1922  </w:t>
      </w:r>
      <w:r>
        <w:rPr>
          <w:rFonts w:ascii="Consolas" w:hAnsi="Consolas" w:eastAsia="宋体"/>
          <w:sz w:val="17"/>
        </w:rPr>
        <w:t xml:space="preserve">        title="检索分析"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1923  </w:t>
      </w:r>
      <w:r>
        <w:rPr>
          <w:rFonts w:ascii="Consolas" w:hAnsi="Consolas" w:eastAsia="宋体"/>
          <w:sz w:val="17"/>
        </w:rPr>
        <w:t xml:space="preserve">        subtitle="多条件组合检索与库存结构、来源、活力分布分析"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1924  </w:t>
      </w:r>
      <w:r>
        <w:rPr>
          <w:rFonts w:ascii="Consolas" w:hAnsi="Consolas" w:eastAsia="宋体"/>
          <w:sz w:val="17"/>
        </w:rPr>
        <w:t xml:space="preserve">        action={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1925  </w:t>
      </w:r>
      <w:r>
        <w:rPr>
          <w:rFonts w:ascii="Consolas" w:hAnsi="Consolas" w:eastAsia="宋体"/>
          <w:sz w:val="17"/>
        </w:rPr>
        <w:t xml:space="preserve">          &lt;Button variant="contained" startIcon={&lt;DownloadIcon /&gt;} onClick={exportCsv}&gt;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1926  </w:t>
      </w:r>
      <w:r>
        <w:rPr>
          <w:rFonts w:ascii="Consolas" w:hAnsi="Consolas" w:eastAsia="宋体"/>
          <w:sz w:val="17"/>
        </w:rPr>
        <w:t xml:space="preserve">            导出结果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1927  </w:t>
      </w:r>
      <w:r>
        <w:rPr>
          <w:rFonts w:ascii="Consolas" w:hAnsi="Consolas" w:eastAsia="宋体"/>
          <w:sz w:val="17"/>
        </w:rPr>
        <w:t xml:space="preserve">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1928  </w:t>
      </w: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1929  </w:t>
      </w:r>
      <w:r>
        <w:rPr>
          <w:rFonts w:ascii="Consolas" w:hAnsi="Consolas" w:eastAsia="宋体"/>
          <w:sz w:val="17"/>
        </w:rPr>
        <w:t xml:space="preserve">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1930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1931  </w:t>
      </w:r>
      <w:r>
        <w:rPr>
          <w:rFonts w:ascii="Consolas" w:hAnsi="Consolas" w:eastAsia="宋体"/>
          <w:sz w:val="17"/>
        </w:rPr>
        <w:t xml:space="preserve">      {error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1932  </w:t>
      </w:r>
      <w:r>
        <w:rPr>
          <w:rFonts w:ascii="Consolas" w:hAnsi="Consolas" w:eastAsia="宋体"/>
          <w:sz w:val="17"/>
        </w:rPr>
        <w:t xml:space="preserve">        &lt;Alert severity="error" sx={{ mb: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1933  </w:t>
      </w:r>
      <w:r>
        <w:rPr>
          <w:rFonts w:ascii="Consolas" w:hAnsi="Consolas" w:eastAsia="宋体"/>
          <w:sz w:val="17"/>
        </w:rPr>
        <w:t xml:space="preserve">          {error}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1934  </w:t>
      </w:r>
      <w:r>
        <w:rPr>
          <w:rFonts w:ascii="Consolas" w:hAnsi="Consolas" w:eastAsia="宋体"/>
          <w:sz w:val="17"/>
        </w:rPr>
        <w:t xml:space="preserve">        &lt;/Alert&gt;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1935  </w:t>
      </w:r>
      <w:r>
        <w:rPr>
          <w:rFonts w:ascii="Consolas" w:hAnsi="Consolas" w:eastAsia="宋体"/>
          <w:sz w:val="17"/>
        </w:rPr>
        <w:t xml:space="preserve">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1936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1937  </w:t>
      </w:r>
      <w:r>
        <w:rPr>
          <w:rFonts w:ascii="Consolas" w:hAnsi="Consolas" w:eastAsia="宋体"/>
          <w:sz w:val="17"/>
        </w:rPr>
        <w:t xml:space="preserve">      &lt;Card sx={{ mb: 2, p: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1938  </w:t>
      </w:r>
      <w:r>
        <w:rPr>
          <w:rFonts w:ascii="Consolas" w:hAnsi="Consolas" w:eastAsia="宋体"/>
          <w:sz w:val="17"/>
        </w:rPr>
        <w:t xml:space="preserve">        &lt;Grid container spacing={2}&gt;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1939  </w:t>
      </w:r>
      <w:r>
        <w:rPr>
          <w:rFonts w:ascii="Consolas" w:hAnsi="Consolas" w:eastAsia="宋体"/>
          <w:sz w:val="17"/>
        </w:rPr>
        <w:t xml:space="preserve">          &lt;Grid item xs={12} md={4}&gt;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1940  </w:t>
      </w:r>
      <w:r>
        <w:rPr>
          <w:rFonts w:ascii="Consolas" w:hAnsi="Consolas" w:eastAsia="宋体"/>
          <w:sz w:val="17"/>
        </w:rPr>
        <w:t xml:space="preserve">            &lt;TextField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1941  </w:t>
      </w:r>
      <w:r>
        <w:rPr>
          <w:rFonts w:ascii="Consolas" w:hAnsi="Consolas" w:eastAsia="宋体"/>
          <w:sz w:val="17"/>
        </w:rPr>
        <w:t xml:space="preserve">              fullWidth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1942  </w:t>
      </w:r>
      <w:r>
        <w:rPr>
          <w:rFonts w:ascii="Consolas" w:hAnsi="Consolas" w:eastAsia="宋体"/>
          <w:sz w:val="17"/>
        </w:rPr>
        <w:t xml:space="preserve">              size="small"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1943  </w:t>
      </w:r>
      <w:r>
        <w:rPr>
          <w:rFonts w:ascii="Consolas" w:hAnsi="Consolas" w:eastAsia="宋体"/>
          <w:sz w:val="17"/>
        </w:rPr>
        <w:t xml:space="preserve">              placeholder="关键词"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1944  </w:t>
      </w:r>
      <w:r>
        <w:rPr>
          <w:rFonts w:ascii="Consolas" w:hAnsi="Consolas" w:eastAsia="宋体"/>
          <w:sz w:val="17"/>
        </w:rPr>
        <w:t xml:space="preserve">              value={keyword}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1945  </w:t>
      </w:r>
      <w:r>
        <w:rPr>
          <w:rFonts w:ascii="Consolas" w:hAnsi="Consolas" w:eastAsia="宋体"/>
          <w:sz w:val="17"/>
        </w:rPr>
        <w:t xml:space="preserve">              onChange={(e) =&gt; setKeyword(e.target.value)}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1946  </w:t>
      </w:r>
      <w:r>
        <w:rPr>
          <w:rFonts w:ascii="Consolas" w:hAnsi="Consolas" w:eastAsia="宋体"/>
          <w:sz w:val="17"/>
        </w:rPr>
        <w:t xml:space="preserve">              InputProps={{ startAdornment: &lt;SearchIcon sx={{ mr: 1, color: 'text.secondary', fontSize: 20 }} /&gt;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1947  </w:t>
      </w:r>
      <w:r>
        <w:rPr>
          <w:rFonts w:ascii="Consolas" w:hAnsi="Consolas" w:eastAsia="宋体"/>
          <w:sz w:val="17"/>
        </w:rPr>
        <w:t xml:space="preserve">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1948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1949  </w:t>
      </w:r>
      <w:r>
        <w:rPr>
          <w:rFonts w:ascii="Consolas" w:hAnsi="Consolas" w:eastAsia="宋体"/>
          <w:sz w:val="17"/>
        </w:rPr>
        <w:t xml:space="preserve">          &lt;Grid item xs={6} md={2}&gt;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1950  </w:t>
      </w:r>
      <w:r>
        <w:rPr>
          <w:rFonts w:ascii="Consolas" w:hAnsi="Consolas" w:eastAsia="宋体"/>
          <w:sz w:val="17"/>
        </w:rPr>
        <w:t xml:space="preserve">            &lt;TextField select fullWidth size="small" label="作物" value={crop} onChange={(e) =&gt; setCrop(e.target.value)}&gt;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1951  </w:t>
      </w:r>
      <w:r>
        <w:rPr>
          <w:rFonts w:ascii="Consolas" w:hAnsi="Consolas" w:eastAsia="宋体"/>
          <w:sz w:val="17"/>
        </w:rPr>
        <w:t xml:space="preserve">              &lt;MenuItem value=""&gt;全部&lt;/MenuItem&gt;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1952  </w:t>
      </w:r>
      <w:r>
        <w:rPr>
          <w:rFonts w:ascii="Consolas" w:hAnsi="Consolas" w:eastAsia="宋体"/>
          <w:sz w:val="17"/>
        </w:rPr>
        <w:t xml:space="preserve">              {cropOptions.map((c)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1953  </w:t>
      </w:r>
      <w:r>
        <w:rPr>
          <w:rFonts w:ascii="Consolas" w:hAnsi="Consolas" w:eastAsia="宋体"/>
          <w:sz w:val="17"/>
        </w:rPr>
        <w:t xml:space="preserve">                &lt;MenuItem key={c} value={c}&gt;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1954  </w:t>
      </w:r>
      <w:r>
        <w:rPr>
          <w:rFonts w:ascii="Consolas" w:hAnsi="Consolas" w:eastAsia="宋体"/>
          <w:sz w:val="17"/>
        </w:rPr>
        <w:t xml:space="preserve">                  {c}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1955  </w:t>
      </w:r>
      <w:r>
        <w:rPr>
          <w:rFonts w:ascii="Consolas" w:hAnsi="Consolas" w:eastAsia="宋体"/>
          <w:sz w:val="17"/>
        </w:rPr>
        <w:t xml:space="preserve">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1956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1957  </w:t>
      </w:r>
      <w:r>
        <w:rPr>
          <w:rFonts w:ascii="Consolas" w:hAnsi="Consolas" w:eastAsia="宋体"/>
          <w:sz w:val="17"/>
        </w:rPr>
        <w:t xml:space="preserve">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1958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1959  </w:t>
      </w:r>
      <w:r>
        <w:rPr>
          <w:rFonts w:ascii="Consolas" w:hAnsi="Consolas" w:eastAsia="宋体"/>
          <w:sz w:val="17"/>
        </w:rPr>
        <w:t xml:space="preserve">          &lt;Grid item xs={6} md={2}&gt;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1960  </w:t>
      </w:r>
      <w:r>
        <w:rPr>
          <w:rFonts w:ascii="Consolas" w:hAnsi="Consolas" w:eastAsia="宋体"/>
          <w:sz w:val="17"/>
        </w:rPr>
        <w:t xml:space="preserve">            &lt;TextField select fullWidth size="small" label="来源类型" value={source} onChange={(e) =&gt; setSource(e.target.value)}&gt;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1961  </w:t>
      </w:r>
      <w:r>
        <w:rPr>
          <w:rFonts w:ascii="Consolas" w:hAnsi="Consolas" w:eastAsia="宋体"/>
          <w:sz w:val="17"/>
        </w:rPr>
        <w:t xml:space="preserve">              &lt;MenuItem value=""&gt;全部&lt;/MenuItem&gt;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1962  </w:t>
      </w:r>
      <w:r>
        <w:rPr>
          <w:rFonts w:ascii="Consolas" w:hAnsi="Consolas" w:eastAsia="宋体"/>
          <w:sz w:val="17"/>
        </w:rPr>
        <w:t xml:space="preserve">              {sourceTypeOptions.map((s)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1963  </w:t>
      </w:r>
      <w:r>
        <w:rPr>
          <w:rFonts w:ascii="Consolas" w:hAnsi="Consolas" w:eastAsia="宋体"/>
          <w:sz w:val="17"/>
        </w:rPr>
        <w:t xml:space="preserve">                &lt;MenuItem key={s} value={s}&gt;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1964  </w:t>
      </w:r>
      <w:r>
        <w:rPr>
          <w:rFonts w:ascii="Consolas" w:hAnsi="Consolas" w:eastAsia="宋体"/>
          <w:sz w:val="17"/>
        </w:rPr>
        <w:t xml:space="preserve">                  {s}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1965  </w:t>
      </w:r>
      <w:r>
        <w:rPr>
          <w:rFonts w:ascii="Consolas" w:hAnsi="Consolas" w:eastAsia="宋体"/>
          <w:sz w:val="17"/>
        </w:rPr>
        <w:t xml:space="preserve">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1966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1967  </w:t>
      </w:r>
      <w:r>
        <w:rPr>
          <w:rFonts w:ascii="Consolas" w:hAnsi="Consolas" w:eastAsia="宋体"/>
          <w:sz w:val="17"/>
        </w:rPr>
        <w:t xml:space="preserve">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1968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1969  </w:t>
      </w:r>
      <w:r>
        <w:rPr>
          <w:rFonts w:ascii="Consolas" w:hAnsi="Consolas" w:eastAsia="宋体"/>
          <w:sz w:val="17"/>
        </w:rPr>
        <w:t xml:space="preserve">          &lt;Grid item xs={6} md={2}&gt;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1970  </w:t>
      </w:r>
      <w:r>
        <w:rPr>
          <w:rFonts w:ascii="Consolas" w:hAnsi="Consolas" w:eastAsia="宋体"/>
          <w:sz w:val="17"/>
        </w:rPr>
        <w:t xml:space="preserve">            &lt;TextField select fullWidth size="small" label="保存类型" value={storage} onChange={(e) =&gt; setStorage(e.target.value)}&gt;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1971  </w:t>
      </w:r>
      <w:r>
        <w:rPr>
          <w:rFonts w:ascii="Consolas" w:hAnsi="Consolas" w:eastAsia="宋体"/>
          <w:sz w:val="17"/>
        </w:rPr>
        <w:t xml:space="preserve">              &lt;MenuItem value=""&gt;全部&lt;/MenuItem&gt;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1972  </w:t>
      </w:r>
      <w:r>
        <w:rPr>
          <w:rFonts w:ascii="Consolas" w:hAnsi="Consolas" w:eastAsia="宋体"/>
          <w:sz w:val="17"/>
        </w:rPr>
        <w:t xml:space="preserve">              {storageTypeOptions.map((s)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1973  </w:t>
      </w:r>
      <w:r>
        <w:rPr>
          <w:rFonts w:ascii="Consolas" w:hAnsi="Consolas" w:eastAsia="宋体"/>
          <w:sz w:val="17"/>
        </w:rPr>
        <w:t xml:space="preserve">                &lt;MenuItem key={s} value={s}&gt;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1974  </w:t>
      </w:r>
      <w:r>
        <w:rPr>
          <w:rFonts w:ascii="Consolas" w:hAnsi="Consolas" w:eastAsia="宋体"/>
          <w:sz w:val="17"/>
        </w:rPr>
        <w:t xml:space="preserve">                  {s}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1975  </w:t>
      </w:r>
      <w:r>
        <w:rPr>
          <w:rFonts w:ascii="Consolas" w:hAnsi="Consolas" w:eastAsia="宋体"/>
          <w:sz w:val="17"/>
        </w:rPr>
        <w:t xml:space="preserve">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1976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1977  </w:t>
      </w:r>
      <w:r>
        <w:rPr>
          <w:rFonts w:ascii="Consolas" w:hAnsi="Consolas" w:eastAsia="宋体"/>
          <w:sz w:val="17"/>
        </w:rPr>
        <w:t xml:space="preserve">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1978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1979  </w:t>
      </w:r>
      <w:r>
        <w:rPr>
          <w:rFonts w:ascii="Consolas" w:hAnsi="Consolas" w:eastAsia="宋体"/>
          <w:sz w:val="17"/>
        </w:rPr>
        <w:t xml:space="preserve">          &lt;Grid item xs={6} md={2}&gt;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1980  </w:t>
      </w:r>
      <w:r>
        <w:rPr>
          <w:rFonts w:ascii="Consolas" w:hAnsi="Consolas" w:eastAsia="宋体"/>
          <w:sz w:val="17"/>
        </w:rPr>
        <w:t xml:space="preserve">            &lt;TextField select fullWidth size="small" label="活力区间" value={viability} onChange={(e) =&gt; setViability(e.target.value)}&gt;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1981  </w:t>
      </w:r>
      <w:r>
        <w:rPr>
          <w:rFonts w:ascii="Consolas" w:hAnsi="Consolas" w:eastAsia="宋体"/>
          <w:sz w:val="17"/>
        </w:rPr>
        <w:t xml:space="preserve">              &lt;MenuItem value=""&gt;全部&lt;/MenuItem&gt;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1982  </w:t>
      </w:r>
      <w:r>
        <w:rPr>
          <w:rFonts w:ascii="Consolas" w:hAnsi="Consolas" w:eastAsia="宋体"/>
          <w:sz w:val="17"/>
        </w:rPr>
        <w:t xml:space="preserve">              &lt;MenuItem value="high"&gt;≥ 90%&lt;/MenuItem&gt;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1983  </w:t>
      </w:r>
      <w:r>
        <w:rPr>
          <w:rFonts w:ascii="Consolas" w:hAnsi="Consolas" w:eastAsia="宋体"/>
          <w:sz w:val="17"/>
        </w:rPr>
        <w:t xml:space="preserve">              &lt;MenuItem value="mid"&gt;75% ~ 90%&lt;/MenuItem&gt;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1984  </w:t>
      </w:r>
      <w:r>
        <w:rPr>
          <w:rFonts w:ascii="Consolas" w:hAnsi="Consolas" w:eastAsia="宋体"/>
          <w:sz w:val="17"/>
        </w:rPr>
        <w:t xml:space="preserve">              &lt;MenuItem value="low"&gt;&amp;lt; 75%&lt;/MenuItem&gt;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1985  </w:t>
      </w:r>
      <w:r>
        <w:rPr>
          <w:rFonts w:ascii="Consolas" w:hAnsi="Consolas" w:eastAsia="宋体"/>
          <w:sz w:val="17"/>
        </w:rPr>
        <w:t xml:space="preserve">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1986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1987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1988  </w:t>
      </w:r>
      <w:r>
        <w:rPr>
          <w:rFonts w:ascii="Consolas" w:hAnsi="Consolas" w:eastAsia="宋体"/>
          <w:sz w:val="17"/>
        </w:rPr>
        <w:t xml:space="preserve">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1989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1990  </w:t>
      </w:r>
      <w:r>
        <w:rPr>
          <w:rFonts w:ascii="Consolas" w:hAnsi="Consolas" w:eastAsia="宋体"/>
          <w:sz w:val="17"/>
        </w:rPr>
        <w:t xml:space="preserve">      &lt;Grid container spacing={2} sx={{ mb: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1991  </w:t>
      </w:r>
      <w:r>
        <w:rPr>
          <w:rFonts w:ascii="Consolas" w:hAnsi="Consolas" w:eastAsia="宋体"/>
          <w:sz w:val="17"/>
        </w:rPr>
        <w:t xml:space="preserve">        &lt;Grid item xs={12} md={6}&gt;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1992  </w:t>
      </w:r>
      <w:r>
        <w:rPr>
          <w:rFonts w:ascii="Consolas" w:hAnsi="Consolas" w:eastAsia="宋体"/>
          <w:sz w:val="17"/>
        </w:rPr>
        <w:t xml:space="preserve">          &lt;Card&gt;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1993  </w:t>
      </w:r>
      <w:r>
        <w:rPr>
          <w:rFonts w:ascii="Consolas" w:hAnsi="Consolas" w:eastAsia="宋体"/>
          <w:sz w:val="17"/>
        </w:rPr>
        <w:t xml:space="preserve">            &lt;CardHeader title={`作物类别分布（${filtered.length} 份）`} titleTypographyProps={{ variant: 'subtitle1'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1994  </w:t>
      </w:r>
      <w:r>
        <w:rPr>
          <w:rFonts w:ascii="Consolas" w:hAnsi="Consolas" w:eastAsia="宋体"/>
          <w:sz w:val="17"/>
        </w:rPr>
        <w:t xml:space="preserve">            &lt;Divider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1995  </w:t>
      </w:r>
      <w:r>
        <w:rPr>
          <w:rFonts w:ascii="Consolas" w:hAnsi="Consolas" w:eastAsia="宋体"/>
          <w:sz w:val="17"/>
        </w:rPr>
        <w:t xml:space="preserve">            &lt;CardContent&gt;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1996  </w:t>
      </w:r>
      <w:r>
        <w:rPr>
          <w:rFonts w:ascii="Consolas" w:hAnsi="Consolas" w:eastAsia="宋体"/>
          <w:sz w:val="17"/>
        </w:rPr>
        <w:t xml:space="preserve">              &lt;ResponsiveContainer width="100%" height={260}&gt;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1997  </w:t>
      </w:r>
      <w:r>
        <w:rPr>
          <w:rFonts w:ascii="Consolas" w:hAnsi="Consolas" w:eastAsia="宋体"/>
          <w:sz w:val="17"/>
        </w:rPr>
        <w:t xml:space="preserve">                &lt;BarChart data={cropDist}&gt;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1998  </w:t>
      </w:r>
      <w:r>
        <w:rPr>
          <w:rFonts w:ascii="Consolas" w:hAnsi="Consolas" w:eastAsia="宋体"/>
          <w:sz w:val="17"/>
        </w:rPr>
        <w:t xml:space="preserve">                  &lt;CartesianGrid strokeDasharray="3 3" stroke="#eef3ef"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1999  </w:t>
      </w:r>
      <w:r>
        <w:rPr>
          <w:rFonts w:ascii="Consolas" w:hAnsi="Consolas" w:eastAsia="宋体"/>
          <w:sz w:val="17"/>
        </w:rPr>
        <w:t xml:space="preserve">                  &lt;XAxis dataKey="name" tick={{ fontSize: 12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2000  </w:t>
      </w:r>
      <w:r>
        <w:rPr>
          <w:rFonts w:ascii="Consolas" w:hAnsi="Consolas" w:eastAsia="宋体"/>
          <w:sz w:val="17"/>
        </w:rPr>
        <w:t xml:space="preserve">                  &lt;YAxis tick={{ fontSize: 12 }} allowDecimals={false}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2001  </w:t>
      </w:r>
      <w:r>
        <w:rPr>
          <w:rFonts w:ascii="Consolas" w:hAnsi="Consolas" w:eastAsia="宋体"/>
          <w:sz w:val="17"/>
        </w:rPr>
        <w:t xml:space="preserve">                  &lt;RTooltip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2002  </w:t>
      </w:r>
      <w:r>
        <w:rPr>
          <w:rFonts w:ascii="Consolas" w:hAnsi="Consolas" w:eastAsia="宋体"/>
          <w:sz w:val="17"/>
        </w:rPr>
        <w:t xml:space="preserve">                  &lt;Bar dataKey="value" name="种质数" fill="#1b7a43" radius={[6, 6, 0, 0]}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2003  </w:t>
      </w:r>
      <w:r>
        <w:rPr>
          <w:rFonts w:ascii="Consolas" w:hAnsi="Consolas" w:eastAsia="宋体"/>
          <w:sz w:val="17"/>
        </w:rPr>
        <w:t xml:space="preserve">                &lt;/BarChart&gt;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2004  </w:t>
      </w:r>
      <w:r>
        <w:rPr>
          <w:rFonts w:ascii="Consolas" w:hAnsi="Consolas" w:eastAsia="宋体"/>
          <w:sz w:val="17"/>
        </w:rPr>
        <w:t xml:space="preserve">              &lt;/ResponsiveContainer&gt;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2005  </w:t>
      </w:r>
      <w:r>
        <w:rPr>
          <w:rFonts w:ascii="Consolas" w:hAnsi="Consolas" w:eastAsia="宋体"/>
          <w:sz w:val="17"/>
        </w:rPr>
        <w:t xml:space="preserve">            &lt;/CardContent&gt;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2006  </w:t>
      </w:r>
      <w:r>
        <w:rPr>
          <w:rFonts w:ascii="Consolas" w:hAnsi="Consolas" w:eastAsia="宋体"/>
          <w:sz w:val="17"/>
        </w:rPr>
        <w:t xml:space="preserve">    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2007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2008  </w:t>
      </w:r>
      <w:r>
        <w:rPr>
          <w:rFonts w:ascii="Consolas" w:hAnsi="Consolas" w:eastAsia="宋体"/>
          <w:sz w:val="17"/>
        </w:rPr>
        <w:t xml:space="preserve">        &lt;Grid item xs={12}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2009  </w:t>
      </w:r>
      <w:r>
        <w:rPr>
          <w:rFonts w:ascii="Consolas" w:hAnsi="Consolas" w:eastAsia="宋体"/>
          <w:sz w:val="17"/>
        </w:rPr>
        <w:t xml:space="preserve">          &lt;Card sx={{ height: '100%'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2010  </w:t>
      </w:r>
      <w:r>
        <w:rPr>
          <w:rFonts w:ascii="Consolas" w:hAnsi="Consolas" w:eastAsia="宋体"/>
          <w:sz w:val="17"/>
        </w:rPr>
        <w:t xml:space="preserve">            &lt;CardHeader title="来源类型" titleTypographyProps={{ variant: 'subtitle1'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2011  </w:t>
      </w:r>
      <w:r>
        <w:rPr>
          <w:rFonts w:ascii="Consolas" w:hAnsi="Consolas" w:eastAsia="宋体"/>
          <w:sz w:val="17"/>
        </w:rPr>
        <w:t xml:space="preserve">            &lt;Divider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2012  </w:t>
      </w:r>
      <w:r>
        <w:rPr>
          <w:rFonts w:ascii="Consolas" w:hAnsi="Consolas" w:eastAsia="宋体"/>
          <w:sz w:val="17"/>
        </w:rPr>
        <w:t xml:space="preserve">            &lt;CardContent&gt;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2013  </w:t>
      </w:r>
      <w:r>
        <w:rPr>
          <w:rFonts w:ascii="Consolas" w:hAnsi="Consolas" w:eastAsia="宋体"/>
          <w:sz w:val="17"/>
        </w:rPr>
        <w:t xml:space="preserve">              &lt;ResponsiveContainer width="100%" height={260}&gt;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2014  </w:t>
      </w:r>
      <w:r>
        <w:rPr>
          <w:rFonts w:ascii="Consolas" w:hAnsi="Consolas" w:eastAsia="宋体"/>
          <w:sz w:val="17"/>
        </w:rPr>
        <w:t xml:space="preserve">                &lt;PieChart&gt;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2015  </w:t>
      </w:r>
      <w:r>
        <w:rPr>
          <w:rFonts w:ascii="Consolas" w:hAnsi="Consolas" w:eastAsia="宋体"/>
          <w:sz w:val="17"/>
        </w:rPr>
        <w:t xml:space="preserve">                  &lt;Pie data={sourceDist} dataKey="value" nameKey="name" outerRadius={85}&gt;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2016  </w:t>
      </w:r>
      <w:r>
        <w:rPr>
          <w:rFonts w:ascii="Consolas" w:hAnsi="Consolas" w:eastAsia="宋体"/>
          <w:sz w:val="17"/>
        </w:rPr>
        <w:t xml:space="preserve">                    {sourceDist.map((_, i)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2017  </w:t>
      </w:r>
      <w:r>
        <w:rPr>
          <w:rFonts w:ascii="Consolas" w:hAnsi="Consolas" w:eastAsia="宋体"/>
          <w:sz w:val="17"/>
        </w:rPr>
        <w:t xml:space="preserve">                      &lt;Cell key={i} fill={COLORS[i % COLORS.length]}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2018  </w:t>
      </w:r>
      <w:r>
        <w:rPr>
          <w:rFonts w:ascii="Consolas" w:hAnsi="Consolas" w:eastAsia="宋体"/>
          <w:sz w:val="17"/>
        </w:rPr>
        <w:t xml:space="preserve">    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2019  </w:t>
      </w:r>
      <w:r>
        <w:rPr>
          <w:rFonts w:ascii="Consolas" w:hAnsi="Consolas" w:eastAsia="宋体"/>
          <w:sz w:val="17"/>
        </w:rPr>
        <w:t xml:space="preserve">                  &lt;/Pie&gt;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2020  </w:t>
      </w:r>
      <w:r>
        <w:rPr>
          <w:rFonts w:ascii="Consolas" w:hAnsi="Consolas" w:eastAsia="宋体"/>
          <w:sz w:val="17"/>
        </w:rPr>
        <w:t xml:space="preserve">                  &lt;RTooltip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2021  </w:t>
      </w:r>
      <w:r>
        <w:rPr>
          <w:rFonts w:ascii="Consolas" w:hAnsi="Consolas" w:eastAsia="宋体"/>
          <w:sz w:val="17"/>
        </w:rPr>
        <w:t xml:space="preserve">                  &lt;Legend wrapperStyle={{ fontSize: 12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2022  </w:t>
      </w:r>
      <w:r>
        <w:rPr>
          <w:rFonts w:ascii="Consolas" w:hAnsi="Consolas" w:eastAsia="宋体"/>
          <w:sz w:val="17"/>
        </w:rPr>
        <w:t xml:space="preserve">                &lt;/PieChart&gt;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2023  </w:t>
      </w:r>
      <w:r>
        <w:rPr>
          <w:rFonts w:ascii="Consolas" w:hAnsi="Consolas" w:eastAsia="宋体"/>
          <w:sz w:val="17"/>
        </w:rPr>
        <w:t xml:space="preserve">              &lt;/ResponsiveContainer&gt;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2024  </w:t>
      </w:r>
      <w:r>
        <w:rPr>
          <w:rFonts w:ascii="Consolas" w:hAnsi="Consolas" w:eastAsia="宋体"/>
          <w:sz w:val="17"/>
        </w:rPr>
        <w:t xml:space="preserve">            &lt;/CardContent&gt;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2025  </w:t>
      </w:r>
      <w:r>
        <w:rPr>
          <w:rFonts w:ascii="Consolas" w:hAnsi="Consolas" w:eastAsia="宋体"/>
          <w:sz w:val="17"/>
        </w:rPr>
        <w:t xml:space="preserve">    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2026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2027  </w:t>
      </w:r>
      <w:r>
        <w:rPr>
          <w:rFonts w:ascii="Consolas" w:hAnsi="Consolas" w:eastAsia="宋体"/>
          <w:sz w:val="17"/>
        </w:rPr>
        <w:t xml:space="preserve">        &lt;Grid item xs={12}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2028  </w:t>
      </w:r>
      <w:r>
        <w:rPr>
          <w:rFonts w:ascii="Consolas" w:hAnsi="Consolas" w:eastAsia="宋体"/>
          <w:sz w:val="17"/>
        </w:rPr>
        <w:t xml:space="preserve">          &lt;Card sx={{ height: '100%'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2029  </w:t>
      </w:r>
      <w:r>
        <w:rPr>
          <w:rFonts w:ascii="Consolas" w:hAnsi="Consolas" w:eastAsia="宋体"/>
          <w:sz w:val="17"/>
        </w:rPr>
        <w:t xml:space="preserve">            &lt;CardHeader title="年度引种量" titleTypographyProps={{ variant: 'subtitle1'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2030  </w:t>
      </w:r>
      <w:r>
        <w:rPr>
          <w:rFonts w:ascii="Consolas" w:hAnsi="Consolas" w:eastAsia="宋体"/>
          <w:sz w:val="17"/>
        </w:rPr>
        <w:t xml:space="preserve">            &lt;Divider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2031  </w:t>
      </w:r>
      <w:r>
        <w:rPr>
          <w:rFonts w:ascii="Consolas" w:hAnsi="Consolas" w:eastAsia="宋体"/>
          <w:sz w:val="17"/>
        </w:rPr>
        <w:t xml:space="preserve">            &lt;CardContent&gt;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2032  </w:t>
      </w:r>
      <w:r>
        <w:rPr>
          <w:rFonts w:ascii="Consolas" w:hAnsi="Consolas" w:eastAsia="宋体"/>
          <w:sz w:val="17"/>
        </w:rPr>
        <w:t xml:space="preserve">              &lt;ResponsiveContainer width="100%" height={260}&gt;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2033  </w:t>
      </w:r>
      <w:r>
        <w:rPr>
          <w:rFonts w:ascii="Consolas" w:hAnsi="Consolas" w:eastAsia="宋体"/>
          <w:sz w:val="17"/>
        </w:rPr>
        <w:t xml:space="preserve">                &lt;BarChart data={yearDist}&gt;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2034  </w:t>
      </w:r>
      <w:r>
        <w:rPr>
          <w:rFonts w:ascii="Consolas" w:hAnsi="Consolas" w:eastAsia="宋体"/>
          <w:sz w:val="17"/>
        </w:rPr>
        <w:t xml:space="preserve">                  &lt;CartesianGrid strokeDasharray="3 3" stroke="#eef3ef"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2035  </w:t>
      </w:r>
      <w:r>
        <w:rPr>
          <w:rFonts w:ascii="Consolas" w:hAnsi="Consolas" w:eastAsia="宋体"/>
          <w:sz w:val="17"/>
        </w:rPr>
        <w:t xml:space="preserve">                  &lt;XAxis dataKey="name" tick={{ fontSize: 12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2036  </w:t>
      </w:r>
      <w:r>
        <w:rPr>
          <w:rFonts w:ascii="Consolas" w:hAnsi="Consolas" w:eastAsia="宋体"/>
          <w:sz w:val="17"/>
        </w:rPr>
        <w:t xml:space="preserve">                  &lt;YAxis tick={{ fontSize: 12 }} allowDecimals={false} /&gt;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2037  </w:t>
      </w:r>
      <w:r>
        <w:rPr>
          <w:rFonts w:ascii="Consolas" w:hAnsi="Consolas" w:eastAsia="宋体"/>
          <w:sz w:val="17"/>
        </w:rPr>
        <w:t xml:space="preserve">                  &lt;RTooltip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2038  </w:t>
      </w:r>
      <w:r>
        <w:rPr>
          <w:rFonts w:ascii="Consolas" w:hAnsi="Consolas" w:eastAsia="宋体"/>
          <w:sz w:val="17"/>
        </w:rPr>
        <w:t xml:space="preserve">                  &lt;Bar dataKey="value" name="引种数" fill="#3f6ad8" radius={[6, 6, 0, 0]}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2039  </w:t>
      </w:r>
      <w:r>
        <w:rPr>
          <w:rFonts w:ascii="Consolas" w:hAnsi="Consolas" w:eastAsia="宋体"/>
          <w:sz w:val="17"/>
        </w:rPr>
        <w:t xml:space="preserve">                &lt;/BarChart&gt;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2040  </w:t>
      </w:r>
      <w:r>
        <w:rPr>
          <w:rFonts w:ascii="Consolas" w:hAnsi="Consolas" w:eastAsia="宋体"/>
          <w:sz w:val="17"/>
        </w:rPr>
        <w:t xml:space="preserve">              &lt;/ResponsiveContainer&gt;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2041  </w:t>
      </w:r>
      <w:r>
        <w:rPr>
          <w:rFonts w:ascii="Consolas" w:hAnsi="Consolas" w:eastAsia="宋体"/>
          <w:sz w:val="17"/>
        </w:rPr>
        <w:t xml:space="preserve">            &lt;/CardContent&gt;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2042  </w:t>
      </w:r>
      <w:r>
        <w:rPr>
          <w:rFonts w:ascii="Consolas" w:hAnsi="Consolas" w:eastAsia="宋体"/>
          <w:sz w:val="17"/>
        </w:rPr>
        <w:t xml:space="preserve">    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2043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2044  </w:t>
      </w:r>
      <w:r>
        <w:rPr>
          <w:rFonts w:ascii="Consolas" w:hAnsi="Consolas" w:eastAsia="宋体"/>
          <w:sz w:val="17"/>
        </w:rPr>
        <w:t xml:space="preserve">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2045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2046  </w:t>
      </w:r>
      <w:r>
        <w:rPr>
          <w:rFonts w:ascii="Consolas" w:hAnsi="Consolas" w:eastAsia="宋体"/>
          <w:sz w:val="17"/>
        </w:rPr>
        <w:t xml:space="preserve">      &lt;Card&gt;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2047  </w:t>
      </w:r>
      <w:r>
        <w:rPr>
          <w:rFonts w:ascii="Consolas" w:hAnsi="Consolas" w:eastAsia="宋体"/>
          <w:sz w:val="17"/>
        </w:rPr>
        <w:t xml:space="preserve">        &lt;CardHeader title="检索结果" titleTypographyProps={{ variant: 'subtitle1'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2048  </w:t>
      </w:r>
      <w:r>
        <w:rPr>
          <w:rFonts w:ascii="Consolas" w:hAnsi="Consolas" w:eastAsia="宋体"/>
          <w:sz w:val="17"/>
        </w:rPr>
        <w:t xml:space="preserve">        &lt;Divider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2049  </w:t>
      </w:r>
      <w:r>
        <w:rPr>
          <w:rFonts w:ascii="Consolas" w:hAnsi="Consolas" w:eastAsia="宋体"/>
          <w:sz w:val="17"/>
        </w:rPr>
        <w:t xml:space="preserve">        &lt;TableContainer sx={{ maxHeight: 420, overflowY: 'auto'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2050  </w:t>
      </w:r>
      <w:r>
        <w:rPr>
          <w:rFonts w:ascii="Consolas" w:hAnsi="Consolas" w:eastAsia="宋体"/>
          <w:sz w:val="17"/>
        </w:rPr>
        <w:t xml:space="preserve">          &lt;Table size="small" stickyHeader sx={{ minWidth: 820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2051  </w:t>
      </w:r>
      <w:r>
        <w:rPr>
          <w:rFonts w:ascii="Consolas" w:hAnsi="Consolas" w:eastAsia="宋体"/>
          <w:sz w:val="17"/>
        </w:rPr>
        <w:t xml:space="preserve">            &lt;TableHead&gt;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2052  </w:t>
      </w:r>
      <w:r>
        <w:rPr>
          <w:rFonts w:ascii="Consolas" w:hAnsi="Consolas" w:eastAsia="宋体"/>
          <w:sz w:val="17"/>
        </w:rPr>
        <w:t xml:space="preserve">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2053  </w:t>
      </w:r>
      <w:r>
        <w:rPr>
          <w:rFonts w:ascii="Consolas" w:hAnsi="Consolas" w:eastAsia="宋体"/>
          <w:sz w:val="17"/>
        </w:rPr>
        <w:t xml:space="preserve">                &lt;TableCell&gt;种质编号&lt;/TableCell&gt;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2054  </w:t>
      </w:r>
      <w:r>
        <w:rPr>
          <w:rFonts w:ascii="Consolas" w:hAnsi="Consolas" w:eastAsia="宋体"/>
          <w:sz w:val="17"/>
        </w:rPr>
        <w:t xml:space="preserve">                &lt;TableCell&gt;名称&lt;/TableCell&gt;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2055  </w:t>
      </w:r>
      <w:r>
        <w:rPr>
          <w:rFonts w:ascii="Consolas" w:hAnsi="Consolas" w:eastAsia="宋体"/>
          <w:sz w:val="17"/>
        </w:rPr>
        <w:t xml:space="preserve">                &lt;TableCell&gt;作物&lt;/TableCell&gt;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2056  </w:t>
      </w:r>
      <w:r>
        <w:rPr>
          <w:rFonts w:ascii="Consolas" w:hAnsi="Consolas" w:eastAsia="宋体"/>
          <w:sz w:val="17"/>
        </w:rPr>
        <w:t xml:space="preserve">                &lt;TableCell&gt;学名&lt;/TableCell&gt;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2057  </w:t>
      </w:r>
      <w:r>
        <w:rPr>
          <w:rFonts w:ascii="Consolas" w:hAnsi="Consolas" w:eastAsia="宋体"/>
          <w:sz w:val="17"/>
        </w:rPr>
        <w:t xml:space="preserve">                &lt;TableCell&gt;来源类型&lt;/TableCell&gt;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2058  </w:t>
      </w:r>
      <w:r>
        <w:rPr>
          <w:rFonts w:ascii="Consolas" w:hAnsi="Consolas" w:eastAsia="宋体"/>
          <w:sz w:val="17"/>
        </w:rPr>
        <w:t xml:space="preserve">                &lt;TableCell&gt;来源地&lt;/TableCell&gt;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2059  </w:t>
      </w:r>
      <w:r>
        <w:rPr>
          <w:rFonts w:ascii="Consolas" w:hAnsi="Consolas" w:eastAsia="宋体"/>
          <w:sz w:val="17"/>
        </w:rPr>
        <w:t xml:space="preserve">                &lt;TableCell&gt;保存类型&lt;/TableCell&gt;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2060  </w:t>
      </w:r>
      <w:r>
        <w:rPr>
          <w:rFonts w:ascii="Consolas" w:hAnsi="Consolas" w:eastAsia="宋体"/>
          <w:sz w:val="17"/>
        </w:rPr>
        <w:t xml:space="preserve">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2061  </w:t>
      </w:r>
      <w:r>
        <w:rPr>
          <w:rFonts w:ascii="Consolas" w:hAnsi="Consolas" w:eastAsia="宋体"/>
          <w:sz w:val="17"/>
        </w:rPr>
        <w:t xml:space="preserve">            &lt;/TableHead&gt;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2062  </w:t>
      </w:r>
      <w:r>
        <w:rPr>
          <w:rFonts w:ascii="Consolas" w:hAnsi="Consolas" w:eastAsia="宋体"/>
          <w:sz w:val="17"/>
        </w:rPr>
        <w:t xml:space="preserve">            &lt;TableBody&gt;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2063  </w:t>
      </w:r>
      <w:r>
        <w:rPr>
          <w:rFonts w:ascii="Consolas" w:hAnsi="Consolas" w:eastAsia="宋体"/>
          <w:sz w:val="17"/>
        </w:rPr>
        <w:t xml:space="preserve">              {filtered.slice(0, 200).map((a)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2064  </w:t>
      </w:r>
      <w:r>
        <w:rPr>
          <w:rFonts w:ascii="Consolas" w:hAnsi="Consolas" w:eastAsia="宋体"/>
          <w:sz w:val="17"/>
        </w:rPr>
        <w:t xml:space="preserve">                &lt;TableRow key={a.id} hover&gt;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2065  </w:t>
      </w:r>
      <w:r>
        <w:rPr>
          <w:rFonts w:ascii="Consolas" w:hAnsi="Consolas" w:eastAsia="宋体"/>
          <w:sz w:val="17"/>
        </w:rPr>
        <w:t xml:space="preserve">                  &lt;TableCell sx={{ fontFamily: 'monospace', whiteSpace: 'nowrap' }}&gt;{a.id}&lt;/TableCell&gt;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2066  </w:t>
      </w:r>
      <w:r>
        <w:rPr>
          <w:rFonts w:ascii="Consolas" w:hAnsi="Consolas" w:eastAsia="宋体"/>
          <w:sz w:val="17"/>
        </w:rPr>
        <w:t xml:space="preserve">                  &lt;TableCell&gt;{a.name}&lt;/TableCell&gt;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2067  </w:t>
      </w:r>
      <w:r>
        <w:rPr>
          <w:rFonts w:ascii="Consolas" w:hAnsi="Consolas" w:eastAsia="宋体"/>
          <w:sz w:val="17"/>
        </w:rPr>
        <w:t xml:space="preserve">                  &lt;TableCell&gt;{a.crop}&lt;/TableCell&gt;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2068  </w:t>
      </w:r>
      <w:r>
        <w:rPr>
          <w:rFonts w:ascii="Consolas" w:hAnsi="Consolas" w:eastAsia="宋体"/>
          <w:sz w:val="17"/>
        </w:rPr>
        <w:t xml:space="preserve">                  &lt;TableCell sx={{ fontStyle: 'italic' }}&gt;{a.scientificName}&lt;/TableCell&gt;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2069  </w:t>
      </w:r>
      <w:r>
        <w:rPr>
          <w:rFonts w:ascii="Consolas" w:hAnsi="Consolas" w:eastAsia="宋体"/>
          <w:sz w:val="17"/>
        </w:rPr>
        <w:t xml:space="preserve">                  &lt;TableCell&gt;{a.sourceType}&lt;/TableCell&gt;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2070  </w:t>
      </w:r>
      <w:r>
        <w:rPr>
          <w:rFonts w:ascii="Consolas" w:hAnsi="Consolas" w:eastAsia="宋体"/>
          <w:sz w:val="17"/>
        </w:rPr>
        <w:t xml:space="preserve">                  &lt;TableCell&gt;{a.region}&lt;/TableCell&gt;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2071  </w:t>
      </w:r>
      <w:r>
        <w:rPr>
          <w:rFonts w:ascii="Consolas" w:hAnsi="Consolas" w:eastAsia="宋体"/>
          <w:sz w:val="17"/>
        </w:rPr>
        <w:t xml:space="preserve">                  &lt;TableCell&gt;{a.storageType}&lt;/TableCell&gt;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2072  </w:t>
      </w:r>
      <w:r>
        <w:rPr>
          <w:rFonts w:ascii="Consolas" w:hAnsi="Consolas" w:eastAsia="宋体"/>
          <w:sz w:val="17"/>
        </w:rPr>
        <w:t xml:space="preserve">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2073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2074  </w:t>
      </w:r>
      <w:r>
        <w:rPr>
          <w:rFonts w:ascii="Consolas" w:hAnsi="Consolas" w:eastAsia="宋体"/>
          <w:sz w:val="17"/>
        </w:rPr>
        <w:t xml:space="preserve">              {filtered.length === 0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2075  </w:t>
      </w:r>
      <w:r>
        <w:rPr>
          <w:rFonts w:ascii="Consolas" w:hAnsi="Consolas" w:eastAsia="宋体"/>
          <w:sz w:val="17"/>
        </w:rPr>
        <w:t xml:space="preserve">  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2076  </w:t>
      </w:r>
      <w:r>
        <w:rPr>
          <w:rFonts w:ascii="Consolas" w:hAnsi="Consolas" w:eastAsia="宋体"/>
          <w:sz w:val="17"/>
        </w:rPr>
        <w:t xml:space="preserve">                  &lt;TableCell colSpan={7} align="center" sx={{ py: 4, color: 'text.secondary'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2077  </w:t>
      </w:r>
      <w:r>
        <w:rPr>
          <w:rFonts w:ascii="Consolas" w:hAnsi="Consolas" w:eastAsia="宋体"/>
          <w:sz w:val="17"/>
        </w:rPr>
        <w:t xml:space="preserve">                    未匹配到种质资源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2078  </w:t>
      </w:r>
      <w:r>
        <w:rPr>
          <w:rFonts w:ascii="Consolas" w:hAnsi="Consolas" w:eastAsia="宋体"/>
          <w:sz w:val="17"/>
        </w:rPr>
        <w:t xml:space="preserve">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2079  </w:t>
      </w:r>
      <w:r>
        <w:rPr>
          <w:rFonts w:ascii="Consolas" w:hAnsi="Consolas" w:eastAsia="宋体"/>
          <w:sz w:val="17"/>
        </w:rPr>
        <w:t xml:space="preserve">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2080  </w:t>
      </w:r>
      <w:r>
        <w:rPr>
          <w:rFonts w:ascii="Consolas" w:hAnsi="Consolas" w:eastAsia="宋体"/>
          <w:sz w:val="17"/>
        </w:rPr>
        <w:t xml:space="preserve">  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2081  </w:t>
      </w:r>
      <w:r>
        <w:rPr>
          <w:rFonts w:ascii="Consolas" w:hAnsi="Consolas" w:eastAsia="宋体"/>
          <w:sz w:val="17"/>
        </w:rPr>
        <w:t xml:space="preserve">            &lt;/TableBody&gt;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2082  </w:t>
      </w:r>
      <w:r>
        <w:rPr>
          <w:rFonts w:ascii="Consolas" w:hAnsi="Consolas" w:eastAsia="宋体"/>
          <w:sz w:val="17"/>
        </w:rPr>
        <w:t xml:space="preserve">          &lt;/Table&gt;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2083  </w:t>
      </w:r>
      <w:r>
        <w:rPr>
          <w:rFonts w:ascii="Consolas" w:hAnsi="Consolas" w:eastAsia="宋体"/>
          <w:sz w:val="17"/>
        </w:rPr>
        <w:t xml:space="preserve">        &lt;/TableContainer&gt;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2084  </w:t>
      </w:r>
      <w:r>
        <w:rPr>
          <w:rFonts w:ascii="Consolas" w:hAnsi="Consolas" w:eastAsia="宋体"/>
          <w:sz w:val="17"/>
        </w:rPr>
        <w:t xml:space="preserve">        &lt;Box sx={{ p: 1.5 }}&gt;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2085  </w:t>
      </w:r>
      <w:r>
        <w:rPr>
          <w:rFonts w:ascii="Consolas" w:hAnsi="Consolas" w:eastAsia="宋体"/>
          <w:sz w:val="17"/>
        </w:rPr>
        <w:t xml:space="preserve">          &lt;Typography variant="caption"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2086  </w:t>
      </w:r>
      <w:r>
        <w:rPr>
          <w:rFonts w:ascii="Consolas" w:hAnsi="Consolas" w:eastAsia="宋体"/>
          <w:sz w:val="17"/>
        </w:rPr>
        <w:t xml:space="preserve">            共匹配 {filtered.length} 条，最多展示前 200 条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2087  </w:t>
      </w:r>
      <w:r>
        <w:rPr>
          <w:rFonts w:ascii="Consolas" w:hAnsi="Consolas" w:eastAsia="宋体"/>
          <w:sz w:val="17"/>
        </w:rPr>
        <w:t xml:space="preserve">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2088  </w:t>
      </w:r>
      <w:r>
        <w:rPr>
          <w:rFonts w:ascii="Consolas" w:hAnsi="Consolas" w:eastAsia="宋体"/>
          <w:sz w:val="17"/>
        </w:rPr>
        <w:t xml:space="preserve">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2089  </w:t>
      </w:r>
      <w:r>
        <w:rPr>
          <w:rFonts w:ascii="Consolas" w:hAnsi="Consolas" w:eastAsia="宋体"/>
          <w:sz w:val="17"/>
        </w:rPr>
        <w:t xml:space="preserve">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2090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2091  </w:t>
      </w:r>
      <w:r>
        <w:rPr>
          <w:rFonts w:ascii="Consolas" w:hAnsi="Consolas" w:eastAsia="宋体"/>
          <w:sz w:val="17"/>
        </w:rPr>
        <w:t xml:space="preserve">      &lt;Snackbar open={!!toast} autoHideDuration={3000} onClose={() =&gt; setToast('')} anchorOrigin={{ vertical: 'bottom', horizontal: 'center'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2092  </w:t>
      </w:r>
      <w:r>
        <w:rPr>
          <w:rFonts w:ascii="Consolas" w:hAnsi="Consolas" w:eastAsia="宋体"/>
          <w:sz w:val="17"/>
        </w:rPr>
        <w:t xml:space="preserve">        &lt;Alert severity="success" onClose={() =&gt; setToast('')}&gt;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2093  </w:t>
      </w:r>
      <w:r>
        <w:rPr>
          <w:rFonts w:ascii="Consolas" w:hAnsi="Consolas" w:eastAsia="宋体"/>
          <w:sz w:val="17"/>
        </w:rPr>
        <w:t xml:space="preserve">          {toast}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2094  </w:t>
      </w:r>
      <w:r>
        <w:rPr>
          <w:rFonts w:ascii="Consolas" w:hAnsi="Consolas" w:eastAsia="宋体"/>
          <w:sz w:val="17"/>
        </w:rPr>
        <w:t xml:space="preserve">        &lt;/Alert&gt;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2095  </w:t>
      </w:r>
      <w:r>
        <w:rPr>
          <w:rFonts w:ascii="Consolas" w:hAnsi="Consolas" w:eastAsia="宋体"/>
          <w:sz w:val="17"/>
        </w:rPr>
        <w:t xml:space="preserve">      &lt;/Snackbar&gt;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2096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2097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2098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2099  </w:t>
      </w:r>
      <w:r>
        <w:rPr>
          <w:rFonts w:ascii="Consolas" w:hAnsi="Consolas" w:eastAsia="宋体"/>
          <w:sz w:val="17"/>
        </w:rPr>
        <w:t>// ===== src/pages/Dashboard.tsx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2100  </w:t>
      </w:r>
      <w:r>
        <w:rPr>
          <w:rFonts w:ascii="Consolas" w:hAnsi="Consolas" w:eastAsia="宋体"/>
          <w:sz w:val="17"/>
        </w:rPr>
        <w:t>import { useEffect, useState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2101  </w:t>
      </w:r>
      <w:r>
        <w:rPr>
          <w:rFonts w:ascii="Consolas" w:hAnsi="Consolas" w:eastAsia="宋体"/>
          <w:sz w:val="17"/>
        </w:rPr>
        <w:t>import { useNavigate } from 'react-router-dom'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2102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2103  </w:t>
      </w:r>
      <w:r>
        <w:rPr>
          <w:rFonts w:ascii="Consolas" w:hAnsi="Consolas" w:eastAsia="宋体"/>
          <w:sz w:val="17"/>
        </w:rPr>
        <w:t xml:space="preserve">  Box,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2104  </w:t>
      </w:r>
      <w:r>
        <w:rPr>
          <w:rFonts w:ascii="Consolas" w:hAnsi="Consolas" w:eastAsia="宋体"/>
          <w:sz w:val="17"/>
        </w:rPr>
        <w:t xml:space="preserve">  Card,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2105  </w:t>
      </w:r>
      <w:r>
        <w:rPr>
          <w:rFonts w:ascii="Consolas" w:hAnsi="Consolas" w:eastAsia="宋体"/>
          <w:sz w:val="17"/>
        </w:rPr>
        <w:t xml:space="preserve">  CardContent,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2106  </w:t>
      </w:r>
      <w:r>
        <w:rPr>
          <w:rFonts w:ascii="Consolas" w:hAnsi="Consolas" w:eastAsia="宋体"/>
          <w:sz w:val="17"/>
        </w:rPr>
        <w:t xml:space="preserve">  CardHeader,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2107  </w:t>
      </w:r>
      <w:r>
        <w:rPr>
          <w:rFonts w:ascii="Consolas" w:hAnsi="Consolas" w:eastAsia="宋体"/>
          <w:sz w:val="17"/>
        </w:rPr>
        <w:t xml:space="preserve">  Chip,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2108  </w:t>
      </w:r>
      <w:r>
        <w:rPr>
          <w:rFonts w:ascii="Consolas" w:hAnsi="Consolas" w:eastAsia="宋体"/>
          <w:sz w:val="17"/>
        </w:rPr>
        <w:t xml:space="preserve">  Divider,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2109  </w:t>
      </w:r>
      <w:r>
        <w:rPr>
          <w:rFonts w:ascii="Consolas" w:hAnsi="Consolas" w:eastAsia="宋体"/>
          <w:sz w:val="17"/>
        </w:rPr>
        <w:t xml:space="preserve">  Grid,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2110  </w:t>
      </w:r>
      <w:r>
        <w:rPr>
          <w:rFonts w:ascii="Consolas" w:hAnsi="Consolas" w:eastAsia="宋体"/>
          <w:sz w:val="17"/>
        </w:rPr>
        <w:t xml:space="preserve">  List,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2111  </w:t>
      </w:r>
      <w:r>
        <w:rPr>
          <w:rFonts w:ascii="Consolas" w:hAnsi="Consolas" w:eastAsia="宋体"/>
          <w:sz w:val="17"/>
        </w:rPr>
        <w:t xml:space="preserve">  ListItemButton,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2112  </w:t>
      </w:r>
      <w:r>
        <w:rPr>
          <w:rFonts w:ascii="Consolas" w:hAnsi="Consolas" w:eastAsia="宋体"/>
          <w:sz w:val="17"/>
        </w:rPr>
        <w:t xml:space="preserve">  ListItemText,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2113  </w:t>
      </w:r>
      <w:r>
        <w:rPr>
          <w:rFonts w:ascii="Consolas" w:hAnsi="Consolas" w:eastAsia="宋体"/>
          <w:sz w:val="17"/>
        </w:rPr>
        <w:t xml:space="preserve">  Stack,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2114  </w:t>
      </w:r>
      <w:r>
        <w:rPr>
          <w:rFonts w:ascii="Consolas" w:hAnsi="Consolas" w:eastAsia="宋体"/>
          <w:sz w:val="17"/>
        </w:rPr>
        <w:t xml:space="preserve">  Typography,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2115  </w:t>
      </w:r>
      <w:r>
        <w:rPr>
          <w:rFonts w:ascii="Consolas" w:hAnsi="Consolas" w:eastAsia="宋体"/>
          <w:sz w:val="17"/>
        </w:rPr>
        <w:t>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2116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2117  </w:t>
      </w:r>
      <w:r>
        <w:rPr>
          <w:rFonts w:ascii="Consolas" w:hAnsi="Consolas" w:eastAsia="宋体"/>
          <w:sz w:val="17"/>
        </w:rPr>
        <w:t xml:space="preserve">  Park as EcoIcon,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2118  </w:t>
      </w:r>
      <w:r>
        <w:rPr>
          <w:rFonts w:ascii="Consolas" w:hAnsi="Consolas" w:eastAsia="宋体"/>
          <w:sz w:val="17"/>
        </w:rPr>
        <w:t xml:space="preserve">  Inventory2 as InventoryIcon,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2119  </w:t>
      </w:r>
      <w:r>
        <w:rPr>
          <w:rFonts w:ascii="Consolas" w:hAnsi="Consolas" w:eastAsia="宋体"/>
          <w:sz w:val="17"/>
        </w:rPr>
        <w:t xml:space="preserve">  LocalShipping as ShippingIcon,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2120  </w:t>
      </w:r>
      <w:r>
        <w:rPr>
          <w:rFonts w:ascii="Consolas" w:hAnsi="Consolas" w:eastAsia="宋体"/>
          <w:sz w:val="17"/>
        </w:rPr>
        <w:t xml:space="preserve">  WarningAmber as WarnIcon,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2121  </w:t>
      </w:r>
      <w:r>
        <w:rPr>
          <w:rFonts w:ascii="Consolas" w:hAnsi="Consolas" w:eastAsia="宋体"/>
          <w:sz w:val="17"/>
        </w:rPr>
        <w:t>} from '@mui/icons-material'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2122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2123  </w:t>
      </w:r>
      <w:r>
        <w:rPr>
          <w:rFonts w:ascii="Consolas" w:hAnsi="Consolas" w:eastAsia="宋体"/>
          <w:sz w:val="17"/>
        </w:rPr>
        <w:t xml:space="preserve">  Bar,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2124  </w:t>
      </w:r>
      <w:r>
        <w:rPr>
          <w:rFonts w:ascii="Consolas" w:hAnsi="Consolas" w:eastAsia="宋体"/>
          <w:sz w:val="17"/>
        </w:rPr>
        <w:t xml:space="preserve">  BarChart,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2125  </w:t>
      </w:r>
      <w:r>
        <w:rPr>
          <w:rFonts w:ascii="Consolas" w:hAnsi="Consolas" w:eastAsia="宋体"/>
          <w:sz w:val="17"/>
        </w:rPr>
        <w:t xml:space="preserve">  CartesianGrid,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2126  </w:t>
      </w:r>
      <w:r>
        <w:rPr>
          <w:rFonts w:ascii="Consolas" w:hAnsi="Consolas" w:eastAsia="宋体"/>
          <w:sz w:val="17"/>
        </w:rPr>
        <w:t xml:space="preserve">  Cell,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2127  </w:t>
      </w:r>
      <w:r>
        <w:rPr>
          <w:rFonts w:ascii="Consolas" w:hAnsi="Consolas" w:eastAsia="宋体"/>
          <w:sz w:val="17"/>
        </w:rPr>
        <w:t xml:space="preserve">  Legend,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2128  </w:t>
      </w:r>
      <w:r>
        <w:rPr>
          <w:rFonts w:ascii="Consolas" w:hAnsi="Consolas" w:eastAsia="宋体"/>
          <w:sz w:val="17"/>
        </w:rPr>
        <w:t xml:space="preserve">  Line,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2129  </w:t>
      </w:r>
      <w:r>
        <w:rPr>
          <w:rFonts w:ascii="Consolas" w:hAnsi="Consolas" w:eastAsia="宋体"/>
          <w:sz w:val="17"/>
        </w:rPr>
        <w:t xml:space="preserve">  LineChart,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2130  </w:t>
      </w:r>
      <w:r>
        <w:rPr>
          <w:rFonts w:ascii="Consolas" w:hAnsi="Consolas" w:eastAsia="宋体"/>
          <w:sz w:val="17"/>
        </w:rPr>
        <w:t xml:space="preserve">  Pie,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2131  </w:t>
      </w:r>
      <w:r>
        <w:rPr>
          <w:rFonts w:ascii="Consolas" w:hAnsi="Consolas" w:eastAsia="宋体"/>
          <w:sz w:val="17"/>
        </w:rPr>
        <w:t xml:space="preserve">  PieChart,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2132  </w:t>
      </w:r>
      <w:r>
        <w:rPr>
          <w:rFonts w:ascii="Consolas" w:hAnsi="Consolas" w:eastAsia="宋体"/>
          <w:sz w:val="17"/>
        </w:rPr>
        <w:t xml:space="preserve">  ResponsiveContainer,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2133  </w:t>
      </w:r>
      <w:r>
        <w:rPr>
          <w:rFonts w:ascii="Consolas" w:hAnsi="Consolas" w:eastAsia="宋体"/>
          <w:sz w:val="17"/>
        </w:rPr>
        <w:t xml:space="preserve">  Tooltip as RTooltip,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2134  </w:t>
      </w:r>
      <w:r>
        <w:rPr>
          <w:rFonts w:ascii="Consolas" w:hAnsi="Consolas" w:eastAsia="宋体"/>
          <w:sz w:val="17"/>
        </w:rPr>
        <w:t xml:space="preserve">  XAxis,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2135  </w:t>
      </w:r>
      <w:r>
        <w:rPr>
          <w:rFonts w:ascii="Consolas" w:hAnsi="Consolas" w:eastAsia="宋体"/>
          <w:sz w:val="17"/>
        </w:rPr>
        <w:t xml:space="preserve">  YAxis,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2136  </w:t>
      </w:r>
      <w:r>
        <w:rPr>
          <w:rFonts w:ascii="Consolas" w:hAnsi="Consolas" w:eastAsia="宋体"/>
          <w:sz w:val="17"/>
        </w:rPr>
        <w:t>} from 'recharts'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2137  </w:t>
      </w:r>
      <w:r>
        <w:rPr>
          <w:rFonts w:ascii="Consolas" w:hAnsi="Consolas" w:eastAsia="宋体"/>
          <w:sz w:val="17"/>
        </w:rPr>
        <w:t>import StatCard from '../components/StatCard'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2138  </w:t>
      </w:r>
      <w:r>
        <w:rPr>
          <w:rFonts w:ascii="Consolas" w:hAnsi="Consolas" w:eastAsia="宋体"/>
          <w:sz w:val="17"/>
        </w:rPr>
        <w:t>import PageHeader from '../components/PageHeader'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2139  </w:t>
      </w:r>
      <w:r>
        <w:rPr>
          <w:rFonts w:ascii="Consolas" w:hAnsi="Consolas" w:eastAsia="宋体"/>
          <w:sz w:val="17"/>
        </w:rPr>
        <w:t>import { api } from '../data/api'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2140  </w:t>
      </w:r>
      <w:r>
        <w:rPr>
          <w:rFonts w:ascii="Consolas" w:hAnsi="Consolas" w:eastAsia="宋体"/>
          <w:sz w:val="17"/>
        </w:rPr>
        <w:t>import type { DashboardStats } from '../data/types'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2141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2142  </w:t>
      </w:r>
      <w:r>
        <w:rPr>
          <w:rFonts w:ascii="Consolas" w:hAnsi="Consolas" w:eastAsia="宋体"/>
          <w:sz w:val="17"/>
        </w:rPr>
        <w:t>const COLORS = ['#1b7a43', '#3f6ad8', '#d99114', '#8e44ad', '#16a085', '#e67e22', '#c0392b', '#2c3e50']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2143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2144  </w:t>
      </w:r>
      <w:r>
        <w:rPr>
          <w:rFonts w:ascii="Consolas" w:hAnsi="Consolas" w:eastAsia="宋体"/>
          <w:sz w:val="17"/>
        </w:rPr>
        <w:t>export default function Dashboard()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2145  </w:t>
      </w:r>
      <w:r>
        <w:rPr>
          <w:rFonts w:ascii="Consolas" w:hAnsi="Consolas" w:eastAsia="宋体"/>
          <w:sz w:val="17"/>
        </w:rPr>
        <w:t xml:space="preserve">  const [stats, setStats] = useState&lt;DashboardStats | null&gt;(null)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2146  </w:t>
      </w:r>
      <w:r>
        <w:rPr>
          <w:rFonts w:ascii="Consolas" w:hAnsi="Consolas" w:eastAsia="宋体"/>
          <w:sz w:val="17"/>
        </w:rPr>
        <w:t xml:space="preserve">  const navigate = useNavigate()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2147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2148  </w:t>
      </w:r>
      <w:r>
        <w:rPr>
          <w:rFonts w:ascii="Consolas" w:hAnsi="Consolas" w:eastAsia="宋体"/>
          <w:sz w:val="17"/>
        </w:rPr>
        <w:t xml:space="preserve">  useEffect(()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2149  </w:t>
      </w:r>
      <w:r>
        <w:rPr>
          <w:rFonts w:ascii="Consolas" w:hAnsi="Consolas" w:eastAsia="宋体"/>
          <w:sz w:val="17"/>
        </w:rPr>
        <w:t xml:space="preserve">    api.getDashboardStats().then(setStats)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2150  </w:t>
      </w:r>
      <w:r>
        <w:rPr>
          <w:rFonts w:ascii="Consolas" w:hAnsi="Consolas" w:eastAsia="宋体"/>
          <w:sz w:val="17"/>
        </w:rPr>
        <w:t xml:space="preserve">  }, 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2151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2152  </w:t>
      </w:r>
      <w:r>
        <w:rPr>
          <w:rFonts w:ascii="Consolas" w:hAnsi="Consolas" w:eastAsia="宋体"/>
          <w:sz w:val="17"/>
        </w:rPr>
        <w:t xml:space="preserve">  if (!stats) return &lt;Typography color="text.secondary"&gt;加载中...&lt;/Typography&gt;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2153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2154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2155  </w:t>
      </w:r>
      <w:r>
        <w:rPr>
          <w:rFonts w:ascii="Consolas" w:hAnsi="Consolas" w:eastAsia="宋体"/>
          <w:sz w:val="17"/>
        </w:rPr>
        <w:t xml:space="preserve">    &lt;Box&gt;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2156  </w:t>
      </w:r>
      <w:r>
        <w:rPr>
          <w:rFonts w:ascii="Consolas" w:hAnsi="Consolas" w:eastAsia="宋体"/>
          <w:sz w:val="17"/>
        </w:rPr>
        <w:t xml:space="preserve">      &lt;PageHeader title="数据驾驶舱" subtitle="全库运行总览 · 数据更新于今日 09:00"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2157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2158  </w:t>
      </w:r>
      <w:r>
        <w:rPr>
          <w:rFonts w:ascii="Consolas" w:hAnsi="Consolas" w:eastAsia="宋体"/>
          <w:sz w:val="17"/>
        </w:rPr>
        <w:t xml:space="preserve">      &lt;Grid container spacing={2}&gt;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2159  </w:t>
      </w:r>
      <w:r>
        <w:rPr>
          <w:rFonts w:ascii="Consolas" w:hAnsi="Consolas" w:eastAsia="宋体"/>
          <w:sz w:val="17"/>
        </w:rPr>
        <w:t xml:space="preserve">        &lt;Grid item xs={12} sm={6}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2160  </w:t>
      </w:r>
      <w:r>
        <w:rPr>
          <w:rFonts w:ascii="Consolas" w:hAnsi="Consolas" w:eastAsia="宋体"/>
          <w:sz w:val="17"/>
        </w:rPr>
        <w:t xml:space="preserve">          &lt;StatCard title="种质资源总数" value={stats.totalAccessions} caption="份" icon={&lt;EcoIcon /&gt;} color="#1b7a43"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2161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2162  </w:t>
      </w:r>
      <w:r>
        <w:rPr>
          <w:rFonts w:ascii="Consolas" w:hAnsi="Consolas" w:eastAsia="宋体"/>
          <w:sz w:val="17"/>
        </w:rPr>
        <w:t xml:space="preserve">        &lt;Grid item xs={12} sm={6}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2163  </w:t>
      </w:r>
      <w:r>
        <w:rPr>
          <w:rFonts w:ascii="Consolas" w:hAnsi="Consolas" w:eastAsia="宋体"/>
          <w:sz w:val="17"/>
        </w:rPr>
        <w:t xml:space="preserve">          &lt;StatCard title="库存批次" value={stats.totalLots} caption={`库存总量 ${stats.totalQuantity.toLocaleString()} 粒`} icon={&lt;InventoryIcon /&gt;} color="#3f6ad8"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2164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2165  </w:t>
      </w:r>
      <w:r>
        <w:rPr>
          <w:rFonts w:ascii="Consolas" w:hAnsi="Consolas" w:eastAsia="宋体"/>
          <w:sz w:val="17"/>
        </w:rPr>
        <w:t xml:space="preserve">        &lt;Grid item xs={12} sm={6}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2166  </w:t>
      </w:r>
      <w:r>
        <w:rPr>
          <w:rFonts w:ascii="Consolas" w:hAnsi="Consolas" w:eastAsia="宋体"/>
          <w:sz w:val="17"/>
        </w:rPr>
        <w:t xml:space="preserve">          &lt;StatCard title="可分发批次" value={stats.distributableLots} caption={`平均活力率 ${(stats.avgViability * 100).toFixed(1)}%`} icon={&lt;ShippingIcon /&gt;} color="#16a085"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2167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2168  </w:t>
      </w:r>
      <w:r>
        <w:rPr>
          <w:rFonts w:ascii="Consolas" w:hAnsi="Consolas" w:eastAsia="宋体"/>
          <w:sz w:val="17"/>
        </w:rPr>
        <w:t xml:space="preserve">        &lt;Grid item xs={12} sm={6} md={3}&gt;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2169  </w:t>
      </w:r>
      <w:r>
        <w:rPr>
          <w:rFonts w:ascii="Consolas" w:hAnsi="Consolas" w:eastAsia="宋体"/>
          <w:sz w:val="17"/>
        </w:rPr>
        <w:t xml:space="preserve">          &lt;StatCard title="未闭环预警" value={stats.pendingAlerts} caption="需及时处理" icon={&lt;WarnIcon /&gt;} color="#c0392b"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2170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2171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2172  </w:t>
      </w:r>
      <w:r>
        <w:rPr>
          <w:rFonts w:ascii="Consolas" w:hAnsi="Consolas" w:eastAsia="宋体"/>
          <w:sz w:val="17"/>
        </w:rPr>
        <w:t xml:space="preserve">        &lt;Grid item xs={12} md={8}&gt;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2173  </w:t>
      </w:r>
      <w:r>
        <w:rPr>
          <w:rFonts w:ascii="Consolas" w:hAnsi="Consolas" w:eastAsia="宋体"/>
          <w:sz w:val="17"/>
        </w:rPr>
        <w:t xml:space="preserve">          &lt;Card&gt;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2174  </w:t>
      </w:r>
      <w:r>
        <w:rPr>
          <w:rFonts w:ascii="Consolas" w:hAnsi="Consolas" w:eastAsia="宋体"/>
          <w:sz w:val="17"/>
        </w:rPr>
        <w:t xml:space="preserve">            &lt;CardHeader title="近 12 个月入库趋势" titleTypographyProps={{ variant: 'subtitle1'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2175  </w:t>
      </w:r>
      <w:r>
        <w:rPr>
          <w:rFonts w:ascii="Consolas" w:hAnsi="Consolas" w:eastAsia="宋体"/>
          <w:sz w:val="17"/>
        </w:rPr>
        <w:t xml:space="preserve">            &lt;Divider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2176  </w:t>
      </w:r>
      <w:r>
        <w:rPr>
          <w:rFonts w:ascii="Consolas" w:hAnsi="Consolas" w:eastAsia="宋体"/>
          <w:sz w:val="17"/>
        </w:rPr>
        <w:t xml:space="preserve">            &lt;CardContent&gt;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2177  </w:t>
      </w:r>
      <w:r>
        <w:rPr>
          <w:rFonts w:ascii="Consolas" w:hAnsi="Consolas" w:eastAsia="宋体"/>
          <w:sz w:val="17"/>
        </w:rPr>
        <w:t xml:space="preserve">              &lt;ResponsiveContainer width="100%" height={280}&gt;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2178  </w:t>
      </w:r>
      <w:r>
        <w:rPr>
          <w:rFonts w:ascii="Consolas" w:hAnsi="Consolas" w:eastAsia="宋体"/>
          <w:sz w:val="17"/>
        </w:rPr>
        <w:t xml:space="preserve">                &lt;LineChart data={stats.monthlyIntake}&gt;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2179  </w:t>
      </w:r>
      <w:r>
        <w:rPr>
          <w:rFonts w:ascii="Consolas" w:hAnsi="Consolas" w:eastAsia="宋体"/>
          <w:sz w:val="17"/>
        </w:rPr>
        <w:t xml:space="preserve">                  &lt;CartesianGrid strokeDasharray="3 3" stroke="#eef3ef" /&gt;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2180  </w:t>
      </w:r>
      <w:r>
        <w:rPr>
          <w:rFonts w:ascii="Consolas" w:hAnsi="Consolas" w:eastAsia="宋体"/>
          <w:sz w:val="17"/>
        </w:rPr>
        <w:t xml:space="preserve">                  &lt;XAxis dataKey="month" tick={{ fontSize: 12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2181  </w:t>
      </w:r>
      <w:r>
        <w:rPr>
          <w:rFonts w:ascii="Consolas" w:hAnsi="Consolas" w:eastAsia="宋体"/>
          <w:sz w:val="17"/>
        </w:rPr>
        <w:t xml:space="preserve">                  &lt;YAxis tick={{ fontSize: 12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2182  </w:t>
      </w:r>
      <w:r>
        <w:rPr>
          <w:rFonts w:ascii="Consolas" w:hAnsi="Consolas" w:eastAsia="宋体"/>
          <w:sz w:val="17"/>
        </w:rPr>
        <w:t xml:space="preserve">                  &lt;RTooltip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2183  </w:t>
      </w:r>
      <w:r>
        <w:rPr>
          <w:rFonts w:ascii="Consolas" w:hAnsi="Consolas" w:eastAsia="宋体"/>
          <w:sz w:val="17"/>
        </w:rPr>
        <w:t xml:space="preserve">                  &lt;Legend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2184  </w:t>
      </w:r>
      <w:r>
        <w:rPr>
          <w:rFonts w:ascii="Consolas" w:hAnsi="Consolas" w:eastAsia="宋体"/>
          <w:sz w:val="17"/>
        </w:rPr>
        <w:t xml:space="preserve">                  &lt;Line type="monotone" dataKey="accessions" name="新增种质" stroke="#1b7a43" strokeWidth={2}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2185  </w:t>
      </w:r>
      <w:r>
        <w:rPr>
          <w:rFonts w:ascii="Consolas" w:hAnsi="Consolas" w:eastAsia="宋体"/>
          <w:sz w:val="17"/>
        </w:rPr>
        <w:t xml:space="preserve">                  &lt;Line type="monotone" dataKey="lots" name="新增批次" stroke="#3f6ad8" strokeWidth={2}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2186  </w:t>
      </w:r>
      <w:r>
        <w:rPr>
          <w:rFonts w:ascii="Consolas" w:hAnsi="Consolas" w:eastAsia="宋体"/>
          <w:sz w:val="17"/>
        </w:rPr>
        <w:t xml:space="preserve">                &lt;/LineChart&gt;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2187  </w:t>
      </w:r>
      <w:r>
        <w:rPr>
          <w:rFonts w:ascii="Consolas" w:hAnsi="Consolas" w:eastAsia="宋体"/>
          <w:sz w:val="17"/>
        </w:rPr>
        <w:t xml:space="preserve">              &lt;/ResponsiveContainer&gt;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2188  </w:t>
      </w:r>
      <w:r>
        <w:rPr>
          <w:rFonts w:ascii="Consolas" w:hAnsi="Consolas" w:eastAsia="宋体"/>
          <w:sz w:val="17"/>
        </w:rPr>
        <w:t xml:space="preserve">            &lt;/CardContent&gt;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2189  </w:t>
      </w:r>
      <w:r>
        <w:rPr>
          <w:rFonts w:ascii="Consolas" w:hAnsi="Consolas" w:eastAsia="宋体"/>
          <w:sz w:val="17"/>
        </w:rPr>
        <w:t xml:space="preserve">    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2190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2191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2192  </w:t>
      </w:r>
      <w:r>
        <w:rPr>
          <w:rFonts w:ascii="Consolas" w:hAnsi="Consolas" w:eastAsia="宋体"/>
          <w:sz w:val="17"/>
        </w:rPr>
        <w:t xml:space="preserve">        &lt;Grid item xs={12} md={4}&gt;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2193  </w:t>
      </w:r>
      <w:r>
        <w:rPr>
          <w:rFonts w:ascii="Consolas" w:hAnsi="Consolas" w:eastAsia="宋体"/>
          <w:sz w:val="17"/>
        </w:rPr>
        <w:t xml:space="preserve">          &lt;Card sx={{ height: '100%'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2194  </w:t>
      </w:r>
      <w:r>
        <w:rPr>
          <w:rFonts w:ascii="Consolas" w:hAnsi="Consolas" w:eastAsia="宋体"/>
          <w:sz w:val="17"/>
        </w:rPr>
        <w:t xml:space="preserve">            &lt;CardHeader title="待办事项" titleTypographyProps={{ variant: 'subtitle1'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2195  </w:t>
      </w:r>
      <w:r>
        <w:rPr>
          <w:rFonts w:ascii="Consolas" w:hAnsi="Consolas" w:eastAsia="宋体"/>
          <w:sz w:val="17"/>
        </w:rPr>
        <w:t xml:space="preserve">            &lt;Divider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2196  </w:t>
      </w:r>
      <w:r>
        <w:rPr>
          <w:rFonts w:ascii="Consolas" w:hAnsi="Consolas" w:eastAsia="宋体"/>
          <w:sz w:val="17"/>
        </w:rPr>
        <w:t xml:space="preserve">            &lt;CardContent sx={{ pt: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2197  </w:t>
      </w:r>
      <w:r>
        <w:rPr>
          <w:rFonts w:ascii="Consolas" w:hAnsi="Consolas" w:eastAsia="宋体"/>
          <w:sz w:val="17"/>
        </w:rPr>
        <w:t xml:space="preserve">              &lt;List disablePadding&gt;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2198  </w:t>
      </w:r>
      <w:r>
        <w:rPr>
          <w:rFonts w:ascii="Consolas" w:hAnsi="Consolas" w:eastAsia="宋体"/>
          <w:sz w:val="17"/>
        </w:rPr>
        <w:t xml:space="preserve">                {stats.todos.map((t)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2199  </w:t>
      </w:r>
      <w:r>
        <w:rPr>
          <w:rFonts w:ascii="Consolas" w:hAnsi="Consolas" w:eastAsia="宋体"/>
          <w:sz w:val="17"/>
        </w:rPr>
        <w:t xml:space="preserve">                  &lt;ListItemButton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2200  </w:t>
      </w:r>
      <w:r>
        <w:rPr>
          <w:rFonts w:ascii="Consolas" w:hAnsi="Consolas" w:eastAsia="宋体"/>
          <w:sz w:val="17"/>
        </w:rPr>
        <w:t xml:space="preserve">                    key={t.type}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2201  </w:t>
      </w:r>
      <w:r>
        <w:rPr>
          <w:rFonts w:ascii="Consolas" w:hAnsi="Consolas" w:eastAsia="宋体"/>
          <w:sz w:val="17"/>
        </w:rPr>
        <w:t xml:space="preserve">                    onClick={() =&gt; navigate(t.type === '分发审批' ? '/distribution' : t.type === '活力复检' ? '/viability' : '/regeneration')}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2202  </w:t>
      </w:r>
      <w:r>
        <w:rPr>
          <w:rFonts w:ascii="Consolas" w:hAnsi="Consolas" w:eastAsia="宋体"/>
          <w:sz w:val="17"/>
        </w:rPr>
        <w:t xml:space="preserve">                    sx={{ borderRadius: 2, mb: 0.5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2203  </w:t>
      </w:r>
      <w:r>
        <w:rPr>
          <w:rFonts w:ascii="Consolas" w:hAnsi="Consolas" w:eastAsia="宋体"/>
          <w:sz w:val="17"/>
        </w:rPr>
        <w:t xml:space="preserve">      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2204  </w:t>
      </w:r>
      <w:r>
        <w:rPr>
          <w:rFonts w:ascii="Consolas" w:hAnsi="Consolas" w:eastAsia="宋体"/>
          <w:sz w:val="17"/>
        </w:rPr>
        <w:t xml:space="preserve">                    &lt;ListItemText primary={t.label} primaryTypographyProps={{ fontSize: 14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2205  </w:t>
      </w:r>
      <w:r>
        <w:rPr>
          <w:rFonts w:ascii="Consolas" w:hAnsi="Consolas" w:eastAsia="宋体"/>
          <w:sz w:val="17"/>
        </w:rPr>
        <w:t xml:space="preserve">                    &lt;Chip label={t.count} color={t.count &gt; 0 ? 'error' : 'default'} size="small"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2206  </w:t>
      </w:r>
      <w:r>
        <w:rPr>
          <w:rFonts w:ascii="Consolas" w:hAnsi="Consolas" w:eastAsia="宋体"/>
          <w:sz w:val="17"/>
        </w:rPr>
        <w:t xml:space="preserve">                  &lt;/ListItemButton&gt;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2207  </w:t>
      </w:r>
      <w:r>
        <w:rPr>
          <w:rFonts w:ascii="Consolas" w:hAnsi="Consolas" w:eastAsia="宋体"/>
          <w:sz w:val="17"/>
        </w:rPr>
        <w:t xml:space="preserve">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2208  </w:t>
      </w:r>
      <w:r>
        <w:rPr>
          <w:rFonts w:ascii="Consolas" w:hAnsi="Consolas" w:eastAsia="宋体"/>
          <w:sz w:val="17"/>
        </w:rPr>
        <w:t xml:space="preserve">              &lt;/List&gt;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2209  </w:t>
      </w:r>
      <w:r>
        <w:rPr>
          <w:rFonts w:ascii="Consolas" w:hAnsi="Consolas" w:eastAsia="宋体"/>
          <w:sz w:val="17"/>
        </w:rPr>
        <w:t xml:space="preserve">            &lt;/CardContent&gt;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2210  </w:t>
      </w:r>
      <w:r>
        <w:rPr>
          <w:rFonts w:ascii="Consolas" w:hAnsi="Consolas" w:eastAsia="宋体"/>
          <w:sz w:val="17"/>
        </w:rPr>
        <w:t xml:space="preserve">    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2211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2212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2213  </w:t>
      </w:r>
      <w:r>
        <w:rPr>
          <w:rFonts w:ascii="Consolas" w:hAnsi="Consolas" w:eastAsia="宋体"/>
          <w:sz w:val="17"/>
        </w:rPr>
        <w:t xml:space="preserve">        &lt;Grid item xs={12} md={5}&gt;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2214  </w:t>
      </w:r>
      <w:r>
        <w:rPr>
          <w:rFonts w:ascii="Consolas" w:hAnsi="Consolas" w:eastAsia="宋体"/>
          <w:sz w:val="17"/>
        </w:rPr>
        <w:t xml:space="preserve">          &lt;Card&gt;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2215  </w:t>
      </w:r>
      <w:r>
        <w:rPr>
          <w:rFonts w:ascii="Consolas" w:hAnsi="Consolas" w:eastAsia="宋体"/>
          <w:sz w:val="17"/>
        </w:rPr>
        <w:t xml:space="preserve">            &lt;CardHeader title="作物类别分布" titleTypographyProps={{ variant: 'subtitle1'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2216  </w:t>
      </w:r>
      <w:r>
        <w:rPr>
          <w:rFonts w:ascii="Consolas" w:hAnsi="Consolas" w:eastAsia="宋体"/>
          <w:sz w:val="17"/>
        </w:rPr>
        <w:t xml:space="preserve">            &lt;Divider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2217  </w:t>
      </w:r>
      <w:r>
        <w:rPr>
          <w:rFonts w:ascii="Consolas" w:hAnsi="Consolas" w:eastAsia="宋体"/>
          <w:sz w:val="17"/>
        </w:rPr>
        <w:t xml:space="preserve">            &lt;CardContent&gt;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2218  </w:t>
      </w:r>
      <w:r>
        <w:rPr>
          <w:rFonts w:ascii="Consolas" w:hAnsi="Consolas" w:eastAsia="宋体"/>
          <w:sz w:val="17"/>
        </w:rPr>
        <w:t xml:space="preserve">              &lt;ResponsiveContainer width="100%" height={300}&gt;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2219  </w:t>
      </w:r>
      <w:r>
        <w:rPr>
          <w:rFonts w:ascii="Consolas" w:hAnsi="Consolas" w:eastAsia="宋体"/>
          <w:sz w:val="17"/>
        </w:rPr>
        <w:t xml:space="preserve">                &lt;PieChart&gt;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2220  </w:t>
      </w:r>
      <w:r>
        <w:rPr>
          <w:rFonts w:ascii="Consolas" w:hAnsi="Consolas" w:eastAsia="宋体"/>
          <w:sz w:val="17"/>
        </w:rPr>
        <w:t xml:space="preserve">                  &lt;Pie data={stats.cropDistribution} dataKey="value" nameKey="name" innerRadius={55} outerRadius={95} paddingAngle={2}&gt;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2221  </w:t>
      </w:r>
      <w:r>
        <w:rPr>
          <w:rFonts w:ascii="Consolas" w:hAnsi="Consolas" w:eastAsia="宋体"/>
          <w:sz w:val="17"/>
        </w:rPr>
        <w:t xml:space="preserve">                    {stats.cropDistribution.map((_, i)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2222  </w:t>
      </w:r>
      <w:r>
        <w:rPr>
          <w:rFonts w:ascii="Consolas" w:hAnsi="Consolas" w:eastAsia="宋体"/>
          <w:sz w:val="17"/>
        </w:rPr>
        <w:t xml:space="preserve">                      &lt;Cell key={i} fill={COLORS[i % COLORS.length]} /&gt;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2223  </w:t>
      </w:r>
      <w:r>
        <w:rPr>
          <w:rFonts w:ascii="Consolas" w:hAnsi="Consolas" w:eastAsia="宋体"/>
          <w:sz w:val="17"/>
        </w:rPr>
        <w:t xml:space="preserve">    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2224  </w:t>
      </w:r>
      <w:r>
        <w:rPr>
          <w:rFonts w:ascii="Consolas" w:hAnsi="Consolas" w:eastAsia="宋体"/>
          <w:sz w:val="17"/>
        </w:rPr>
        <w:t xml:space="preserve">                  &lt;/Pie&gt;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2225  </w:t>
      </w:r>
      <w:r>
        <w:rPr>
          <w:rFonts w:ascii="Consolas" w:hAnsi="Consolas" w:eastAsia="宋体"/>
          <w:sz w:val="17"/>
        </w:rPr>
        <w:t xml:space="preserve">                  &lt;RTooltip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2226  </w:t>
      </w:r>
      <w:r>
        <w:rPr>
          <w:rFonts w:ascii="Consolas" w:hAnsi="Consolas" w:eastAsia="宋体"/>
          <w:sz w:val="17"/>
        </w:rPr>
        <w:t xml:space="preserve">                  &lt;Legend wrapperStyle={{ fontSize: 12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2227  </w:t>
      </w:r>
      <w:r>
        <w:rPr>
          <w:rFonts w:ascii="Consolas" w:hAnsi="Consolas" w:eastAsia="宋体"/>
          <w:sz w:val="17"/>
        </w:rPr>
        <w:t xml:space="preserve">                &lt;/PieChart&gt;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2228  </w:t>
      </w:r>
      <w:r>
        <w:rPr>
          <w:rFonts w:ascii="Consolas" w:hAnsi="Consolas" w:eastAsia="宋体"/>
          <w:sz w:val="17"/>
        </w:rPr>
        <w:t xml:space="preserve">              &lt;/ResponsiveContainer&gt;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2229  </w:t>
      </w:r>
      <w:r>
        <w:rPr>
          <w:rFonts w:ascii="Consolas" w:hAnsi="Consolas" w:eastAsia="宋体"/>
          <w:sz w:val="17"/>
        </w:rPr>
        <w:t xml:space="preserve">            &lt;/CardContent&gt;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2230  </w:t>
      </w:r>
      <w:r>
        <w:rPr>
          <w:rFonts w:ascii="Consolas" w:hAnsi="Consolas" w:eastAsia="宋体"/>
          <w:sz w:val="17"/>
        </w:rPr>
        <w:t xml:space="preserve">    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2231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2232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2233  </w:t>
      </w:r>
      <w:r>
        <w:rPr>
          <w:rFonts w:ascii="Consolas" w:hAnsi="Consolas" w:eastAsia="宋体"/>
          <w:sz w:val="17"/>
        </w:rPr>
        <w:t xml:space="preserve">        &lt;Grid item xs={12} md={7}&gt;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2234  </w:t>
      </w:r>
      <w:r>
        <w:rPr>
          <w:rFonts w:ascii="Consolas" w:hAnsi="Consolas" w:eastAsia="宋体"/>
          <w:sz w:val="17"/>
        </w:rPr>
        <w:t xml:space="preserve">          &lt;Card sx={{ height: '100%'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2235  </w:t>
      </w:r>
      <w:r>
        <w:rPr>
          <w:rFonts w:ascii="Consolas" w:hAnsi="Consolas" w:eastAsia="宋体"/>
          <w:sz w:val="17"/>
        </w:rPr>
        <w:t xml:space="preserve">            &lt;CardHeader title="活力率分布" titleTypographyProps={{ variant: 'subtitle1'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2236  </w:t>
      </w:r>
      <w:r>
        <w:rPr>
          <w:rFonts w:ascii="Consolas" w:hAnsi="Consolas" w:eastAsia="宋体"/>
          <w:sz w:val="17"/>
        </w:rPr>
        <w:t xml:space="preserve">            &lt;Divider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2237  </w:t>
      </w:r>
      <w:r>
        <w:rPr>
          <w:rFonts w:ascii="Consolas" w:hAnsi="Consolas" w:eastAsia="宋体"/>
          <w:sz w:val="17"/>
        </w:rPr>
        <w:t xml:space="preserve">            &lt;CardContent&gt;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2238  </w:t>
      </w:r>
      <w:r>
        <w:rPr>
          <w:rFonts w:ascii="Consolas" w:hAnsi="Consolas" w:eastAsia="宋体"/>
          <w:sz w:val="17"/>
        </w:rPr>
        <w:t xml:space="preserve">              &lt;Stack direction="row" spacing={1} useFlexGap flexWrap="wrap" sx={{ mb: 1.5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2239  </w:t>
      </w:r>
      <w:r>
        <w:rPr>
          <w:rFonts w:ascii="Consolas" w:hAnsi="Consolas" w:eastAsia="宋体"/>
          <w:sz w:val="17"/>
        </w:rPr>
        <w:t xml:space="preserve">                {stats.storageDistribution.map((s)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2240  </w:t>
      </w:r>
      <w:r>
        <w:rPr>
          <w:rFonts w:ascii="Consolas" w:hAnsi="Consolas" w:eastAsia="宋体"/>
          <w:sz w:val="17"/>
        </w:rPr>
        <w:t xml:space="preserve">                  &lt;Chip key={s.name} size="small" label={`${s.name} ${s.value}`} variant="outlined"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2241  </w:t>
      </w:r>
      <w:r>
        <w:rPr>
          <w:rFonts w:ascii="Consolas" w:hAnsi="Consolas" w:eastAsia="宋体"/>
          <w:sz w:val="17"/>
        </w:rPr>
        <w:t xml:space="preserve">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2242  </w:t>
      </w:r>
      <w:r>
        <w:rPr>
          <w:rFonts w:ascii="Consolas" w:hAnsi="Consolas" w:eastAsia="宋体"/>
          <w:sz w:val="17"/>
        </w:rPr>
        <w:t xml:space="preserve">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2243  </w:t>
      </w:r>
      <w:r>
        <w:rPr>
          <w:rFonts w:ascii="Consolas" w:hAnsi="Consolas" w:eastAsia="宋体"/>
          <w:sz w:val="17"/>
        </w:rPr>
        <w:t xml:space="preserve">              &lt;ResponsiveContainer width="100%" height={250}&gt;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2244  </w:t>
      </w:r>
      <w:r>
        <w:rPr>
          <w:rFonts w:ascii="Consolas" w:hAnsi="Consolas" w:eastAsia="宋体"/>
          <w:sz w:val="17"/>
        </w:rPr>
        <w:t xml:space="preserve">                &lt;BarChart data={stats.viabilityBuckets}&gt;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2245  </w:t>
      </w:r>
      <w:r>
        <w:rPr>
          <w:rFonts w:ascii="Consolas" w:hAnsi="Consolas" w:eastAsia="宋体"/>
          <w:sz w:val="17"/>
        </w:rPr>
        <w:t xml:space="preserve">                  &lt;CartesianGrid strokeDasharray="3 3" stroke="#eef3ef"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2246  </w:t>
      </w:r>
      <w:r>
        <w:rPr>
          <w:rFonts w:ascii="Consolas" w:hAnsi="Consolas" w:eastAsia="宋体"/>
          <w:sz w:val="17"/>
        </w:rPr>
        <w:t xml:space="preserve">                  &lt;XAxis dataKey="range" tick={{ fontSize: 12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2247  </w:t>
      </w:r>
      <w:r>
        <w:rPr>
          <w:rFonts w:ascii="Consolas" w:hAnsi="Consolas" w:eastAsia="宋体"/>
          <w:sz w:val="17"/>
        </w:rPr>
        <w:t xml:space="preserve">                  &lt;YAxis tick={{ fontSize: 12 }} allowDecimals={false}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2248  </w:t>
      </w:r>
      <w:r>
        <w:rPr>
          <w:rFonts w:ascii="Consolas" w:hAnsi="Consolas" w:eastAsia="宋体"/>
          <w:sz w:val="17"/>
        </w:rPr>
        <w:t xml:space="preserve">                  &lt;RTooltip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2249  </w:t>
      </w:r>
      <w:r>
        <w:rPr>
          <w:rFonts w:ascii="Consolas" w:hAnsi="Consolas" w:eastAsia="宋体"/>
          <w:sz w:val="17"/>
        </w:rPr>
        <w:t xml:space="preserve">                  &lt;Bar dataKey="count" name="批次数" fill="#1b7a43" radius={[6, 6, 0, 0]}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2250  </w:t>
      </w:r>
      <w:r>
        <w:rPr>
          <w:rFonts w:ascii="Consolas" w:hAnsi="Consolas" w:eastAsia="宋体"/>
          <w:sz w:val="17"/>
        </w:rPr>
        <w:t xml:space="preserve">                &lt;/BarChart&gt;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2251  </w:t>
      </w:r>
      <w:r>
        <w:rPr>
          <w:rFonts w:ascii="Consolas" w:hAnsi="Consolas" w:eastAsia="宋体"/>
          <w:sz w:val="17"/>
        </w:rPr>
        <w:t xml:space="preserve">              &lt;/ResponsiveContainer&gt;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2252  </w:t>
      </w:r>
      <w:r>
        <w:rPr>
          <w:rFonts w:ascii="Consolas" w:hAnsi="Consolas" w:eastAsia="宋体"/>
          <w:sz w:val="17"/>
        </w:rPr>
        <w:t xml:space="preserve">            &lt;/CardContent&gt;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2253  </w:t>
      </w:r>
      <w:r>
        <w:rPr>
          <w:rFonts w:ascii="Consolas" w:hAnsi="Consolas" w:eastAsia="宋体"/>
          <w:sz w:val="17"/>
        </w:rPr>
        <w:t xml:space="preserve">    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2254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2255  </w:t>
      </w:r>
      <w:r>
        <w:rPr>
          <w:rFonts w:ascii="Consolas" w:hAnsi="Consolas" w:eastAsia="宋体"/>
          <w:sz w:val="17"/>
        </w:rPr>
        <w:t xml:space="preserve">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2256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2257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2258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2259  </w:t>
      </w:r>
      <w:r>
        <w:rPr>
          <w:rFonts w:ascii="Consolas" w:hAnsi="Consolas" w:eastAsia="宋体"/>
          <w:sz w:val="17"/>
        </w:rPr>
        <w:t>// ===== src/pages/Distribution.tsx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2260  </w:t>
      </w:r>
      <w:r>
        <w:rPr>
          <w:rFonts w:ascii="Consolas" w:hAnsi="Consolas" w:eastAsia="宋体"/>
          <w:sz w:val="17"/>
        </w:rPr>
        <w:t>import { useEffect, useState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2261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2262  </w:t>
      </w:r>
      <w:r>
        <w:rPr>
          <w:rFonts w:ascii="Consolas" w:hAnsi="Consolas" w:eastAsia="宋体"/>
          <w:sz w:val="17"/>
        </w:rPr>
        <w:t xml:space="preserve">  Alert,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2263  </w:t>
      </w:r>
      <w:r>
        <w:rPr>
          <w:rFonts w:ascii="Consolas" w:hAnsi="Consolas" w:eastAsia="宋体"/>
          <w:sz w:val="17"/>
        </w:rPr>
        <w:t xml:space="preserve">  Box,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2264  </w:t>
      </w:r>
      <w:r>
        <w:rPr>
          <w:rFonts w:ascii="Consolas" w:hAnsi="Consolas" w:eastAsia="宋体"/>
          <w:sz w:val="17"/>
        </w:rPr>
        <w:t xml:space="preserve">  Button,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2265  </w:t>
      </w:r>
      <w:r>
        <w:rPr>
          <w:rFonts w:ascii="Consolas" w:hAnsi="Consolas" w:eastAsia="宋体"/>
          <w:sz w:val="17"/>
        </w:rPr>
        <w:t xml:space="preserve">  Card,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2266  </w:t>
      </w:r>
      <w:r>
        <w:rPr>
          <w:rFonts w:ascii="Consolas" w:hAnsi="Consolas" w:eastAsia="宋体"/>
          <w:sz w:val="17"/>
        </w:rPr>
        <w:t xml:space="preserve">  Chip,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2267  </w:t>
      </w:r>
      <w:r>
        <w:rPr>
          <w:rFonts w:ascii="Consolas" w:hAnsi="Consolas" w:eastAsia="宋体"/>
          <w:sz w:val="17"/>
        </w:rPr>
        <w:t xml:space="preserve">  Dialog,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2268  </w:t>
      </w:r>
      <w:r>
        <w:rPr>
          <w:rFonts w:ascii="Consolas" w:hAnsi="Consolas" w:eastAsia="宋体"/>
          <w:sz w:val="17"/>
        </w:rPr>
        <w:t xml:space="preserve">  DialogActions,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2269  </w:t>
      </w:r>
      <w:r>
        <w:rPr>
          <w:rFonts w:ascii="Consolas" w:hAnsi="Consolas" w:eastAsia="宋体"/>
          <w:sz w:val="17"/>
        </w:rPr>
        <w:t xml:space="preserve">  DialogContent,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2270  </w:t>
      </w:r>
      <w:r>
        <w:rPr>
          <w:rFonts w:ascii="Consolas" w:hAnsi="Consolas" w:eastAsia="宋体"/>
          <w:sz w:val="17"/>
        </w:rPr>
        <w:t xml:space="preserve">  DialogTitle,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2271  </w:t>
      </w:r>
      <w:r>
        <w:rPr>
          <w:rFonts w:ascii="Consolas" w:hAnsi="Consolas" w:eastAsia="宋体"/>
          <w:sz w:val="17"/>
        </w:rPr>
        <w:t xml:space="preserve">  Snackbar,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2272  </w:t>
      </w:r>
      <w:r>
        <w:rPr>
          <w:rFonts w:ascii="Consolas" w:hAnsi="Consolas" w:eastAsia="宋体"/>
          <w:sz w:val="17"/>
        </w:rPr>
        <w:t xml:space="preserve">  Stack,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2273  </w:t>
      </w:r>
      <w:r>
        <w:rPr>
          <w:rFonts w:ascii="Consolas" w:hAnsi="Consolas" w:eastAsia="宋体"/>
          <w:sz w:val="17"/>
        </w:rPr>
        <w:t xml:space="preserve">  Tab,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2274  </w:t>
      </w:r>
      <w:r>
        <w:rPr>
          <w:rFonts w:ascii="Consolas" w:hAnsi="Consolas" w:eastAsia="宋体"/>
          <w:sz w:val="17"/>
        </w:rPr>
        <w:t xml:space="preserve">  Table,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2275  </w:t>
      </w:r>
      <w:r>
        <w:rPr>
          <w:rFonts w:ascii="Consolas" w:hAnsi="Consolas" w:eastAsia="宋体"/>
          <w:sz w:val="17"/>
        </w:rPr>
        <w:t xml:space="preserve">  TableBody,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2276  </w:t>
      </w:r>
      <w:r>
        <w:rPr>
          <w:rFonts w:ascii="Consolas" w:hAnsi="Consolas" w:eastAsia="宋体"/>
          <w:sz w:val="17"/>
        </w:rPr>
        <w:t xml:space="preserve">  TableCell,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2277  </w:t>
      </w:r>
      <w:r>
        <w:rPr>
          <w:rFonts w:ascii="Consolas" w:hAnsi="Consolas" w:eastAsia="宋体"/>
          <w:sz w:val="17"/>
        </w:rPr>
        <w:t xml:space="preserve">  TableContainer,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2278  </w:t>
      </w:r>
      <w:r>
        <w:rPr>
          <w:rFonts w:ascii="Consolas" w:hAnsi="Consolas" w:eastAsia="宋体"/>
          <w:sz w:val="17"/>
        </w:rPr>
        <w:t xml:space="preserve">  TableHead,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2279  </w:t>
      </w:r>
      <w:r>
        <w:rPr>
          <w:rFonts w:ascii="Consolas" w:hAnsi="Consolas" w:eastAsia="宋体"/>
          <w:sz w:val="17"/>
        </w:rPr>
        <w:t xml:space="preserve">  TableRow,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2280  </w:t>
      </w:r>
      <w:r>
        <w:rPr>
          <w:rFonts w:ascii="Consolas" w:hAnsi="Consolas" w:eastAsia="宋体"/>
          <w:sz w:val="17"/>
        </w:rPr>
        <w:t xml:space="preserve">  Tabs,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2281  </w:t>
      </w:r>
      <w:r>
        <w:rPr>
          <w:rFonts w:ascii="Consolas" w:hAnsi="Consolas" w:eastAsia="宋体"/>
          <w:sz w:val="17"/>
        </w:rPr>
        <w:t xml:space="preserve">  TextField,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2282  </w:t>
      </w:r>
      <w:r>
        <w:rPr>
          <w:rFonts w:ascii="Consolas" w:hAnsi="Consolas" w:eastAsia="宋体"/>
          <w:sz w:val="17"/>
        </w:rPr>
        <w:t xml:space="preserve">  Typography,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2283  </w:t>
      </w:r>
      <w:r>
        <w:rPr>
          <w:rFonts w:ascii="Consolas" w:hAnsi="Consolas" w:eastAsia="宋体"/>
          <w:sz w:val="17"/>
        </w:rPr>
        <w:t>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2284  </w:t>
      </w:r>
      <w:r>
        <w:rPr>
          <w:rFonts w:ascii="Consolas" w:hAnsi="Consolas" w:eastAsia="宋体"/>
          <w:sz w:val="17"/>
        </w:rPr>
        <w:t>import { Check as ApproveIcon, Close as RejectIcon, LocalShipping as ShipIcon, History as RecordIcon, Refresh as ResubmitIcon } from '@mui/icons-material'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2285  </w:t>
      </w:r>
      <w:r>
        <w:rPr>
          <w:rFonts w:ascii="Consolas" w:hAnsi="Consolas" w:eastAsia="宋体"/>
          <w:sz w:val="17"/>
        </w:rPr>
        <w:t>import PageHeader from '../components/PageHeader'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2286  </w:t>
      </w:r>
      <w:r>
        <w:rPr>
          <w:rFonts w:ascii="Consolas" w:hAnsi="Consolas" w:eastAsia="宋体"/>
          <w:sz w:val="17"/>
        </w:rPr>
        <w:t>import StatusChip from '../components/StatusChip'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2287  </w:t>
      </w:r>
      <w:r>
        <w:rPr>
          <w:rFonts w:ascii="Consolas" w:hAnsi="Consolas" w:eastAsia="宋体"/>
          <w:sz w:val="17"/>
        </w:rPr>
        <w:t>import { api } from '../data/api'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2288  </w:t>
      </w:r>
      <w:r>
        <w:rPr>
          <w:rFonts w:ascii="Consolas" w:hAnsi="Consolas" w:eastAsia="宋体"/>
          <w:sz w:val="17"/>
        </w:rPr>
        <w:t>import type { ApprovalNode, ApprovalNodeStatus, DistributionRequest } from '../data/types'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2289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2290  </w:t>
      </w:r>
      <w:r>
        <w:rPr>
          <w:rFonts w:ascii="Consolas" w:hAnsi="Consolas" w:eastAsia="宋体"/>
          <w:sz w:val="17"/>
        </w:rPr>
        <w:t>const ROLE_DEFAULT: Record&lt;string, string&gt; = { 库管员: '张伟', 库负责人: '王强'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2291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2292  </w:t>
      </w:r>
      <w:r>
        <w:rPr>
          <w:rFonts w:ascii="Consolas" w:hAnsi="Consolas" w:eastAsia="宋体"/>
          <w:sz w:val="17"/>
        </w:rPr>
        <w:t>const DOT_COLOR: Record&lt;ApprovalNodeStatus, string&gt; =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2293  </w:t>
      </w:r>
      <w:r>
        <w:rPr>
          <w:rFonts w:ascii="Consolas" w:hAnsi="Consolas" w:eastAsia="宋体"/>
          <w:sz w:val="17"/>
        </w:rPr>
        <w:t xml:space="preserve">  已提交: 'info.main',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2294  </w:t>
      </w:r>
      <w:r>
        <w:rPr>
          <w:rFonts w:ascii="Consolas" w:hAnsi="Consolas" w:eastAsia="宋体"/>
          <w:sz w:val="17"/>
        </w:rPr>
        <w:t xml:space="preserve">  待处理: 'warning.main',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2295  </w:t>
      </w:r>
      <w:r>
        <w:rPr>
          <w:rFonts w:ascii="Consolas" w:hAnsi="Consolas" w:eastAsia="宋体"/>
          <w:sz w:val="17"/>
        </w:rPr>
        <w:t xml:space="preserve">  已通过: 'success.main',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2296  </w:t>
      </w:r>
      <w:r>
        <w:rPr>
          <w:rFonts w:ascii="Consolas" w:hAnsi="Consolas" w:eastAsia="宋体"/>
          <w:sz w:val="17"/>
        </w:rPr>
        <w:t xml:space="preserve">  已驳回: 'error.main',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2297  </w:t>
      </w:r>
      <w:r>
        <w:rPr>
          <w:rFonts w:ascii="Consolas" w:hAnsi="Consolas" w:eastAsia="宋体"/>
          <w:sz w:val="17"/>
        </w:rPr>
        <w:t xml:space="preserve">  已终止: 'text.disabled',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2298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2299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2300  </w:t>
      </w:r>
      <w:r>
        <w:rPr>
          <w:rFonts w:ascii="Consolas" w:hAnsi="Consolas" w:eastAsia="宋体"/>
          <w:sz w:val="17"/>
        </w:rPr>
        <w:t>function currentRoundOf(r: DistributionRequest): number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2301  </w:t>
      </w:r>
      <w:r>
        <w:rPr>
          <w:rFonts w:ascii="Consolas" w:hAnsi="Consolas" w:eastAsia="宋体"/>
          <w:sz w:val="17"/>
        </w:rPr>
        <w:t xml:space="preserve">  const a = r.approvals ??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2302  </w:t>
      </w:r>
      <w:r>
        <w:rPr>
          <w:rFonts w:ascii="Consolas" w:hAnsi="Consolas" w:eastAsia="宋体"/>
          <w:sz w:val="17"/>
        </w:rPr>
        <w:t xml:space="preserve">  return a.length ? Math.max(...a.map((x) =&gt; x.round)) : 1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2303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2304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2305  </w:t>
      </w:r>
      <w:r>
        <w:rPr>
          <w:rFonts w:ascii="Consolas" w:hAnsi="Consolas" w:eastAsia="宋体"/>
          <w:sz w:val="17"/>
        </w:rPr>
        <w:t>function currentNodeOf(r: DistributionRequest): ApprovalNode | null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2306  </w:t>
      </w:r>
      <w:r>
        <w:rPr>
          <w:rFonts w:ascii="Consolas" w:hAnsi="Consolas" w:eastAsia="宋体"/>
          <w:sz w:val="17"/>
        </w:rPr>
        <w:t xml:space="preserve">  const round = currentRoundOf(r)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2307  </w:t>
      </w:r>
      <w:r>
        <w:rPr>
          <w:rFonts w:ascii="Consolas" w:hAnsi="Consolas" w:eastAsia="宋体"/>
          <w:sz w:val="17"/>
        </w:rPr>
        <w:t xml:space="preserve">  return (r.approvals ?? []).find((a) =&gt; a.round === round &amp;&amp; a.seq &gt;= 1 &amp;&amp; a.seq &lt;= 3 &amp;&amp; a.status === '待处理') ??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2308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2309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2310  </w:t>
      </w:r>
      <w:r>
        <w:rPr>
          <w:rFonts w:ascii="Consolas" w:hAnsi="Consolas" w:eastAsia="宋体"/>
          <w:sz w:val="17"/>
        </w:rPr>
        <w:t>function progressOf(r: DistributionRequest)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2311  </w:t>
      </w:r>
      <w:r>
        <w:rPr>
          <w:rFonts w:ascii="Consolas" w:hAnsi="Consolas" w:eastAsia="宋体"/>
          <w:sz w:val="17"/>
        </w:rPr>
        <w:t xml:space="preserve">  const round = currentRoundOf(r)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2312  </w:t>
      </w:r>
      <w:r>
        <w:rPr>
          <w:rFonts w:ascii="Consolas" w:hAnsi="Consolas" w:eastAsia="宋体"/>
          <w:sz w:val="17"/>
        </w:rPr>
        <w:t xml:space="preserve">  const nodes = (r.approvals ?? []).filter((a) =&gt; a.round === round &amp;&amp; a.seq &gt;= 1 &amp;&amp; a.seq &lt;= 3).sort((a, b) =&gt; a.seq - b.seq)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2313  </w:t>
      </w:r>
      <w:r>
        <w:rPr>
          <w:rFonts w:ascii="Consolas" w:hAnsi="Consolas" w:eastAsia="宋体"/>
          <w:sz w:val="17"/>
        </w:rPr>
        <w:t xml:space="preserve">  const passed = nodes.filter((n) =&gt; n.status === '已通过').length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2314  </w:t>
      </w:r>
      <w:r>
        <w:rPr>
          <w:rFonts w:ascii="Consolas" w:hAnsi="Consolas" w:eastAsia="宋体"/>
          <w:sz w:val="17"/>
        </w:rPr>
        <w:t xml:space="preserve">  return { nodes, passed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2315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2316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2317  </w:t>
      </w:r>
      <w:r>
        <w:rPr>
          <w:rFonts w:ascii="Consolas" w:hAnsi="Consolas" w:eastAsia="宋体"/>
          <w:sz w:val="17"/>
        </w:rPr>
        <w:t>function groupByRound(nodes: ApprovalNode[]) 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2318  </w:t>
      </w:r>
      <w:r>
        <w:rPr>
          <w:rFonts w:ascii="Consolas" w:hAnsi="Consolas" w:eastAsia="宋体"/>
          <w:sz w:val="17"/>
        </w:rPr>
        <w:t xml:space="preserve">  const map = new Map&lt;number, ApprovalNode[]&gt;()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2319  </w:t>
      </w:r>
      <w:r>
        <w:rPr>
          <w:rFonts w:ascii="Consolas" w:hAnsi="Consolas" w:eastAsia="宋体"/>
          <w:sz w:val="17"/>
        </w:rPr>
        <w:t xml:space="preserve">  for (const n of nodes)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2320  </w:t>
      </w:r>
      <w:r>
        <w:rPr>
          <w:rFonts w:ascii="Consolas" w:hAnsi="Consolas" w:eastAsia="宋体"/>
          <w:sz w:val="17"/>
        </w:rPr>
        <w:t xml:space="preserve">    const list = map.get(n.round) ??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2321  </w:t>
      </w:r>
      <w:r>
        <w:rPr>
          <w:rFonts w:ascii="Consolas" w:hAnsi="Consolas" w:eastAsia="宋体"/>
          <w:sz w:val="17"/>
        </w:rPr>
        <w:t xml:space="preserve">    list.push(n)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2322  </w:t>
      </w:r>
      <w:r>
        <w:rPr>
          <w:rFonts w:ascii="Consolas" w:hAnsi="Consolas" w:eastAsia="宋体"/>
          <w:sz w:val="17"/>
        </w:rPr>
        <w:t xml:space="preserve">    map.set(n.round, list)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2323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2324  </w:t>
      </w:r>
      <w:r>
        <w:rPr>
          <w:rFonts w:ascii="Consolas" w:hAnsi="Consolas" w:eastAsia="宋体"/>
          <w:sz w:val="17"/>
        </w:rPr>
        <w:t xml:space="preserve">  return [...map.entries()].sort((a, b) =&gt; a[0] - b[0])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2325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2326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2327  </w:t>
      </w:r>
      <w:r>
        <w:rPr>
          <w:rFonts w:ascii="Consolas" w:hAnsi="Consolas" w:eastAsia="宋体"/>
          <w:sz w:val="17"/>
        </w:rPr>
        <w:t>type ActionKind = 'approve' | 'reject' | 'ship' | 'resubmit'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2328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2329  </w:t>
      </w:r>
      <w:r>
        <w:rPr>
          <w:rFonts w:ascii="Consolas" w:hAnsi="Consolas" w:eastAsia="宋体"/>
          <w:sz w:val="17"/>
        </w:rPr>
        <w:t>const ACTION_META: Record&lt;ActionKind, { title: string; fieldLabel: string; submit: string }&gt; =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2330  </w:t>
      </w:r>
      <w:r>
        <w:rPr>
          <w:rFonts w:ascii="Consolas" w:hAnsi="Consolas" w:eastAsia="宋体"/>
          <w:sz w:val="17"/>
        </w:rPr>
        <w:t xml:space="preserve">  approve: { title: '批准节点', fieldLabel: '审批备注（可选）', submit: '确认批准'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2331  </w:t>
      </w:r>
      <w:r>
        <w:rPr>
          <w:rFonts w:ascii="Consolas" w:hAnsi="Consolas" w:eastAsia="宋体"/>
          <w:sz w:val="17"/>
        </w:rPr>
        <w:t xml:space="preserve">  reject: { title: '驳回节点', fieldLabel: '驳回原因（必填）', submit: '确认驳回'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2332  </w:t>
      </w:r>
      <w:r>
        <w:rPr>
          <w:rFonts w:ascii="Consolas" w:hAnsi="Consolas" w:eastAsia="宋体"/>
          <w:sz w:val="17"/>
        </w:rPr>
        <w:t xml:space="preserve">  ship: { title: '执行分发', fieldLabel: '发货备注（可选）', submit: '确认执行'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2333  </w:t>
      </w:r>
      <w:r>
        <w:rPr>
          <w:rFonts w:ascii="Consolas" w:hAnsi="Consolas" w:eastAsia="宋体"/>
          <w:sz w:val="17"/>
        </w:rPr>
        <w:t xml:space="preserve">  resubmit: { title: '重新提交申请', fieldLabel: '重新提交说明（可选）', submit: '确认提交'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2334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2335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2336  </w:t>
      </w:r>
      <w:r>
        <w:rPr>
          <w:rFonts w:ascii="Consolas" w:hAnsi="Consolas" w:eastAsia="宋体"/>
          <w:sz w:val="17"/>
        </w:rPr>
        <w:t>export default function Distribution()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2337  </w:t>
      </w:r>
      <w:r>
        <w:rPr>
          <w:rFonts w:ascii="Consolas" w:hAnsi="Consolas" w:eastAsia="宋体"/>
          <w:sz w:val="17"/>
        </w:rPr>
        <w:t xml:space="preserve">  const [rows, setRows] = useState&lt;DistributionRequest[]&gt;([])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2338  </w:t>
      </w:r>
      <w:r>
        <w:rPr>
          <w:rFonts w:ascii="Consolas" w:hAnsi="Consolas" w:eastAsia="宋体"/>
          <w:sz w:val="17"/>
        </w:rPr>
        <w:t xml:space="preserve">  const [tab, setTab] = useState(0)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2339  </w:t>
      </w:r>
      <w:r>
        <w:rPr>
          <w:rFonts w:ascii="Consolas" w:hAnsi="Consolas" w:eastAsia="宋体"/>
          <w:sz w:val="17"/>
        </w:rPr>
        <w:t xml:space="preserve">  const [keyword, setKeyword]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2340  </w:t>
      </w:r>
      <w:r>
        <w:rPr>
          <w:rFonts w:ascii="Consolas" w:hAnsi="Consolas" w:eastAsia="宋体"/>
          <w:sz w:val="17"/>
        </w:rPr>
        <w:t xml:space="preserve">  const [toast, setToast]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2341  </w:t>
      </w:r>
      <w:r>
        <w:rPr>
          <w:rFonts w:ascii="Consolas" w:hAnsi="Consolas" w:eastAsia="宋体"/>
          <w:sz w:val="17"/>
        </w:rPr>
        <w:t xml:space="preserve">  const [error, setError]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2342  </w:t>
      </w:r>
      <w:r>
        <w:rPr>
          <w:rFonts w:ascii="Consolas" w:hAnsi="Consolas" w:eastAsia="宋体"/>
          <w:sz w:val="17"/>
        </w:rPr>
        <w:t xml:space="preserve">  const [action, setAction] = useState&lt;{ kind: ActionKind; target: DistributionRequest } | null&gt;(null)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2343  </w:t>
      </w:r>
      <w:r>
        <w:rPr>
          <w:rFonts w:ascii="Consolas" w:hAnsi="Consolas" w:eastAsia="宋体"/>
          <w:sz w:val="17"/>
        </w:rPr>
        <w:t xml:space="preserve">  const [approver, setApprover]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2344  </w:t>
      </w:r>
      <w:r>
        <w:rPr>
          <w:rFonts w:ascii="Consolas" w:hAnsi="Consolas" w:eastAsia="宋体"/>
          <w:sz w:val="17"/>
        </w:rPr>
        <w:t xml:space="preserve">  const [comment, setComment]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2345  </w:t>
      </w:r>
      <w:r>
        <w:rPr>
          <w:rFonts w:ascii="Consolas" w:hAnsi="Consolas" w:eastAsia="宋体"/>
          <w:sz w:val="17"/>
        </w:rPr>
        <w:t xml:space="preserve">  const [recordTarget, setRecordTarget] = useState&lt;DistributionRequest | null&gt;(null)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2346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2347  </w:t>
      </w:r>
      <w:r>
        <w:rPr>
          <w:rFonts w:ascii="Consolas" w:hAnsi="Consolas" w:eastAsia="宋体"/>
          <w:sz w:val="17"/>
        </w:rPr>
        <w:t xml:space="preserve">  useEffect(()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2348  </w:t>
      </w:r>
      <w:r>
        <w:rPr>
          <w:rFonts w:ascii="Consolas" w:hAnsi="Consolas" w:eastAsia="宋体"/>
          <w:sz w:val="17"/>
        </w:rPr>
        <w:t xml:space="preserve">    api.listDistributions().then(setRows).catch((e: Error) =&gt; setError(e.message))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2349  </w:t>
      </w:r>
      <w:r>
        <w:rPr>
          <w:rFonts w:ascii="Consolas" w:hAnsi="Consolas" w:eastAsia="宋体"/>
          <w:sz w:val="17"/>
        </w:rPr>
        <w:t xml:space="preserve">  }, 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2350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2351  </w:t>
      </w:r>
      <w:r>
        <w:rPr>
          <w:rFonts w:ascii="Consolas" w:hAnsi="Consolas" w:eastAsia="宋体"/>
          <w:sz w:val="17"/>
        </w:rPr>
        <w:t xml:space="preserve">  const filtered = rows.filter((r)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2352  </w:t>
      </w:r>
      <w:r>
        <w:rPr>
          <w:rFonts w:ascii="Consolas" w:hAnsi="Consolas" w:eastAsia="宋体"/>
          <w:sz w:val="17"/>
        </w:rPr>
        <w:t xml:space="preserve">    if (tab === 1 &amp;&amp; r.status !== '待审批') return false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2353  </w:t>
      </w:r>
      <w:r>
        <w:rPr>
          <w:rFonts w:ascii="Consolas" w:hAnsi="Consolas" w:eastAsia="宋体"/>
          <w:sz w:val="17"/>
        </w:rPr>
        <w:t xml:space="preserve">    if (tab === 2 &amp;&amp; r.status !== '已批准') return false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2354  </w:t>
      </w:r>
      <w:r>
        <w:rPr>
          <w:rFonts w:ascii="Consolas" w:hAnsi="Consolas" w:eastAsia="宋体"/>
          <w:sz w:val="17"/>
        </w:rPr>
        <w:t xml:space="preserve">    if (tab === 3 &amp;&amp; r.status !== '已分发') return false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2355  </w:t>
      </w:r>
      <w:r>
        <w:rPr>
          <w:rFonts w:ascii="Consolas" w:hAnsi="Consolas" w:eastAsia="宋体"/>
          <w:sz w:val="17"/>
        </w:rPr>
        <w:t xml:space="preserve">    if (tab === 4 &amp;&amp; r.status !== '已驳回') return false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2356  </w:t>
      </w:r>
      <w:r>
        <w:rPr>
          <w:rFonts w:ascii="Consolas" w:hAnsi="Consolas" w:eastAsia="宋体"/>
          <w:sz w:val="17"/>
        </w:rPr>
        <w:t xml:space="preserve">    if (keyword &amp;&amp; !r.id.includes(keyword) &amp;&amp; !r.accessionId.includes(keyword) &amp;&amp; !r.applicant.includes(keyword) &amp;&amp; !r.organization.includes(keyword)) return false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2357  </w:t>
      </w:r>
      <w:r>
        <w:rPr>
          <w:rFonts w:ascii="Consolas" w:hAnsi="Consolas" w:eastAsia="宋体"/>
          <w:sz w:val="17"/>
        </w:rPr>
        <w:t xml:space="preserve">    return true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2358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2359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2360  </w:t>
      </w:r>
      <w:r>
        <w:rPr>
          <w:rFonts w:ascii="Consolas" w:hAnsi="Consolas" w:eastAsia="宋体"/>
          <w:sz w:val="17"/>
        </w:rPr>
        <w:t xml:space="preserve">  const openAction = (kind: ActionKind, r: DistributionRequest)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2361  </w:t>
      </w:r>
      <w:r>
        <w:rPr>
          <w:rFonts w:ascii="Consolas" w:hAnsi="Consolas" w:eastAsia="宋体"/>
          <w:sz w:val="17"/>
        </w:rPr>
        <w:t xml:space="preserve">    const node = currentNodeOf(r)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2362  </w:t>
      </w:r>
      <w:r>
        <w:rPr>
          <w:rFonts w:ascii="Consolas" w:hAnsi="Consolas" w:eastAsia="宋体"/>
          <w:sz w:val="17"/>
        </w:rPr>
        <w:t xml:space="preserve">    const defaultApprover 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2363  </w:t>
      </w:r>
      <w:r>
        <w:rPr>
          <w:rFonts w:ascii="Consolas" w:hAnsi="Consolas" w:eastAsia="宋体"/>
          <w:sz w:val="17"/>
        </w:rPr>
        <w:t xml:space="preserve">      kind === 'ship' ? ROLE_DEFAULT['库管员'] : kind === 'resubmit' ? r.applicant : node ? ROLE_DEFAULT[node.role] ?? r.applicant : r.applicant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2364  </w:t>
      </w:r>
      <w:r>
        <w:rPr>
          <w:rFonts w:ascii="Consolas" w:hAnsi="Consolas" w:eastAsia="宋体"/>
          <w:sz w:val="17"/>
        </w:rPr>
        <w:t xml:space="preserve">    setApprover(defaultApprover)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2365  </w:t>
      </w:r>
      <w:r>
        <w:rPr>
          <w:rFonts w:ascii="Consolas" w:hAnsi="Consolas" w:eastAsia="宋体"/>
          <w:sz w:val="17"/>
        </w:rPr>
        <w:t xml:space="preserve">    setComment('')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2366  </w:t>
      </w:r>
      <w:r>
        <w:rPr>
          <w:rFonts w:ascii="Consolas" w:hAnsi="Consolas" w:eastAsia="宋体"/>
          <w:sz w:val="17"/>
        </w:rPr>
        <w:t xml:space="preserve">    setAction({ kind, target: r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2367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2368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2369  </w:t>
      </w:r>
      <w:r>
        <w:rPr>
          <w:rFonts w:ascii="Consolas" w:hAnsi="Consolas" w:eastAsia="宋体"/>
          <w:sz w:val="17"/>
        </w:rPr>
        <w:t xml:space="preserve">  const doAction = async 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2370  </w:t>
      </w:r>
      <w:r>
        <w:rPr>
          <w:rFonts w:ascii="Consolas" w:hAnsi="Consolas" w:eastAsia="宋体"/>
          <w:sz w:val="17"/>
        </w:rPr>
        <w:t xml:space="preserve">    if (!action) return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2371  </w:t>
      </w:r>
      <w:r>
        <w:rPr>
          <w:rFonts w:ascii="Consolas" w:hAnsi="Consolas" w:eastAsia="宋体"/>
          <w:sz w:val="17"/>
        </w:rPr>
        <w:t xml:space="preserve">    const { kind, target } = action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2372  </w:t>
      </w:r>
      <w:r>
        <w:rPr>
          <w:rFonts w:ascii="Consolas" w:hAnsi="Consolas" w:eastAsia="宋体"/>
          <w:sz w:val="17"/>
        </w:rPr>
        <w:t xml:space="preserve">    const node = currentNodeOf(target)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2373  </w:t>
      </w:r>
      <w:r>
        <w:rPr>
          <w:rFonts w:ascii="Consolas" w:hAnsi="Consolas" w:eastAsia="宋体"/>
          <w:sz w:val="17"/>
        </w:rPr>
        <w:t xml:space="preserve">    if (kind === 'reject' &amp;&amp; !comment.trim())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2374  </w:t>
      </w:r>
      <w:r>
        <w:rPr>
          <w:rFonts w:ascii="Consolas" w:hAnsi="Consolas" w:eastAsia="宋体"/>
          <w:sz w:val="17"/>
        </w:rPr>
        <w:t xml:space="preserve">      setToast('请填写驳回原因')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2375  </w:t>
      </w:r>
      <w:r>
        <w:rPr>
          <w:rFonts w:ascii="Consolas" w:hAnsi="Consolas" w:eastAsia="宋体"/>
          <w:sz w:val="17"/>
        </w:rPr>
        <w:t xml:space="preserve">      return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2376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2377  </w:t>
      </w:r>
      <w:r>
        <w:rPr>
          <w:rFonts w:ascii="Consolas" w:hAnsi="Consolas" w:eastAsia="宋体"/>
          <w:sz w:val="17"/>
        </w:rPr>
        <w:t xml:space="preserve">    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2378  </w:t>
      </w:r>
      <w:r>
        <w:rPr>
          <w:rFonts w:ascii="Consolas" w:hAnsi="Consolas" w:eastAsia="宋体"/>
          <w:sz w:val="17"/>
        </w:rPr>
        <w:t xml:space="preserve">      let updated: DistributionRequest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2379  </w:t>
      </w:r>
      <w:r>
        <w:rPr>
          <w:rFonts w:ascii="Consolas" w:hAnsi="Consolas" w:eastAsia="宋体"/>
          <w:sz w:val="17"/>
        </w:rPr>
        <w:t xml:space="preserve">      if (kind === 'approve')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2380  </w:t>
      </w:r>
      <w:r>
        <w:rPr>
          <w:rFonts w:ascii="Consolas" w:hAnsi="Consolas" w:eastAsia="宋体"/>
          <w:sz w:val="17"/>
        </w:rPr>
        <w:t xml:space="preserve">        updated = await api.approveDistribution(target.id, { approver, comment: comment.trim() || undefined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2381  </w:t>
      </w:r>
      <w:r>
        <w:rPr>
          <w:rFonts w:ascii="Consolas" w:hAnsi="Consolas" w:eastAsia="宋体"/>
          <w:sz w:val="17"/>
        </w:rPr>
        <w:t xml:space="preserve">      } else if (kind === 'reject')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2382  </w:t>
      </w:r>
      <w:r>
        <w:rPr>
          <w:rFonts w:ascii="Consolas" w:hAnsi="Consolas" w:eastAsia="宋体"/>
          <w:sz w:val="17"/>
        </w:rPr>
        <w:t xml:space="preserve">        updated = await api.rejectDistribution(target.id, { approver, reason: comment.trim()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2383  </w:t>
      </w:r>
      <w:r>
        <w:rPr>
          <w:rFonts w:ascii="Consolas" w:hAnsi="Consolas" w:eastAsia="宋体"/>
          <w:sz w:val="17"/>
        </w:rPr>
        <w:t xml:space="preserve">      } else if (kind === 'ship')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2384  </w:t>
      </w:r>
      <w:r>
        <w:rPr>
          <w:rFonts w:ascii="Consolas" w:hAnsi="Consolas" w:eastAsia="宋体"/>
          <w:sz w:val="17"/>
        </w:rPr>
        <w:t xml:space="preserve">        const res = await api.shipDistribution(target.id, { approver, comment: comment.trim() || undefined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2385  </w:t>
      </w:r>
      <w:r>
        <w:rPr>
          <w:rFonts w:ascii="Consolas" w:hAnsi="Consolas" w:eastAsia="宋体"/>
          <w:sz w:val="17"/>
        </w:rPr>
        <w:t xml:space="preserve">        updated = res.distribution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2386  </w:t>
      </w:r>
      <w:r>
        <w:rPr>
          <w:rFonts w:ascii="Consolas" w:hAnsi="Consolas" w:eastAsia="宋体"/>
          <w:sz w:val="17"/>
        </w:rPr>
        <w:t xml:space="preserve">      } else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2387  </w:t>
      </w:r>
      <w:r>
        <w:rPr>
          <w:rFonts w:ascii="Consolas" w:hAnsi="Consolas" w:eastAsia="宋体"/>
          <w:sz w:val="17"/>
        </w:rPr>
        <w:t xml:space="preserve">        updated = await api.resubmitDistribution(target.id, comment.trim() || undefined)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2388  </w:t>
      </w:r>
      <w:r>
        <w:rPr>
          <w:rFonts w:ascii="Consolas" w:hAnsi="Consolas" w:eastAsia="宋体"/>
          <w:sz w:val="17"/>
        </w:rPr>
        <w:t xml:space="preserve">  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2389  </w:t>
      </w:r>
      <w:r>
        <w:rPr>
          <w:rFonts w:ascii="Consolas" w:hAnsi="Consolas" w:eastAsia="宋体"/>
          <w:sz w:val="17"/>
        </w:rPr>
        <w:t xml:space="preserve">      setRows((prev) =&gt; prev.map((x) =&gt; (x.id === target.id ? updated : x)))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2390  </w:t>
      </w:r>
      <w:r>
        <w:rPr>
          <w:rFonts w:ascii="Consolas" w:hAnsi="Consolas" w:eastAsia="宋体"/>
          <w:sz w:val="17"/>
        </w:rPr>
        <w:t xml:space="preserve">      if (kind === 'approve') setToast(node?.seq === 2 ? `${target.id} 已批准，等待执行分发` : `${target.id} 「${node?.nodeName ?? '审批节点'}」已通过`)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2391  </w:t>
      </w:r>
      <w:r>
        <w:rPr>
          <w:rFonts w:ascii="Consolas" w:hAnsi="Consolas" w:eastAsia="宋体"/>
          <w:sz w:val="17"/>
        </w:rPr>
        <w:t xml:space="preserve">      else if (kind === 'reject') setToast(`${target.id} 已驳回并通知申请人`)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2392  </w:t>
      </w:r>
      <w:r>
        <w:rPr>
          <w:rFonts w:ascii="Consolas" w:hAnsi="Consolas" w:eastAsia="宋体"/>
          <w:sz w:val="17"/>
        </w:rPr>
        <w:t xml:space="preserve">      else if (kind === 'ship') setToast(`${target.id} 分发执行完成，库存已扣减`)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2393  </w:t>
      </w:r>
      <w:r>
        <w:rPr>
          <w:rFonts w:ascii="Consolas" w:hAnsi="Consolas" w:eastAsia="宋体"/>
          <w:sz w:val="17"/>
        </w:rPr>
        <w:t xml:space="preserve">      else setToast(`${target.id} 已重新提交，进入新一轮审批`)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2394  </w:t>
      </w:r>
      <w:r>
        <w:rPr>
          <w:rFonts w:ascii="Consolas" w:hAnsi="Consolas" w:eastAsia="宋体"/>
          <w:sz w:val="17"/>
        </w:rPr>
        <w:t xml:space="preserve">      setAction(null)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2395  </w:t>
      </w:r>
      <w:r>
        <w:rPr>
          <w:rFonts w:ascii="Consolas" w:hAnsi="Consolas" w:eastAsia="宋体"/>
          <w:sz w:val="17"/>
        </w:rPr>
        <w:t xml:space="preserve">    } catch (e)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2396  </w:t>
      </w:r>
      <w:r>
        <w:rPr>
          <w:rFonts w:ascii="Consolas" w:hAnsi="Consolas" w:eastAsia="宋体"/>
          <w:sz w:val="17"/>
        </w:rPr>
        <w:t xml:space="preserve">      setToast(e instanceof Error ? e.message : '操作失败')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2397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2398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2399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2400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2401  </w:t>
      </w:r>
      <w:r>
        <w:rPr>
          <w:rFonts w:ascii="Consolas" w:hAnsi="Consolas" w:eastAsia="宋体"/>
          <w:sz w:val="17"/>
        </w:rPr>
        <w:t xml:space="preserve">    &lt;Box&gt;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2402  </w:t>
      </w:r>
      <w:r>
        <w:rPr>
          <w:rFonts w:ascii="Consolas" w:hAnsi="Consolas" w:eastAsia="宋体"/>
          <w:sz w:val="17"/>
        </w:rPr>
        <w:t xml:space="preserve">      &lt;PageHeader title="分发共享" subtitle="在线申请、全节点审批与分发执行，全流程可追溯"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2403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2404  </w:t>
      </w:r>
      <w:r>
        <w:rPr>
          <w:rFonts w:ascii="Consolas" w:hAnsi="Consolas" w:eastAsia="宋体"/>
          <w:sz w:val="17"/>
        </w:rPr>
        <w:t xml:space="preserve">      {error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2405  </w:t>
      </w:r>
      <w:r>
        <w:rPr>
          <w:rFonts w:ascii="Consolas" w:hAnsi="Consolas" w:eastAsia="宋体"/>
          <w:sz w:val="17"/>
        </w:rPr>
        <w:t xml:space="preserve">        &lt;Alert severity="error" sx={{ mb: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2406  </w:t>
      </w:r>
      <w:r>
        <w:rPr>
          <w:rFonts w:ascii="Consolas" w:hAnsi="Consolas" w:eastAsia="宋体"/>
          <w:sz w:val="17"/>
        </w:rPr>
        <w:t xml:space="preserve">          {error}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2407  </w:t>
      </w:r>
      <w:r>
        <w:rPr>
          <w:rFonts w:ascii="Consolas" w:hAnsi="Consolas" w:eastAsia="宋体"/>
          <w:sz w:val="17"/>
        </w:rPr>
        <w:t xml:space="preserve">        &lt;/Alert&gt;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2408  </w:t>
      </w:r>
      <w:r>
        <w:rPr>
          <w:rFonts w:ascii="Consolas" w:hAnsi="Consolas" w:eastAsia="宋体"/>
          <w:sz w:val="17"/>
        </w:rPr>
        <w:t xml:space="preserve">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2409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2410  </w:t>
      </w:r>
      <w:r>
        <w:rPr>
          <w:rFonts w:ascii="Consolas" w:hAnsi="Consolas" w:eastAsia="宋体"/>
          <w:sz w:val="17"/>
        </w:rPr>
        <w:t xml:space="preserve">      &lt;Card sx={{ mb: 2, p: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2411  </w:t>
      </w:r>
      <w:r>
        <w:rPr>
          <w:rFonts w:ascii="Consolas" w:hAnsi="Consolas" w:eastAsia="宋体"/>
          <w:sz w:val="17"/>
        </w:rPr>
        <w:t xml:space="preserve">        &lt;TextField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2412  </w:t>
      </w:r>
      <w:r>
        <w:rPr>
          <w:rFonts w:ascii="Consolas" w:hAnsi="Consolas" w:eastAsia="宋体"/>
          <w:sz w:val="17"/>
        </w:rPr>
        <w:t xml:space="preserve">          size="small"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2413  </w:t>
      </w:r>
      <w:r>
        <w:rPr>
          <w:rFonts w:ascii="Consolas" w:hAnsi="Consolas" w:eastAsia="宋体"/>
          <w:sz w:val="17"/>
        </w:rPr>
        <w:t xml:space="preserve">          fullWidth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2414  </w:t>
      </w:r>
      <w:r>
        <w:rPr>
          <w:rFonts w:ascii="Consolas" w:hAnsi="Consolas" w:eastAsia="宋体"/>
          <w:sz w:val="17"/>
        </w:rPr>
        <w:t xml:space="preserve">          placeholder="搜索申请单号 / 种质编号 / 申请人 / 单位"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2415  </w:t>
      </w:r>
      <w:r>
        <w:rPr>
          <w:rFonts w:ascii="Consolas" w:hAnsi="Consolas" w:eastAsia="宋体"/>
          <w:sz w:val="17"/>
        </w:rPr>
        <w:t xml:space="preserve">          value={keyword}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2416  </w:t>
      </w:r>
      <w:r>
        <w:rPr>
          <w:rFonts w:ascii="Consolas" w:hAnsi="Consolas" w:eastAsia="宋体"/>
          <w:sz w:val="17"/>
        </w:rPr>
        <w:t xml:space="preserve">          onChange={(e) =&gt; setKeyword(e.target.value)}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2417  </w:t>
      </w:r>
      <w:r>
        <w:rPr>
          <w:rFonts w:ascii="Consolas" w:hAnsi="Consolas" w:eastAsia="宋体"/>
          <w:sz w:val="17"/>
        </w:rPr>
        <w:t xml:space="preserve">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2418  </w:t>
      </w:r>
      <w:r>
        <w:rPr>
          <w:rFonts w:ascii="Consolas" w:hAnsi="Consolas" w:eastAsia="宋体"/>
          <w:sz w:val="17"/>
        </w:rPr>
        <w:t xml:space="preserve">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2419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2420  </w:t>
      </w:r>
      <w:r>
        <w:rPr>
          <w:rFonts w:ascii="Consolas" w:hAnsi="Consolas" w:eastAsia="宋体"/>
          <w:sz w:val="17"/>
        </w:rPr>
        <w:t xml:space="preserve">      &lt;Card&gt;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2421  </w:t>
      </w:r>
      <w:r>
        <w:rPr>
          <w:rFonts w:ascii="Consolas" w:hAnsi="Consolas" w:eastAsia="宋体"/>
          <w:sz w:val="17"/>
        </w:rPr>
        <w:t xml:space="preserve">        &lt;Tabs value={tab} onChange={(_, v) =&gt; setTab(v)} variant="scrollable"&gt;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2422  </w:t>
      </w:r>
      <w:r>
        <w:rPr>
          <w:rFonts w:ascii="Consolas" w:hAnsi="Consolas" w:eastAsia="宋体"/>
          <w:sz w:val="17"/>
        </w:rPr>
        <w:t xml:space="preserve">          &lt;Tab label={`全部 (${rows.length})`}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2423  </w:t>
      </w:r>
      <w:r>
        <w:rPr>
          <w:rFonts w:ascii="Consolas" w:hAnsi="Consolas" w:eastAsia="宋体"/>
          <w:sz w:val="17"/>
        </w:rPr>
        <w:t xml:space="preserve">          &lt;Tab label={`待审批 (${rows.filter((r) =&gt; r.status === '待审批').length})`}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2424  </w:t>
      </w:r>
      <w:r>
        <w:rPr>
          <w:rFonts w:ascii="Consolas" w:hAnsi="Consolas" w:eastAsia="宋体"/>
          <w:sz w:val="17"/>
        </w:rPr>
        <w:t xml:space="preserve">          &lt;Tab label={`已批准 (${rows.filter((r) =&gt; r.status === '已批准').length})`}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2425  </w:t>
      </w:r>
      <w:r>
        <w:rPr>
          <w:rFonts w:ascii="Consolas" w:hAnsi="Consolas" w:eastAsia="宋体"/>
          <w:sz w:val="17"/>
        </w:rPr>
        <w:t xml:space="preserve">          &lt;Tab label={`已分发 (${rows.filter((r) =&gt; r.status === '已分发').length})`}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2426  </w:t>
      </w:r>
      <w:r>
        <w:rPr>
          <w:rFonts w:ascii="Consolas" w:hAnsi="Consolas" w:eastAsia="宋体"/>
          <w:sz w:val="17"/>
        </w:rPr>
        <w:t xml:space="preserve">          &lt;Tab label={`已驳回 (${rows.filter((r) =&gt; r.status === '已驳回').length})`}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2427  </w:t>
      </w:r>
      <w:r>
        <w:rPr>
          <w:rFonts w:ascii="Consolas" w:hAnsi="Consolas" w:eastAsia="宋体"/>
          <w:sz w:val="17"/>
        </w:rPr>
        <w:t xml:space="preserve">        &lt;/Tabs&gt;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2428  </w:t>
      </w:r>
      <w:r>
        <w:rPr>
          <w:rFonts w:ascii="Consolas" w:hAnsi="Consolas" w:eastAsia="宋体"/>
          <w:sz w:val="17"/>
        </w:rPr>
        <w:t xml:space="preserve">        &lt;TableContainer&gt;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2429  </w:t>
      </w:r>
      <w:r>
        <w:rPr>
          <w:rFonts w:ascii="Consolas" w:hAnsi="Consolas" w:eastAsia="宋体"/>
          <w:sz w:val="17"/>
        </w:rPr>
        <w:t xml:space="preserve">          &lt;Table size="small" sx={{ minWidth: 1180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2430  </w:t>
      </w:r>
      <w:r>
        <w:rPr>
          <w:rFonts w:ascii="Consolas" w:hAnsi="Consolas" w:eastAsia="宋体"/>
          <w:sz w:val="17"/>
        </w:rPr>
        <w:t xml:space="preserve">            &lt;TableHead&gt;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2431  </w:t>
      </w:r>
      <w:r>
        <w:rPr>
          <w:rFonts w:ascii="Consolas" w:hAnsi="Consolas" w:eastAsia="宋体"/>
          <w:sz w:val="17"/>
        </w:rPr>
        <w:t xml:space="preserve">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2432  </w:t>
      </w:r>
      <w:r>
        <w:rPr>
          <w:rFonts w:ascii="Consolas" w:hAnsi="Consolas" w:eastAsia="宋体"/>
          <w:sz w:val="17"/>
        </w:rPr>
        <w:t xml:space="preserve">                &lt;TableCell&gt;申请单号&lt;/TableCell&gt;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2433  </w:t>
      </w:r>
      <w:r>
        <w:rPr>
          <w:rFonts w:ascii="Consolas" w:hAnsi="Consolas" w:eastAsia="宋体"/>
          <w:sz w:val="17"/>
        </w:rPr>
        <w:t xml:space="preserve">                &lt;TableCell&gt;种质编号&lt;/TableCell&gt;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2434  </w:t>
      </w:r>
      <w:r>
        <w:rPr>
          <w:rFonts w:ascii="Consolas" w:hAnsi="Consolas" w:eastAsia="宋体"/>
          <w:sz w:val="17"/>
        </w:rPr>
        <w:t xml:space="preserve">                &lt;TableCell&gt;批次号&lt;/TableCell&gt;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2435  </w:t>
      </w:r>
      <w:r>
        <w:rPr>
          <w:rFonts w:ascii="Consolas" w:hAnsi="Consolas" w:eastAsia="宋体"/>
          <w:sz w:val="17"/>
        </w:rPr>
        <w:t xml:space="preserve">                &lt;TableCell&gt;申请人&lt;/TableCell&gt;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2436  </w:t>
      </w:r>
      <w:r>
        <w:rPr>
          <w:rFonts w:ascii="Consolas" w:hAnsi="Consolas" w:eastAsia="宋体"/>
          <w:sz w:val="17"/>
        </w:rPr>
        <w:t xml:space="preserve">                &lt;TableCell&gt;单位&lt;/TableCell&gt;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2437  </w:t>
      </w:r>
      <w:r>
        <w:rPr>
          <w:rFonts w:ascii="Consolas" w:hAnsi="Consolas" w:eastAsia="宋体"/>
          <w:sz w:val="17"/>
        </w:rPr>
        <w:t xml:space="preserve">                &lt;TableCell align="right"&gt;数量&lt;/TableCell&gt;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2438  </w:t>
      </w:r>
      <w:r>
        <w:rPr>
          <w:rFonts w:ascii="Consolas" w:hAnsi="Consolas" w:eastAsia="宋体"/>
          <w:sz w:val="17"/>
        </w:rPr>
        <w:t xml:space="preserve">                &lt;TableCell&gt;用途&lt;/TableCell&gt;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2439  </w:t>
      </w:r>
      <w:r>
        <w:rPr>
          <w:rFonts w:ascii="Consolas" w:hAnsi="Consolas" w:eastAsia="宋体"/>
          <w:sz w:val="17"/>
        </w:rPr>
        <w:t xml:space="preserve">                &lt;TableCell&gt;申请日期&lt;/TableCell&gt;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2440  </w:t>
      </w:r>
      <w:r>
        <w:rPr>
          <w:rFonts w:ascii="Consolas" w:hAnsi="Consolas" w:eastAsia="宋体"/>
          <w:sz w:val="17"/>
        </w:rPr>
        <w:t xml:space="preserve">                &lt;TableCell&gt;审批进度&lt;/TableCell&gt;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2441  </w:t>
      </w:r>
      <w:r>
        <w:rPr>
          <w:rFonts w:ascii="Consolas" w:hAnsi="Consolas" w:eastAsia="宋体"/>
          <w:sz w:val="17"/>
        </w:rPr>
        <w:t xml:space="preserve">                &lt;TableCell&gt;状态&lt;/TableCell&gt;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2442  </w:t>
      </w:r>
      <w:r>
        <w:rPr>
          <w:rFonts w:ascii="Consolas" w:hAnsi="Consolas" w:eastAsia="宋体"/>
          <w:sz w:val="17"/>
        </w:rPr>
        <w:t xml:space="preserve">                &lt;TableCell align="right"&gt;操作&lt;/TableCell&gt;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2443  </w:t>
      </w:r>
      <w:r>
        <w:rPr>
          <w:rFonts w:ascii="Consolas" w:hAnsi="Consolas" w:eastAsia="宋体"/>
          <w:sz w:val="17"/>
        </w:rPr>
        <w:t xml:space="preserve">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2444  </w:t>
      </w:r>
      <w:r>
        <w:rPr>
          <w:rFonts w:ascii="Consolas" w:hAnsi="Consolas" w:eastAsia="宋体"/>
          <w:sz w:val="17"/>
        </w:rPr>
        <w:t xml:space="preserve">            &lt;/TableHead&gt;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2445  </w:t>
      </w:r>
      <w:r>
        <w:rPr>
          <w:rFonts w:ascii="Consolas" w:hAnsi="Consolas" w:eastAsia="宋体"/>
          <w:sz w:val="17"/>
        </w:rPr>
        <w:t xml:space="preserve">            &lt;TableBody&gt;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2446  </w:t>
      </w:r>
      <w:r>
        <w:rPr>
          <w:rFonts w:ascii="Consolas" w:hAnsi="Consolas" w:eastAsia="宋体"/>
          <w:sz w:val="17"/>
        </w:rPr>
        <w:t xml:space="preserve">              {filtered.slice(0, 30).map((r)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2447  </w:t>
      </w:r>
      <w:r>
        <w:rPr>
          <w:rFonts w:ascii="Consolas" w:hAnsi="Consolas" w:eastAsia="宋体"/>
          <w:sz w:val="17"/>
        </w:rPr>
        <w:t xml:space="preserve">                const progress = progressOf(r)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2448  </w:t>
      </w:r>
      <w:r>
        <w:rPr>
          <w:rFonts w:ascii="Consolas" w:hAnsi="Consolas" w:eastAsia="宋体"/>
          <w:sz w:val="17"/>
        </w:rPr>
        <w:t xml:space="preserve">              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2449  </w:t>
      </w:r>
      <w:r>
        <w:rPr>
          <w:rFonts w:ascii="Consolas" w:hAnsi="Consolas" w:eastAsia="宋体"/>
          <w:sz w:val="17"/>
        </w:rPr>
        <w:t xml:space="preserve">                  &lt;TableRow key={r.id} hover&gt;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2450  </w:t>
      </w:r>
      <w:r>
        <w:rPr>
          <w:rFonts w:ascii="Consolas" w:hAnsi="Consolas" w:eastAsia="宋体"/>
          <w:sz w:val="17"/>
        </w:rPr>
        <w:t xml:space="preserve">                    &lt;TableCell sx={{ fontFamily: 'monospace', whiteSpace: 'nowrap' }}&gt;{r.id}&lt;/TableCell&gt;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2451  </w:t>
      </w:r>
      <w:r>
        <w:rPr>
          <w:rFonts w:ascii="Consolas" w:hAnsi="Consolas" w:eastAsia="宋体"/>
          <w:sz w:val="17"/>
        </w:rPr>
        <w:t xml:space="preserve">                    &lt;TableCell sx={{ fontFamily: 'monospace', whiteSpace: 'nowrap' }}&gt;{r.accessionId}&lt;/TableCell&gt;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2452  </w:t>
      </w:r>
      <w:r>
        <w:rPr>
          <w:rFonts w:ascii="Consolas" w:hAnsi="Consolas" w:eastAsia="宋体"/>
          <w:sz w:val="17"/>
        </w:rPr>
        <w:t xml:space="preserve">                    &lt;TableCell sx={{ fontFamily: 'monospace', whiteSpace: 'nowrap' }}&gt;{r.lotId}&lt;/TableCell&gt;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2453  </w:t>
      </w:r>
      <w:r>
        <w:rPr>
          <w:rFonts w:ascii="Consolas" w:hAnsi="Consolas" w:eastAsia="宋体"/>
          <w:sz w:val="17"/>
        </w:rPr>
        <w:t xml:space="preserve">                    &lt;TableCell&gt;{r.applicant}&lt;/TableCell&gt;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2454  </w:t>
      </w:r>
      <w:r>
        <w:rPr>
          <w:rFonts w:ascii="Consolas" w:hAnsi="Consolas" w:eastAsia="宋体"/>
          <w:sz w:val="17"/>
        </w:rPr>
        <w:t xml:space="preserve">                    &lt;TableCell&gt;{r.organization}&lt;/TableCell&gt;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2455  </w:t>
      </w:r>
      <w:r>
        <w:rPr>
          <w:rFonts w:ascii="Consolas" w:hAnsi="Consolas" w:eastAsia="宋体"/>
          <w:sz w:val="17"/>
        </w:rPr>
        <w:t xml:space="preserve">                    &lt;TableCell align="right"&gt;{r.quantity}&lt;/TableCell&gt;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2456  </w:t>
      </w:r>
      <w:r>
        <w:rPr>
          <w:rFonts w:ascii="Consolas" w:hAnsi="Consolas" w:eastAsia="宋体"/>
          <w:sz w:val="17"/>
        </w:rPr>
        <w:t xml:space="preserve">                    &lt;TableCell&gt;{r.purpose}&lt;/TableCell&gt;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2457  </w:t>
      </w:r>
      <w:r>
        <w:rPr>
          <w:rFonts w:ascii="Consolas" w:hAnsi="Consolas" w:eastAsia="宋体"/>
          <w:sz w:val="17"/>
        </w:rPr>
        <w:t xml:space="preserve">                    &lt;TableCell sx={{ whiteSpace: 'nowrap' }}&gt;{r.appliedAt}&lt;/TableCell&gt;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2458  </w:t>
      </w:r>
      <w:r>
        <w:rPr>
          <w:rFonts w:ascii="Consolas" w:hAnsi="Consolas" w:eastAsia="宋体"/>
          <w:sz w:val="17"/>
        </w:rPr>
        <w:t xml:space="preserve">                    &lt;TableCell&gt;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2459  </w:t>
      </w:r>
      <w:r>
        <w:rPr>
          <w:rFonts w:ascii="Consolas" w:hAnsi="Consolas" w:eastAsia="宋体"/>
          <w:sz w:val="17"/>
        </w:rPr>
        <w:t xml:space="preserve">                      &lt;Stack direction="row" spacing={1} alignItems="center"&gt;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2460  </w:t>
      </w:r>
      <w:r>
        <w:rPr>
          <w:rFonts w:ascii="Consolas" w:hAnsi="Consolas" w:eastAsia="宋体"/>
          <w:sz w:val="17"/>
        </w:rPr>
        <w:t xml:space="preserve">                        &lt;Stack direction="row" spacing={0.5}&gt;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2461  </w:t>
      </w:r>
      <w:r>
        <w:rPr>
          <w:rFonts w:ascii="Consolas" w:hAnsi="Consolas" w:eastAsia="宋体"/>
          <w:sz w:val="17"/>
        </w:rPr>
        <w:t xml:space="preserve">                          {progress.nodes.map((n)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2462  </w:t>
      </w:r>
      <w:r>
        <w:rPr>
          <w:rFonts w:ascii="Consolas" w:hAnsi="Consolas" w:eastAsia="宋体"/>
          <w:sz w:val="17"/>
        </w:rPr>
        <w:t xml:space="preserve">                            &lt;Box key={n.id} sx={{ width: 10, height: 10, borderRadius: '50%', bgcolor: DOT_COLOR[n.status]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2463  </w:t>
      </w:r>
      <w:r>
        <w:rPr>
          <w:rFonts w:ascii="Consolas" w:hAnsi="Consolas" w:eastAsia="宋体"/>
          <w:sz w:val="17"/>
        </w:rPr>
        <w:t xml:space="preserve">          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2464  </w:t>
      </w:r>
      <w:r>
        <w:rPr>
          <w:rFonts w:ascii="Consolas" w:hAnsi="Consolas" w:eastAsia="宋体"/>
          <w:sz w:val="17"/>
        </w:rPr>
        <w:t xml:space="preserve">          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2465  </w:t>
      </w:r>
      <w:r>
        <w:rPr>
          <w:rFonts w:ascii="Consolas" w:hAnsi="Consolas" w:eastAsia="宋体"/>
          <w:sz w:val="17"/>
        </w:rPr>
        <w:t xml:space="preserve">                        &lt;Typography variant="caption"&gt;{progress.passed}/3&lt;/Typography&gt;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2466  </w:t>
      </w:r>
      <w:r>
        <w:rPr>
          <w:rFonts w:ascii="Consolas" w:hAnsi="Consolas" w:eastAsia="宋体"/>
          <w:sz w:val="17"/>
        </w:rPr>
        <w:t xml:space="preserve">        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2467  </w:t>
      </w:r>
      <w:r>
        <w:rPr>
          <w:rFonts w:ascii="Consolas" w:hAnsi="Consolas" w:eastAsia="宋体"/>
          <w:sz w:val="17"/>
        </w:rPr>
        <w:t xml:space="preserve">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2468  </w:t>
      </w:r>
      <w:r>
        <w:rPr>
          <w:rFonts w:ascii="Consolas" w:hAnsi="Consolas" w:eastAsia="宋体"/>
          <w:sz w:val="17"/>
        </w:rPr>
        <w:t xml:space="preserve">                    &lt;TableCell&gt;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2469  </w:t>
      </w:r>
      <w:r>
        <w:rPr>
          <w:rFonts w:ascii="Consolas" w:hAnsi="Consolas" w:eastAsia="宋体"/>
          <w:sz w:val="17"/>
        </w:rPr>
        <w:t xml:space="preserve">                      &lt;StatusChip label={r.status}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2470  </w:t>
      </w:r>
      <w:r>
        <w:rPr>
          <w:rFonts w:ascii="Consolas" w:hAnsi="Consolas" w:eastAsia="宋体"/>
          <w:sz w:val="17"/>
        </w:rPr>
        <w:t xml:space="preserve">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2471  </w:t>
      </w:r>
      <w:r>
        <w:rPr>
          <w:rFonts w:ascii="Consolas" w:hAnsi="Consolas" w:eastAsia="宋体"/>
          <w:sz w:val="17"/>
        </w:rPr>
        <w:t xml:space="preserve">                    &lt;TableCell align="right" sx={{ whiteSpace: 'nowrap'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2472  </w:t>
      </w:r>
      <w:r>
        <w:rPr>
          <w:rFonts w:ascii="Consolas" w:hAnsi="Consolas" w:eastAsia="宋体"/>
          <w:sz w:val="17"/>
        </w:rPr>
        <w:t xml:space="preserve">                      &lt;Stack direction="row" spacing={0.5} justifyContent="flex-end"&gt;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2473  </w:t>
      </w:r>
      <w:r>
        <w:rPr>
          <w:rFonts w:ascii="Consolas" w:hAnsi="Consolas" w:eastAsia="宋体"/>
          <w:sz w:val="17"/>
        </w:rPr>
        <w:t xml:space="preserve">                        &lt;Button size="small" startIcon={&lt;RecordIcon /&gt;} onClick={() =&gt; setRecordTarget(r)}&gt;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2474  </w:t>
      </w:r>
      <w:r>
        <w:rPr>
          <w:rFonts w:ascii="Consolas" w:hAnsi="Consolas" w:eastAsia="宋体"/>
          <w:sz w:val="17"/>
        </w:rPr>
        <w:t xml:space="preserve">                          审批记录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2475  </w:t>
      </w:r>
      <w:r>
        <w:rPr>
          <w:rFonts w:ascii="Consolas" w:hAnsi="Consolas" w:eastAsia="宋体"/>
          <w:sz w:val="17"/>
        </w:rPr>
        <w:t xml:space="preserve">            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2476  </w:t>
      </w:r>
      <w:r>
        <w:rPr>
          <w:rFonts w:ascii="Consolas" w:hAnsi="Consolas" w:eastAsia="宋体"/>
          <w:sz w:val="17"/>
        </w:rPr>
        <w:t xml:space="preserve">                        {r.status === '待审批'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2477  </w:t>
      </w:r>
      <w:r>
        <w:rPr>
          <w:rFonts w:ascii="Consolas" w:hAnsi="Consolas" w:eastAsia="宋体"/>
          <w:sz w:val="17"/>
        </w:rPr>
        <w:t xml:space="preserve">                          &lt;&gt;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2478  </w:t>
      </w:r>
      <w:r>
        <w:rPr>
          <w:rFonts w:ascii="Consolas" w:hAnsi="Consolas" w:eastAsia="宋体"/>
          <w:sz w:val="17"/>
        </w:rPr>
        <w:t xml:space="preserve">                            &lt;Button size="small" startIcon={&lt;ApproveIcon /&gt;} color="success" onClick={() =&gt; openAction('approve', r)}&gt;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2479  </w:t>
      </w:r>
      <w:r>
        <w:rPr>
          <w:rFonts w:ascii="Consolas" w:hAnsi="Consolas" w:eastAsia="宋体"/>
          <w:sz w:val="17"/>
        </w:rPr>
        <w:t xml:space="preserve">                              批准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2480  </w:t>
      </w:r>
      <w:r>
        <w:rPr>
          <w:rFonts w:ascii="Consolas" w:hAnsi="Consolas" w:eastAsia="宋体"/>
          <w:sz w:val="17"/>
        </w:rPr>
        <w:t xml:space="preserve">                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2481  </w:t>
      </w:r>
      <w:r>
        <w:rPr>
          <w:rFonts w:ascii="Consolas" w:hAnsi="Consolas" w:eastAsia="宋体"/>
          <w:sz w:val="17"/>
        </w:rPr>
        <w:t xml:space="preserve">                            &lt;Button size="small" startIcon={&lt;RejectIcon /&gt;} color="error" onClick={() =&gt; openAction('reject', r)}&gt;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2482  </w:t>
      </w:r>
      <w:r>
        <w:rPr>
          <w:rFonts w:ascii="Consolas" w:hAnsi="Consolas" w:eastAsia="宋体"/>
          <w:sz w:val="17"/>
        </w:rPr>
        <w:t xml:space="preserve">                              驳回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2483  </w:t>
      </w:r>
      <w:r>
        <w:rPr>
          <w:rFonts w:ascii="Consolas" w:hAnsi="Consolas" w:eastAsia="宋体"/>
          <w:sz w:val="17"/>
        </w:rPr>
        <w:t xml:space="preserve">                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2484  </w:t>
      </w:r>
      <w:r>
        <w:rPr>
          <w:rFonts w:ascii="Consolas" w:hAnsi="Consolas" w:eastAsia="宋体"/>
          <w:sz w:val="17"/>
        </w:rPr>
        <w:t xml:space="preserve">                          &lt;/&gt;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2485  </w:t>
      </w:r>
      <w:r>
        <w:rPr>
          <w:rFonts w:ascii="Consolas" w:hAnsi="Consolas" w:eastAsia="宋体"/>
          <w:sz w:val="17"/>
        </w:rPr>
        <w:t xml:space="preserve">            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2486  </w:t>
      </w:r>
      <w:r>
        <w:rPr>
          <w:rFonts w:ascii="Consolas" w:hAnsi="Consolas" w:eastAsia="宋体"/>
          <w:sz w:val="17"/>
        </w:rPr>
        <w:t xml:space="preserve">                        {r.status === '已批准'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2487  </w:t>
      </w:r>
      <w:r>
        <w:rPr>
          <w:rFonts w:ascii="Consolas" w:hAnsi="Consolas" w:eastAsia="宋体"/>
          <w:sz w:val="17"/>
        </w:rPr>
        <w:t xml:space="preserve">                          &lt;Button size="small" startIcon={&lt;ShipIcon /&gt;} variant="contained" onClick={() =&gt; openAction('ship', r)}&gt;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2488  </w:t>
      </w:r>
      <w:r>
        <w:rPr>
          <w:rFonts w:ascii="Consolas" w:hAnsi="Consolas" w:eastAsia="宋体"/>
          <w:sz w:val="17"/>
        </w:rPr>
        <w:t xml:space="preserve">                            执行分发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2489  </w:t>
      </w:r>
      <w:r>
        <w:rPr>
          <w:rFonts w:ascii="Consolas" w:hAnsi="Consolas" w:eastAsia="宋体"/>
          <w:sz w:val="17"/>
        </w:rPr>
        <w:t xml:space="preserve">              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2490  </w:t>
      </w:r>
      <w:r>
        <w:rPr>
          <w:rFonts w:ascii="Consolas" w:hAnsi="Consolas" w:eastAsia="宋体"/>
          <w:sz w:val="17"/>
        </w:rPr>
        <w:t xml:space="preserve">            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2491  </w:t>
      </w:r>
      <w:r>
        <w:rPr>
          <w:rFonts w:ascii="Consolas" w:hAnsi="Consolas" w:eastAsia="宋体"/>
          <w:sz w:val="17"/>
        </w:rPr>
        <w:t xml:space="preserve">                        {r.status === '已驳回'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2492  </w:t>
      </w:r>
      <w:r>
        <w:rPr>
          <w:rFonts w:ascii="Consolas" w:hAnsi="Consolas" w:eastAsia="宋体"/>
          <w:sz w:val="17"/>
        </w:rPr>
        <w:t xml:space="preserve">                          &lt;Button size="small" startIcon={&lt;ResubmitIcon /&gt;} onClick={() =&gt; openAction('resubmit', r)}&gt;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2493  </w:t>
      </w:r>
      <w:r>
        <w:rPr>
          <w:rFonts w:ascii="Consolas" w:hAnsi="Consolas" w:eastAsia="宋体"/>
          <w:sz w:val="17"/>
        </w:rPr>
        <w:t xml:space="preserve">                            重新提交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2494  </w:t>
      </w:r>
      <w:r>
        <w:rPr>
          <w:rFonts w:ascii="Consolas" w:hAnsi="Consolas" w:eastAsia="宋体"/>
          <w:sz w:val="17"/>
        </w:rPr>
        <w:t xml:space="preserve">              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2495  </w:t>
      </w:r>
      <w:r>
        <w:rPr>
          <w:rFonts w:ascii="Consolas" w:hAnsi="Consolas" w:eastAsia="宋体"/>
          <w:sz w:val="17"/>
        </w:rPr>
        <w:t xml:space="preserve">            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2496  </w:t>
      </w:r>
      <w:r>
        <w:rPr>
          <w:rFonts w:ascii="Consolas" w:hAnsi="Consolas" w:eastAsia="宋体"/>
          <w:sz w:val="17"/>
        </w:rPr>
        <w:t xml:space="preserve">        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2497  </w:t>
      </w:r>
      <w:r>
        <w:rPr>
          <w:rFonts w:ascii="Consolas" w:hAnsi="Consolas" w:eastAsia="宋体"/>
          <w:sz w:val="17"/>
        </w:rPr>
        <w:t xml:space="preserve">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2498  </w:t>
      </w:r>
      <w:r>
        <w:rPr>
          <w:rFonts w:ascii="Consolas" w:hAnsi="Consolas" w:eastAsia="宋体"/>
          <w:sz w:val="17"/>
        </w:rPr>
        <w:t xml:space="preserve">  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2499  </w:t>
      </w:r>
      <w:r>
        <w:rPr>
          <w:rFonts w:ascii="Consolas" w:hAnsi="Consolas" w:eastAsia="宋体"/>
          <w:sz w:val="17"/>
        </w:rPr>
        <w:t xml:space="preserve">            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2500  </w:t>
      </w:r>
      <w:r>
        <w:rPr>
          <w:rFonts w:ascii="Consolas" w:hAnsi="Consolas" w:eastAsia="宋体"/>
          <w:sz w:val="17"/>
        </w:rPr>
        <w:t xml:space="preserve">              })}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2501  </w:t>
      </w:r>
      <w:r>
        <w:rPr>
          <w:rFonts w:ascii="Consolas" w:hAnsi="Consolas" w:eastAsia="宋体"/>
          <w:sz w:val="17"/>
        </w:rPr>
        <w:t xml:space="preserve">              {filtered.length === 0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2502  </w:t>
      </w:r>
      <w:r>
        <w:rPr>
          <w:rFonts w:ascii="Consolas" w:hAnsi="Consolas" w:eastAsia="宋体"/>
          <w:sz w:val="17"/>
        </w:rPr>
        <w:t xml:space="preserve">                &lt;TableRow&gt;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2503  </w:t>
      </w:r>
      <w:r>
        <w:rPr>
          <w:rFonts w:ascii="Consolas" w:hAnsi="Consolas" w:eastAsia="宋体"/>
          <w:sz w:val="17"/>
        </w:rPr>
        <w:t xml:space="preserve">                  &lt;TableCell colSpan={11} align="center" sx={{ py: 4, color: 'text.secondary'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2504  </w:t>
      </w:r>
      <w:r>
        <w:rPr>
          <w:rFonts w:ascii="Consolas" w:hAnsi="Consolas" w:eastAsia="宋体"/>
          <w:sz w:val="17"/>
        </w:rPr>
        <w:t xml:space="preserve">                    暂无数据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2505  </w:t>
      </w:r>
      <w:r>
        <w:rPr>
          <w:rFonts w:ascii="Consolas" w:hAnsi="Consolas" w:eastAsia="宋体"/>
          <w:sz w:val="17"/>
        </w:rPr>
        <w:t xml:space="preserve">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2506  </w:t>
      </w:r>
      <w:r>
        <w:rPr>
          <w:rFonts w:ascii="Consolas" w:hAnsi="Consolas" w:eastAsia="宋体"/>
          <w:sz w:val="17"/>
        </w:rPr>
        <w:t xml:space="preserve">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2507  </w:t>
      </w:r>
      <w:r>
        <w:rPr>
          <w:rFonts w:ascii="Consolas" w:hAnsi="Consolas" w:eastAsia="宋体"/>
          <w:sz w:val="17"/>
        </w:rPr>
        <w:t xml:space="preserve">  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2508  </w:t>
      </w:r>
      <w:r>
        <w:rPr>
          <w:rFonts w:ascii="Consolas" w:hAnsi="Consolas" w:eastAsia="宋体"/>
          <w:sz w:val="17"/>
        </w:rPr>
        <w:t xml:space="preserve">            &lt;/TableBody&gt;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2509  </w:t>
      </w:r>
      <w:r>
        <w:rPr>
          <w:rFonts w:ascii="Consolas" w:hAnsi="Consolas" w:eastAsia="宋体"/>
          <w:sz w:val="17"/>
        </w:rPr>
        <w:t xml:space="preserve">          &lt;/Table&gt;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2510  </w:t>
      </w:r>
      <w:r>
        <w:rPr>
          <w:rFonts w:ascii="Consolas" w:hAnsi="Consolas" w:eastAsia="宋体"/>
          <w:sz w:val="17"/>
        </w:rPr>
        <w:t xml:space="preserve">        &lt;/TableContainer&gt;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2511  </w:t>
      </w:r>
      <w:r>
        <w:rPr>
          <w:rFonts w:ascii="Consolas" w:hAnsi="Consolas" w:eastAsia="宋体"/>
          <w:sz w:val="17"/>
        </w:rPr>
        <w:t xml:space="preserve">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2512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2513  </w:t>
      </w:r>
      <w:r>
        <w:rPr>
          <w:rFonts w:ascii="Consolas" w:hAnsi="Consolas" w:eastAsia="宋体"/>
          <w:sz w:val="17"/>
        </w:rPr>
        <w:t xml:space="preserve">      &lt;Dialog open={!!action} onClose={() =&gt; setAction(null)} maxWidth="xs" fullWidth&gt;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2514  </w:t>
      </w:r>
      <w:r>
        <w:rPr>
          <w:rFonts w:ascii="Consolas" w:hAnsi="Consolas" w:eastAsia="宋体"/>
          <w:sz w:val="17"/>
        </w:rPr>
        <w:t xml:space="preserve">        &lt;DialogTitle&gt;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2515  </w:t>
      </w:r>
      <w:r>
        <w:rPr>
          <w:rFonts w:ascii="Consolas" w:hAnsi="Consolas" w:eastAsia="宋体"/>
          <w:sz w:val="17"/>
        </w:rPr>
        <w:t xml:space="preserve">          {action ? ACTION_META[action.kind].title : ''}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2516  </w:t>
      </w:r>
      <w:r>
        <w:rPr>
          <w:rFonts w:ascii="Consolas" w:hAnsi="Consolas" w:eastAsia="宋体"/>
          <w:sz w:val="17"/>
        </w:rPr>
        <w:t xml:space="preserve">          {action &amp;&amp; action.kind !== 'resubmit' &amp;&amp; ` · ${currentNodeOf(action.target)?.nodeName ?? ''}`}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2517  </w:t>
      </w:r>
      <w:r>
        <w:rPr>
          <w:rFonts w:ascii="Consolas" w:hAnsi="Consolas" w:eastAsia="宋体"/>
          <w:sz w:val="17"/>
        </w:rPr>
        <w:t xml:space="preserve">        &lt;/DialogTitle&gt;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2518  </w:t>
      </w:r>
      <w:r>
        <w:rPr>
          <w:rFonts w:ascii="Consolas" w:hAnsi="Consolas" w:eastAsia="宋体"/>
          <w:sz w:val="17"/>
        </w:rPr>
        <w:t xml:space="preserve">        &lt;DialogContent&gt;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2519  </w:t>
      </w:r>
      <w:r>
        <w:rPr>
          <w:rFonts w:ascii="Consolas" w:hAnsi="Consolas" w:eastAsia="宋体"/>
          <w:sz w:val="17"/>
        </w:rPr>
        <w:t xml:space="preserve">          &lt;Typography variant="body2" color="text.secondary" sx={{ mb: 1.5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2520  </w:t>
      </w:r>
      <w:r>
        <w:rPr>
          <w:rFonts w:ascii="Consolas" w:hAnsi="Consolas" w:eastAsia="宋体"/>
          <w:sz w:val="17"/>
        </w:rPr>
        <w:t xml:space="preserve">            {action?.target.id} · {action?.target.organization}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2521  </w:t>
      </w:r>
      <w:r>
        <w:rPr>
          <w:rFonts w:ascii="Consolas" w:hAnsi="Consolas" w:eastAsia="宋体"/>
          <w:sz w:val="17"/>
        </w:rPr>
        <w:t xml:space="preserve">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2522  </w:t>
      </w:r>
      <w:r>
        <w:rPr>
          <w:rFonts w:ascii="Consolas" w:hAnsi="Consolas" w:eastAsia="宋体"/>
          <w:sz w:val="17"/>
        </w:rPr>
        <w:t xml:space="preserve">          {action?.kind !== 'resubmit'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2523  </w:t>
      </w:r>
      <w:r>
        <w:rPr>
          <w:rFonts w:ascii="Consolas" w:hAnsi="Consolas" w:eastAsia="宋体"/>
          <w:sz w:val="17"/>
        </w:rPr>
        <w:t xml:space="preserve">            &lt;TextField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2524  </w:t>
      </w:r>
      <w:r>
        <w:rPr>
          <w:rFonts w:ascii="Consolas" w:hAnsi="Consolas" w:eastAsia="宋体"/>
          <w:sz w:val="17"/>
        </w:rPr>
        <w:t xml:space="preserve">              fullWidth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2525  </w:t>
      </w:r>
      <w:r>
        <w:rPr>
          <w:rFonts w:ascii="Consolas" w:hAnsi="Consolas" w:eastAsia="宋体"/>
          <w:sz w:val="17"/>
        </w:rPr>
        <w:t xml:space="preserve">              size="small"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2526  </w:t>
      </w:r>
      <w:r>
        <w:rPr>
          <w:rFonts w:ascii="Consolas" w:hAnsi="Consolas" w:eastAsia="宋体"/>
          <w:sz w:val="17"/>
        </w:rPr>
        <w:t xml:space="preserve">              label="审批人"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2527  </w:t>
      </w:r>
      <w:r>
        <w:rPr>
          <w:rFonts w:ascii="Consolas" w:hAnsi="Consolas" w:eastAsia="宋体"/>
          <w:sz w:val="17"/>
        </w:rPr>
        <w:t xml:space="preserve">              value={approver}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2528  </w:t>
      </w:r>
      <w:r>
        <w:rPr>
          <w:rFonts w:ascii="Consolas" w:hAnsi="Consolas" w:eastAsia="宋体"/>
          <w:sz w:val="17"/>
        </w:rPr>
        <w:t xml:space="preserve">              onChange={(e) =&gt; setApprover(e.target.value)}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2529  </w:t>
      </w:r>
      <w:r>
        <w:rPr>
          <w:rFonts w:ascii="Consolas" w:hAnsi="Consolas" w:eastAsia="宋体"/>
          <w:sz w:val="17"/>
        </w:rPr>
        <w:t xml:space="preserve">              sx={{ mb: 2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2530  </w:t>
      </w:r>
      <w:r>
        <w:rPr>
          <w:rFonts w:ascii="Consolas" w:hAnsi="Consolas" w:eastAsia="宋体"/>
          <w:sz w:val="17"/>
        </w:rPr>
        <w:t xml:space="preserve">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2531  </w:t>
      </w:r>
      <w:r>
        <w:rPr>
          <w:rFonts w:ascii="Consolas" w:hAnsi="Consolas" w:eastAsia="宋体"/>
          <w:sz w:val="17"/>
        </w:rPr>
        <w:t xml:space="preserve">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2532  </w:t>
      </w:r>
      <w:r>
        <w:rPr>
          <w:rFonts w:ascii="Consolas" w:hAnsi="Consolas" w:eastAsia="宋体"/>
          <w:sz w:val="17"/>
        </w:rPr>
        <w:t xml:space="preserve">          &lt;TextField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2533  </w:t>
      </w:r>
      <w:r>
        <w:rPr>
          <w:rFonts w:ascii="Consolas" w:hAnsi="Consolas" w:eastAsia="宋体"/>
          <w:sz w:val="17"/>
        </w:rPr>
        <w:t xml:space="preserve">            fullWidth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2534  </w:t>
      </w:r>
      <w:r>
        <w:rPr>
          <w:rFonts w:ascii="Consolas" w:hAnsi="Consolas" w:eastAsia="宋体"/>
          <w:sz w:val="17"/>
        </w:rPr>
        <w:t xml:space="preserve">            size="small"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2535  </w:t>
      </w:r>
      <w:r>
        <w:rPr>
          <w:rFonts w:ascii="Consolas" w:hAnsi="Consolas" w:eastAsia="宋体"/>
          <w:sz w:val="17"/>
        </w:rPr>
        <w:t xml:space="preserve">            multiline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2536  </w:t>
      </w:r>
      <w:r>
        <w:rPr>
          <w:rFonts w:ascii="Consolas" w:hAnsi="Consolas" w:eastAsia="宋体"/>
          <w:sz w:val="17"/>
        </w:rPr>
        <w:t xml:space="preserve">            minRows={2}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2537  </w:t>
      </w:r>
      <w:r>
        <w:rPr>
          <w:rFonts w:ascii="Consolas" w:hAnsi="Consolas" w:eastAsia="宋体"/>
          <w:sz w:val="17"/>
        </w:rPr>
        <w:t xml:space="preserve">            label={action ? ACTION_META[action.kind].fieldLabel : ''}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2538  </w:t>
      </w:r>
      <w:r>
        <w:rPr>
          <w:rFonts w:ascii="Consolas" w:hAnsi="Consolas" w:eastAsia="宋体"/>
          <w:sz w:val="17"/>
        </w:rPr>
        <w:t xml:space="preserve">            value={comment}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2539  </w:t>
      </w:r>
      <w:r>
        <w:rPr>
          <w:rFonts w:ascii="Consolas" w:hAnsi="Consolas" w:eastAsia="宋体"/>
          <w:sz w:val="17"/>
        </w:rPr>
        <w:t xml:space="preserve">            onChange={(e) =&gt; setComment(e.target.value)}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2540  </w:t>
      </w:r>
      <w:r>
        <w:rPr>
          <w:rFonts w:ascii="Consolas" w:hAnsi="Consolas" w:eastAsia="宋体"/>
          <w:sz w:val="17"/>
        </w:rPr>
        <w:t xml:space="preserve">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2541  </w:t>
      </w:r>
      <w:r>
        <w:rPr>
          <w:rFonts w:ascii="Consolas" w:hAnsi="Consolas" w:eastAsia="宋体"/>
          <w:sz w:val="17"/>
        </w:rPr>
        <w:t xml:space="preserve">        &lt;/DialogContent&gt;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2542  </w:t>
      </w:r>
      <w:r>
        <w:rPr>
          <w:rFonts w:ascii="Consolas" w:hAnsi="Consolas" w:eastAsia="宋体"/>
          <w:sz w:val="17"/>
        </w:rPr>
        <w:t xml:space="preserve">        &lt;DialogActions&gt;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2543  </w:t>
      </w:r>
      <w:r>
        <w:rPr>
          <w:rFonts w:ascii="Consolas" w:hAnsi="Consolas" w:eastAsia="宋体"/>
          <w:sz w:val="17"/>
        </w:rPr>
        <w:t xml:space="preserve">          &lt;Button onClick={() =&gt; setAction(null)}&gt;取消&lt;/Button&gt;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2544  </w:t>
      </w:r>
      <w:r>
        <w:rPr>
          <w:rFonts w:ascii="Consolas" w:hAnsi="Consolas" w:eastAsia="宋体"/>
          <w:sz w:val="17"/>
        </w:rPr>
        <w:t xml:space="preserve">          &lt;Button color={action?.kind === 'reject' ? 'error' : 'primary'} variant="contained" onClick={doAction}&gt;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2545  </w:t>
      </w:r>
      <w:r>
        <w:rPr>
          <w:rFonts w:ascii="Consolas" w:hAnsi="Consolas" w:eastAsia="宋体"/>
          <w:sz w:val="17"/>
        </w:rPr>
        <w:t xml:space="preserve">            {action ? ACTION_META[action.kind].submit : ''}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2546  </w:t>
      </w:r>
      <w:r>
        <w:rPr>
          <w:rFonts w:ascii="Consolas" w:hAnsi="Consolas" w:eastAsia="宋体"/>
          <w:sz w:val="17"/>
        </w:rPr>
        <w:t xml:space="preserve">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2547  </w:t>
      </w:r>
      <w:r>
        <w:rPr>
          <w:rFonts w:ascii="Consolas" w:hAnsi="Consolas" w:eastAsia="宋体"/>
          <w:sz w:val="17"/>
        </w:rPr>
        <w:t xml:space="preserve">        &lt;/DialogActions&gt;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2548  </w:t>
      </w:r>
      <w:r>
        <w:rPr>
          <w:rFonts w:ascii="Consolas" w:hAnsi="Consolas" w:eastAsia="宋体"/>
          <w:sz w:val="17"/>
        </w:rPr>
        <w:t xml:space="preserve">      &lt;/Dialog&gt;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2549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2550  </w:t>
      </w:r>
      <w:r>
        <w:rPr>
          <w:rFonts w:ascii="Consolas" w:hAnsi="Consolas" w:eastAsia="宋体"/>
          <w:sz w:val="17"/>
        </w:rPr>
        <w:t xml:space="preserve">      &lt;Dialog open={!!recordTarget} onClose={() =&gt; setRecordTarget(null)} maxWidth="sm" fullWidth&gt;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2551  </w:t>
      </w:r>
      <w:r>
        <w:rPr>
          <w:rFonts w:ascii="Consolas" w:hAnsi="Consolas" w:eastAsia="宋体"/>
          <w:sz w:val="17"/>
        </w:rPr>
        <w:t xml:space="preserve">        &lt;DialogTitle&gt;审批记录 · {recordTarget?.id}&lt;/DialogTitle&gt;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2552  </w:t>
      </w:r>
      <w:r>
        <w:rPr>
          <w:rFonts w:ascii="Consolas" w:hAnsi="Consolas" w:eastAsia="宋体"/>
          <w:sz w:val="17"/>
        </w:rPr>
        <w:t xml:space="preserve">        &lt;DialogContent dividers&gt;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2553  </w:t>
      </w:r>
      <w:r>
        <w:rPr>
          <w:rFonts w:ascii="Consolas" w:hAnsi="Consolas" w:eastAsia="宋体"/>
          <w:sz w:val="17"/>
        </w:rPr>
        <w:t xml:space="preserve">          {recordTarget &amp;&amp;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2554  </w:t>
      </w:r>
      <w:r>
        <w:rPr>
          <w:rFonts w:ascii="Consolas" w:hAnsi="Consolas" w:eastAsia="宋体"/>
          <w:sz w:val="17"/>
        </w:rPr>
        <w:t xml:space="preserve">            groupByRound(recordTarget.approvals ?? []).map(([round, nodes])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2555  </w:t>
      </w:r>
      <w:r>
        <w:rPr>
          <w:rFonts w:ascii="Consolas" w:hAnsi="Consolas" w:eastAsia="宋体"/>
          <w:sz w:val="17"/>
        </w:rPr>
        <w:t xml:space="preserve">              &lt;Box key={round} sx={{ mb: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2556  </w:t>
      </w:r>
      <w:r>
        <w:rPr>
          <w:rFonts w:ascii="Consolas" w:hAnsi="Consolas" w:eastAsia="宋体"/>
          <w:sz w:val="17"/>
        </w:rPr>
        <w:t xml:space="preserve">                &lt;Typography variant="subtitle2" sx={{ mb: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2557  </w:t>
      </w:r>
      <w:r>
        <w:rPr>
          <w:rFonts w:ascii="Consolas" w:hAnsi="Consolas" w:eastAsia="宋体"/>
          <w:sz w:val="17"/>
        </w:rPr>
        <w:t xml:space="preserve">                  第 {round} 轮{round &gt; 1 ? '（重新提交）' : ''}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2558  </w:t>
      </w:r>
      <w:r>
        <w:rPr>
          <w:rFonts w:ascii="Consolas" w:hAnsi="Consolas" w:eastAsia="宋体"/>
          <w:sz w:val="17"/>
        </w:rPr>
        <w:t xml:space="preserve">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2559  </w:t>
      </w:r>
      <w:r>
        <w:rPr>
          <w:rFonts w:ascii="Consolas" w:hAnsi="Consolas" w:eastAsia="宋体"/>
          <w:sz w:val="17"/>
        </w:rPr>
        <w:t xml:space="preserve">                &lt;Stack spacing={1.5}&gt;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2560  </w:t>
      </w:r>
      <w:r>
        <w:rPr>
          <w:rFonts w:ascii="Consolas" w:hAnsi="Consolas" w:eastAsia="宋体"/>
          <w:sz w:val="17"/>
        </w:rPr>
        <w:t xml:space="preserve">                  {nodes.map((n)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2561  </w:t>
      </w:r>
      <w:r>
        <w:rPr>
          <w:rFonts w:ascii="Consolas" w:hAnsi="Consolas" w:eastAsia="宋体"/>
          <w:sz w:val="17"/>
        </w:rPr>
        <w:t xml:space="preserve">                    &lt;Stack key={n.id} direction="row" spacing={1.5} alignItems="flex-start"&gt;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2562  </w:t>
      </w:r>
      <w:r>
        <w:rPr>
          <w:rFonts w:ascii="Consolas" w:hAnsi="Consolas" w:eastAsia="宋体"/>
          <w:sz w:val="17"/>
        </w:rPr>
        <w:t xml:space="preserve">                      &lt;Box sx={{ width: 10, height: 10, borderRadius: '50%', bgcolor: DOT_COLOR[n.status], mt: '7px', flexShrink: 0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2563  </w:t>
      </w:r>
      <w:r>
        <w:rPr>
          <w:rFonts w:ascii="Consolas" w:hAnsi="Consolas" w:eastAsia="宋体"/>
          <w:sz w:val="17"/>
        </w:rPr>
        <w:t xml:space="preserve">                      &lt;Box sx={{ flex: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2564  </w:t>
      </w:r>
      <w:r>
        <w:rPr>
          <w:rFonts w:ascii="Consolas" w:hAnsi="Consolas" w:eastAsia="宋体"/>
          <w:sz w:val="17"/>
        </w:rPr>
        <w:t xml:space="preserve">                        &lt;Stack direction="row" spacing={1} alignItems="center" flexWrap="wrap"&gt;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2565  </w:t>
      </w:r>
      <w:r>
        <w:rPr>
          <w:rFonts w:ascii="Consolas" w:hAnsi="Consolas" w:eastAsia="宋体"/>
          <w:sz w:val="17"/>
        </w:rPr>
        <w:t xml:space="preserve">                          &lt;Typography variant="body2" fontWeight={600}&gt;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2566  </w:t>
      </w:r>
      <w:r>
        <w:rPr>
          <w:rFonts w:ascii="Consolas" w:hAnsi="Consolas" w:eastAsia="宋体"/>
          <w:sz w:val="17"/>
        </w:rPr>
        <w:t xml:space="preserve">                            {n.nodeName}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2567  </w:t>
      </w:r>
      <w:r>
        <w:rPr>
          <w:rFonts w:ascii="Consolas" w:hAnsi="Consolas" w:eastAsia="宋体"/>
          <w:sz w:val="17"/>
        </w:rPr>
        <w:t xml:space="preserve">          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2568  </w:t>
      </w:r>
      <w:r>
        <w:rPr>
          <w:rFonts w:ascii="Consolas" w:hAnsi="Consolas" w:eastAsia="宋体"/>
          <w:sz w:val="17"/>
        </w:rPr>
        <w:t xml:space="preserve">                          &lt;Chip size="small" variant="outlined" label={n.role}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2569  </w:t>
      </w:r>
      <w:r>
        <w:rPr>
          <w:rFonts w:ascii="Consolas" w:hAnsi="Consolas" w:eastAsia="宋体"/>
          <w:sz w:val="17"/>
        </w:rPr>
        <w:t xml:space="preserve">                          &lt;StatusChip label={n.status}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2570  </w:t>
      </w:r>
      <w:r>
        <w:rPr>
          <w:rFonts w:ascii="Consolas" w:hAnsi="Consolas" w:eastAsia="宋体"/>
          <w:sz w:val="17"/>
        </w:rPr>
        <w:t xml:space="preserve">          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2571  </w:t>
      </w:r>
      <w:r>
        <w:rPr>
          <w:rFonts w:ascii="Consolas" w:hAnsi="Consolas" w:eastAsia="宋体"/>
          <w:sz w:val="17"/>
        </w:rPr>
        <w:t xml:space="preserve">                        &lt;Typography variant="caption"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2572  </w:t>
      </w:r>
      <w:r>
        <w:rPr>
          <w:rFonts w:ascii="Consolas" w:hAnsi="Consolas" w:eastAsia="宋体"/>
          <w:sz w:val="17"/>
        </w:rPr>
        <w:t xml:space="preserve">                          {n.approver}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2573  </w:t>
      </w:r>
      <w:r>
        <w:rPr>
          <w:rFonts w:ascii="Consolas" w:hAnsi="Consolas" w:eastAsia="宋体"/>
          <w:sz w:val="17"/>
        </w:rPr>
        <w:t xml:space="preserve">                          {n.actedAt ? ` · ${n.actedAt}` : ''}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2574  </w:t>
      </w:r>
      <w:r>
        <w:rPr>
          <w:rFonts w:ascii="Consolas" w:hAnsi="Consolas" w:eastAsia="宋体"/>
          <w:sz w:val="17"/>
        </w:rPr>
        <w:t xml:space="preserve">        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2575  </w:t>
      </w:r>
      <w:r>
        <w:rPr>
          <w:rFonts w:ascii="Consolas" w:hAnsi="Consolas" w:eastAsia="宋体"/>
          <w:sz w:val="17"/>
        </w:rPr>
        <w:t xml:space="preserve">                        {n.comment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2576  </w:t>
      </w:r>
      <w:r>
        <w:rPr>
          <w:rFonts w:ascii="Consolas" w:hAnsi="Consolas" w:eastAsia="宋体"/>
          <w:sz w:val="17"/>
        </w:rPr>
        <w:t xml:space="preserve">                          &lt;Typography variant="caption" display="block"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2577  </w:t>
      </w:r>
      <w:r>
        <w:rPr>
          <w:rFonts w:ascii="Consolas" w:hAnsi="Consolas" w:eastAsia="宋体"/>
          <w:sz w:val="17"/>
        </w:rPr>
        <w:t xml:space="preserve">                            备注：{n.comment}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2578  </w:t>
      </w:r>
      <w:r>
        <w:rPr>
          <w:rFonts w:ascii="Consolas" w:hAnsi="Consolas" w:eastAsia="宋体"/>
          <w:sz w:val="17"/>
        </w:rPr>
        <w:t xml:space="preserve">          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2579  </w:t>
      </w:r>
      <w:r>
        <w:rPr>
          <w:rFonts w:ascii="Consolas" w:hAnsi="Consolas" w:eastAsia="宋体"/>
          <w:sz w:val="17"/>
        </w:rPr>
        <w:t xml:space="preserve">            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2580  </w:t>
      </w:r>
      <w:r>
        <w:rPr>
          <w:rFonts w:ascii="Consolas" w:hAnsi="Consolas" w:eastAsia="宋体"/>
          <w:sz w:val="17"/>
        </w:rPr>
        <w:t xml:space="preserve">        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2581  </w:t>
      </w:r>
      <w:r>
        <w:rPr>
          <w:rFonts w:ascii="Consolas" w:hAnsi="Consolas" w:eastAsia="宋体"/>
          <w:sz w:val="17"/>
        </w:rPr>
        <w:t xml:space="preserve">      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2582  </w:t>
      </w:r>
      <w:r>
        <w:rPr>
          <w:rFonts w:ascii="Consolas" w:hAnsi="Consolas" w:eastAsia="宋体"/>
          <w:sz w:val="17"/>
        </w:rPr>
        <w:t xml:space="preserve">  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2583  </w:t>
      </w:r>
      <w:r>
        <w:rPr>
          <w:rFonts w:ascii="Consolas" w:hAnsi="Consolas" w:eastAsia="宋体"/>
          <w:sz w:val="17"/>
        </w:rPr>
        <w:t xml:space="preserve">  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2584  </w:t>
      </w:r>
      <w:r>
        <w:rPr>
          <w:rFonts w:ascii="Consolas" w:hAnsi="Consolas" w:eastAsia="宋体"/>
          <w:sz w:val="17"/>
        </w:rPr>
        <w:t xml:space="preserve">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2585  </w:t>
      </w:r>
      <w:r>
        <w:rPr>
          <w:rFonts w:ascii="Consolas" w:hAnsi="Consolas" w:eastAsia="宋体"/>
          <w:sz w:val="17"/>
        </w:rPr>
        <w:t xml:space="preserve">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2586  </w:t>
      </w:r>
      <w:r>
        <w:rPr>
          <w:rFonts w:ascii="Consolas" w:hAnsi="Consolas" w:eastAsia="宋体"/>
          <w:sz w:val="17"/>
        </w:rPr>
        <w:t xml:space="preserve">          {!recordTarget || (recordTarget.approvals ?? []).length === 0 ?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2587  </w:t>
      </w:r>
      <w:r>
        <w:rPr>
          <w:rFonts w:ascii="Consolas" w:hAnsi="Consolas" w:eastAsia="宋体"/>
          <w:sz w:val="17"/>
        </w:rPr>
        <w:t xml:space="preserve">            &lt;Typography variant="body2"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2588  </w:t>
      </w:r>
      <w:r>
        <w:rPr>
          <w:rFonts w:ascii="Consolas" w:hAnsi="Consolas" w:eastAsia="宋体"/>
          <w:sz w:val="17"/>
        </w:rPr>
        <w:t xml:space="preserve">              暂无审批记录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2589  </w:t>
      </w:r>
      <w:r>
        <w:rPr>
          <w:rFonts w:ascii="Consolas" w:hAnsi="Consolas" w:eastAsia="宋体"/>
          <w:sz w:val="17"/>
        </w:rPr>
        <w:t xml:space="preserve">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2590  </w:t>
      </w:r>
      <w:r>
        <w:rPr>
          <w:rFonts w:ascii="Consolas" w:hAnsi="Consolas" w:eastAsia="宋体"/>
          <w:sz w:val="17"/>
        </w:rPr>
        <w:t xml:space="preserve">          ) : null}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2591  </w:t>
      </w:r>
      <w:r>
        <w:rPr>
          <w:rFonts w:ascii="Consolas" w:hAnsi="Consolas" w:eastAsia="宋体"/>
          <w:sz w:val="17"/>
        </w:rPr>
        <w:t xml:space="preserve">        &lt;/DialogContent&gt;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2592  </w:t>
      </w:r>
      <w:r>
        <w:rPr>
          <w:rFonts w:ascii="Consolas" w:hAnsi="Consolas" w:eastAsia="宋体"/>
          <w:sz w:val="17"/>
        </w:rPr>
        <w:t xml:space="preserve">        &lt;DialogActions&gt;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2593  </w:t>
      </w:r>
      <w:r>
        <w:rPr>
          <w:rFonts w:ascii="Consolas" w:hAnsi="Consolas" w:eastAsia="宋体"/>
          <w:sz w:val="17"/>
        </w:rPr>
        <w:t xml:space="preserve">          &lt;Button onClick={() =&gt; setRecordTarget(null)}&gt;关闭&lt;/Button&gt;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2594  </w:t>
      </w:r>
      <w:r>
        <w:rPr>
          <w:rFonts w:ascii="Consolas" w:hAnsi="Consolas" w:eastAsia="宋体"/>
          <w:sz w:val="17"/>
        </w:rPr>
        <w:t xml:space="preserve">        &lt;/DialogActions&gt;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2595  </w:t>
      </w:r>
      <w:r>
        <w:rPr>
          <w:rFonts w:ascii="Consolas" w:hAnsi="Consolas" w:eastAsia="宋体"/>
          <w:sz w:val="17"/>
        </w:rPr>
        <w:t xml:space="preserve">      &lt;/Dialog&gt;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2596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2597  </w:t>
      </w:r>
      <w:r>
        <w:rPr>
          <w:rFonts w:ascii="Consolas" w:hAnsi="Consolas" w:eastAsia="宋体"/>
          <w:sz w:val="17"/>
        </w:rPr>
        <w:t xml:space="preserve">      &lt;Snackbar open={!!toast} autoHideDuration={3200} onClose={() =&gt; setToast('')} anchorOrigin={{ vertical: 'bottom', horizontal: 'center' }}&gt;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2598  </w:t>
      </w:r>
      <w:r>
        <w:rPr>
          <w:rFonts w:ascii="Consolas" w:hAnsi="Consolas" w:eastAsia="宋体"/>
          <w:sz w:val="17"/>
        </w:rPr>
        <w:t xml:space="preserve">        &lt;Alert severity="success" onClose={() =&gt; setToast('')}&gt;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2599  </w:t>
      </w:r>
      <w:r>
        <w:rPr>
          <w:rFonts w:ascii="Consolas" w:hAnsi="Consolas" w:eastAsia="宋体"/>
          <w:sz w:val="17"/>
        </w:rPr>
        <w:t xml:space="preserve">          {toast}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2600  </w:t>
      </w:r>
      <w:r>
        <w:rPr>
          <w:rFonts w:ascii="Consolas" w:hAnsi="Consolas" w:eastAsia="宋体"/>
          <w:sz w:val="17"/>
        </w:rPr>
        <w:t xml:space="preserve">        &lt;/Alert&gt;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2601  </w:t>
      </w:r>
      <w:r>
        <w:rPr>
          <w:rFonts w:ascii="Consolas" w:hAnsi="Consolas" w:eastAsia="宋体"/>
          <w:sz w:val="17"/>
        </w:rPr>
        <w:t xml:space="preserve">      &lt;/Snackbar&gt;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2602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2603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2604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2605  </w:t>
      </w:r>
      <w:r>
        <w:rPr>
          <w:rFonts w:ascii="Consolas" w:hAnsi="Consolas" w:eastAsia="宋体"/>
          <w:sz w:val="17"/>
        </w:rPr>
        <w:t>// ===== src/pages/Environment.tsx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2606  </w:t>
      </w:r>
      <w:r>
        <w:rPr>
          <w:rFonts w:ascii="Consolas" w:hAnsi="Consolas" w:eastAsia="宋体"/>
          <w:sz w:val="17"/>
        </w:rPr>
        <w:t>import { useEffect, useState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2607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2608  </w:t>
      </w:r>
      <w:r>
        <w:rPr>
          <w:rFonts w:ascii="Consolas" w:hAnsi="Consolas" w:eastAsia="宋体"/>
          <w:sz w:val="17"/>
        </w:rPr>
        <w:t xml:space="preserve">  Box,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2609  </w:t>
      </w:r>
      <w:r>
        <w:rPr>
          <w:rFonts w:ascii="Consolas" w:hAnsi="Consolas" w:eastAsia="宋体"/>
          <w:sz w:val="17"/>
        </w:rPr>
        <w:t xml:space="preserve">  Card,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2610  </w:t>
      </w:r>
      <w:r>
        <w:rPr>
          <w:rFonts w:ascii="Consolas" w:hAnsi="Consolas" w:eastAsia="宋体"/>
          <w:sz w:val="17"/>
        </w:rPr>
        <w:t xml:space="preserve">  CardContent,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2611  </w:t>
      </w:r>
      <w:r>
        <w:rPr>
          <w:rFonts w:ascii="Consolas" w:hAnsi="Consolas" w:eastAsia="宋体"/>
          <w:sz w:val="17"/>
        </w:rPr>
        <w:t xml:space="preserve">  Chip,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2612  </w:t>
      </w:r>
      <w:r>
        <w:rPr>
          <w:rFonts w:ascii="Consolas" w:hAnsi="Consolas" w:eastAsia="宋体"/>
          <w:sz w:val="17"/>
        </w:rPr>
        <w:t xml:space="preserve">  Divider,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2613  </w:t>
      </w:r>
      <w:r>
        <w:rPr>
          <w:rFonts w:ascii="Consolas" w:hAnsi="Consolas" w:eastAsia="宋体"/>
          <w:sz w:val="17"/>
        </w:rPr>
        <w:t xml:space="preserve">  Grid,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2614  </w:t>
      </w:r>
      <w:r>
        <w:rPr>
          <w:rFonts w:ascii="Consolas" w:hAnsi="Consolas" w:eastAsia="宋体"/>
          <w:sz w:val="17"/>
        </w:rPr>
        <w:t xml:space="preserve">  MenuItem,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2615  </w:t>
      </w:r>
      <w:r>
        <w:rPr>
          <w:rFonts w:ascii="Consolas" w:hAnsi="Consolas" w:eastAsia="宋体"/>
          <w:sz w:val="17"/>
        </w:rPr>
        <w:t xml:space="preserve">  Stack,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2616  </w:t>
      </w:r>
      <w:r>
        <w:rPr>
          <w:rFonts w:ascii="Consolas" w:hAnsi="Consolas" w:eastAsia="宋体"/>
          <w:sz w:val="17"/>
        </w:rPr>
        <w:t xml:space="preserve">  Table,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2617  </w:t>
      </w:r>
      <w:r>
        <w:rPr>
          <w:rFonts w:ascii="Consolas" w:hAnsi="Consolas" w:eastAsia="宋体"/>
          <w:sz w:val="17"/>
        </w:rPr>
        <w:t xml:space="preserve">  TableBody,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2618  </w:t>
      </w:r>
      <w:r>
        <w:rPr>
          <w:rFonts w:ascii="Consolas" w:hAnsi="Consolas" w:eastAsia="宋体"/>
          <w:sz w:val="17"/>
        </w:rPr>
        <w:t xml:space="preserve">  TableCell,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2619  </w:t>
      </w:r>
      <w:r>
        <w:rPr>
          <w:rFonts w:ascii="Consolas" w:hAnsi="Consolas" w:eastAsia="宋体"/>
          <w:sz w:val="17"/>
        </w:rPr>
        <w:t xml:space="preserve">  TableContainer,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2620  </w:t>
      </w:r>
      <w:r>
        <w:rPr>
          <w:rFonts w:ascii="Consolas" w:hAnsi="Consolas" w:eastAsia="宋体"/>
          <w:sz w:val="17"/>
        </w:rPr>
        <w:t xml:space="preserve">  TableHead,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2621  </w:t>
      </w:r>
      <w:r>
        <w:rPr>
          <w:rFonts w:ascii="Consolas" w:hAnsi="Consolas" w:eastAsia="宋体"/>
          <w:sz w:val="17"/>
        </w:rPr>
        <w:t xml:space="preserve">  TableRow,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2622  </w:t>
      </w:r>
      <w:r>
        <w:rPr>
          <w:rFonts w:ascii="Consolas" w:hAnsi="Consolas" w:eastAsia="宋体"/>
          <w:sz w:val="17"/>
        </w:rPr>
        <w:t xml:space="preserve">  TextField,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2623  </w:t>
      </w:r>
      <w:r>
        <w:rPr>
          <w:rFonts w:ascii="Consolas" w:hAnsi="Consolas" w:eastAsia="宋体"/>
          <w:sz w:val="17"/>
        </w:rPr>
        <w:t xml:space="preserve">  Typography,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2624  </w:t>
      </w:r>
      <w:r>
        <w:rPr>
          <w:rFonts w:ascii="Consolas" w:hAnsi="Consolas" w:eastAsia="宋体"/>
          <w:sz w:val="17"/>
        </w:rPr>
        <w:t>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2625  </w:t>
      </w:r>
      <w:r>
        <w:rPr>
          <w:rFonts w:ascii="Consolas" w:hAnsi="Consolas" w:eastAsia="宋体"/>
          <w:sz w:val="17"/>
        </w:rPr>
        <w:t>import { DeviceThermostat as TempIcon, WaterDrop as HumidityIcon, Wifi as OnlineIcon, WifiOff as OfflineIcon } from '@mui/icons-material'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2626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2627  </w:t>
      </w:r>
      <w:r>
        <w:rPr>
          <w:rFonts w:ascii="Consolas" w:hAnsi="Consolas" w:eastAsia="宋体"/>
          <w:sz w:val="17"/>
        </w:rPr>
        <w:t xml:space="preserve">  CartesianGrid,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2628  </w:t>
      </w:r>
      <w:r>
        <w:rPr>
          <w:rFonts w:ascii="Consolas" w:hAnsi="Consolas" w:eastAsia="宋体"/>
          <w:sz w:val="17"/>
        </w:rPr>
        <w:t xml:space="preserve">  Legend,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2629  </w:t>
      </w:r>
      <w:r>
        <w:rPr>
          <w:rFonts w:ascii="Consolas" w:hAnsi="Consolas" w:eastAsia="宋体"/>
          <w:sz w:val="17"/>
        </w:rPr>
        <w:t xml:space="preserve">  Line,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2630  </w:t>
      </w:r>
      <w:r>
        <w:rPr>
          <w:rFonts w:ascii="Consolas" w:hAnsi="Consolas" w:eastAsia="宋体"/>
          <w:sz w:val="17"/>
        </w:rPr>
        <w:t xml:space="preserve">  LineChart,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2631  </w:t>
      </w:r>
      <w:r>
        <w:rPr>
          <w:rFonts w:ascii="Consolas" w:hAnsi="Consolas" w:eastAsia="宋体"/>
          <w:sz w:val="17"/>
        </w:rPr>
        <w:t xml:space="preserve">  ResponsiveContainer,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2632  </w:t>
      </w:r>
      <w:r>
        <w:rPr>
          <w:rFonts w:ascii="Consolas" w:hAnsi="Consolas" w:eastAsia="宋体"/>
          <w:sz w:val="17"/>
        </w:rPr>
        <w:t xml:space="preserve">  Tooltip as RTooltip,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2633  </w:t>
      </w:r>
      <w:r>
        <w:rPr>
          <w:rFonts w:ascii="Consolas" w:hAnsi="Consolas" w:eastAsia="宋体"/>
          <w:sz w:val="17"/>
        </w:rPr>
        <w:t xml:space="preserve">  XAxis,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2634  </w:t>
      </w:r>
      <w:r>
        <w:rPr>
          <w:rFonts w:ascii="Consolas" w:hAnsi="Consolas" w:eastAsia="宋体"/>
          <w:sz w:val="17"/>
        </w:rPr>
        <w:t xml:space="preserve">  YAxis,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2635  </w:t>
      </w:r>
      <w:r>
        <w:rPr>
          <w:rFonts w:ascii="Consolas" w:hAnsi="Consolas" w:eastAsia="宋体"/>
          <w:sz w:val="17"/>
        </w:rPr>
        <w:t>} from 'recharts'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2636  </w:t>
      </w:r>
      <w:r>
        <w:rPr>
          <w:rFonts w:ascii="Consolas" w:hAnsi="Consolas" w:eastAsia="宋体"/>
          <w:sz w:val="17"/>
        </w:rPr>
        <w:t>import PageHeader from '../components/PageHeader'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2637  </w:t>
      </w:r>
      <w:r>
        <w:rPr>
          <w:rFonts w:ascii="Consolas" w:hAnsi="Consolas" w:eastAsia="宋体"/>
          <w:sz w:val="17"/>
        </w:rPr>
        <w:t>import StatusChip from '../components/StatusChip'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2638  </w:t>
      </w:r>
      <w:r>
        <w:rPr>
          <w:rFonts w:ascii="Consolas" w:hAnsi="Consolas" w:eastAsia="宋体"/>
          <w:sz w:val="17"/>
        </w:rPr>
        <w:t>import { api } from '../data/api'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2639  </w:t>
      </w:r>
      <w:r>
        <w:rPr>
          <w:rFonts w:ascii="Consolas" w:hAnsi="Consolas" w:eastAsia="宋体"/>
          <w:sz w:val="17"/>
        </w:rPr>
        <w:t>import type { Alert as AlertModel, EnvReading, StorageRoom } from '../data/types'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2640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2641  </w:t>
      </w:r>
      <w:r>
        <w:rPr>
          <w:rFonts w:ascii="Consolas" w:hAnsi="Consolas" w:eastAsia="宋体"/>
          <w:sz w:val="17"/>
        </w:rPr>
        <w:t>export default function Environment()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2642  </w:t>
      </w:r>
      <w:r>
        <w:rPr>
          <w:rFonts w:ascii="Consolas" w:hAnsi="Consolas" w:eastAsia="宋体"/>
          <w:sz w:val="17"/>
        </w:rPr>
        <w:t xml:space="preserve">  const [rooms, setRooms] = useState&lt;StorageRoom[]&gt;([])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2643  </w:t>
      </w:r>
      <w:r>
        <w:rPr>
          <w:rFonts w:ascii="Consolas" w:hAnsi="Consolas" w:eastAsia="宋体"/>
          <w:sz w:val="17"/>
        </w:rPr>
        <w:t xml:space="preserve">  const [roomId, setRoomId]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2644  </w:t>
      </w:r>
      <w:r>
        <w:rPr>
          <w:rFonts w:ascii="Consolas" w:hAnsi="Consolas" w:eastAsia="宋体"/>
          <w:sz w:val="17"/>
        </w:rPr>
        <w:t xml:space="preserve">  const [readings, setReadings] = useState&lt;EnvReading[]&gt;([])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2645  </w:t>
      </w:r>
      <w:r>
        <w:rPr>
          <w:rFonts w:ascii="Consolas" w:hAnsi="Consolas" w:eastAsia="宋体"/>
          <w:sz w:val="17"/>
        </w:rPr>
        <w:t xml:space="preserve">  const [envAlerts, setEnvAlerts] = useState&lt;AlertModel[]&gt;([])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2646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2647  </w:t>
      </w:r>
      <w:r>
        <w:rPr>
          <w:rFonts w:ascii="Consolas" w:hAnsi="Consolas" w:eastAsia="宋体"/>
          <w:sz w:val="17"/>
        </w:rPr>
        <w:t xml:space="preserve">  useEffect(() =&gt; 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2648  </w:t>
      </w:r>
      <w:r>
        <w:rPr>
          <w:rFonts w:ascii="Consolas" w:hAnsi="Consolas" w:eastAsia="宋体"/>
          <w:sz w:val="17"/>
        </w:rPr>
        <w:t xml:space="preserve">    api.listRooms().then((rs)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2649  </w:t>
      </w:r>
      <w:r>
        <w:rPr>
          <w:rFonts w:ascii="Consolas" w:hAnsi="Consolas" w:eastAsia="宋体"/>
          <w:sz w:val="17"/>
        </w:rPr>
        <w:t xml:space="preserve">      setRooms(rs)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2650  </w:t>
      </w:r>
      <w:r>
        <w:rPr>
          <w:rFonts w:ascii="Consolas" w:hAnsi="Consolas" w:eastAsia="宋体"/>
          <w:sz w:val="17"/>
        </w:rPr>
        <w:t xml:space="preserve">      if (rs[0]) setRoomId(rs[0].id)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2651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2652  </w:t>
      </w:r>
      <w:r>
        <w:rPr>
          <w:rFonts w:ascii="Consolas" w:hAnsi="Consolas" w:eastAsia="宋体"/>
          <w:sz w:val="17"/>
        </w:rPr>
        <w:t xml:space="preserve">    api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2653  </w:t>
      </w:r>
      <w:r>
        <w:rPr>
          <w:rFonts w:ascii="Consolas" w:hAnsi="Consolas" w:eastAsia="宋体"/>
          <w:sz w:val="17"/>
        </w:rPr>
        <w:t xml:space="preserve">      .listAlerts()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2654  </w:t>
      </w:r>
      <w:r>
        <w:rPr>
          <w:rFonts w:ascii="Consolas" w:hAnsi="Consolas" w:eastAsia="宋体"/>
          <w:sz w:val="17"/>
        </w:rPr>
        <w:t xml:space="preserve">      .then((list) =&gt; setEnvAlerts(list.filter((a) =&gt; ['环境异常', '设备离线', '存储超期'].includes(a.type)).slice(0, 8)))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2655  </w:t>
      </w:r>
      <w:r>
        <w:rPr>
          <w:rFonts w:ascii="Consolas" w:hAnsi="Consolas" w:eastAsia="宋体"/>
          <w:sz w:val="17"/>
        </w:rPr>
        <w:t xml:space="preserve">      .catch(() =&gt; undefined)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2656  </w:t>
      </w:r>
      <w:r>
        <w:rPr>
          <w:rFonts w:ascii="Consolas" w:hAnsi="Consolas" w:eastAsia="宋体"/>
          <w:sz w:val="17"/>
        </w:rPr>
        <w:t xml:space="preserve">  }, 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2657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2658  </w:t>
      </w:r>
      <w:r>
        <w:rPr>
          <w:rFonts w:ascii="Consolas" w:hAnsi="Consolas" w:eastAsia="宋体"/>
          <w:sz w:val="17"/>
        </w:rPr>
        <w:t xml:space="preserve">  useEffect(()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2659  </w:t>
      </w:r>
      <w:r>
        <w:rPr>
          <w:rFonts w:ascii="Consolas" w:hAnsi="Consolas" w:eastAsia="宋体"/>
          <w:sz w:val="17"/>
        </w:rPr>
        <w:t xml:space="preserve">    if (roomId) api.listEnvReadings(roomId).then(setReadings)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2660  </w:t>
      </w:r>
      <w:r>
        <w:rPr>
          <w:rFonts w:ascii="Consolas" w:hAnsi="Consolas" w:eastAsia="宋体"/>
          <w:sz w:val="17"/>
        </w:rPr>
        <w:t xml:space="preserve">  }, [roomId])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2661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2662  </w:t>
      </w:r>
      <w:r>
        <w:rPr>
          <w:rFonts w:ascii="Consolas" w:hAnsi="Consolas" w:eastAsia="宋体"/>
          <w:sz w:val="17"/>
        </w:rPr>
        <w:t xml:space="preserve">  const room = rooms.find((r) =&gt; r.id === roomId)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2663  </w:t>
      </w:r>
      <w:r>
        <w:rPr>
          <w:rFonts w:ascii="Consolas" w:hAnsi="Consolas" w:eastAsia="宋体"/>
          <w:sz w:val="17"/>
        </w:rPr>
        <w:t xml:space="preserve">  const latest = readings[readings.length - 1]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2664  </w:t>
      </w:r>
      <w:r>
        <w:rPr>
          <w:rFonts w:ascii="Consolas" w:hAnsi="Consolas" w:eastAsia="宋体"/>
          <w:sz w:val="17"/>
        </w:rPr>
        <w:t xml:space="preserve">  const tempOut = latest &amp;&amp; room ? latest.temperature &lt; room.tempMin || latest.temperature &gt; room.tempMax : false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2665  </w:t>
      </w:r>
      <w:r>
        <w:rPr>
          <w:rFonts w:ascii="Consolas" w:hAnsi="Consolas" w:eastAsia="宋体"/>
          <w:sz w:val="17"/>
        </w:rPr>
        <w:t xml:space="preserve">  const humidityOut = latest &amp;&amp; room ? latest.humidity &gt; room.humidityMax : false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2666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2667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2668  </w:t>
      </w:r>
      <w:r>
        <w:rPr>
          <w:rFonts w:ascii="Consolas" w:hAnsi="Consolas" w:eastAsia="宋体"/>
          <w:sz w:val="17"/>
        </w:rPr>
        <w:t xml:space="preserve">    &lt;Box&gt;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2669  </w:t>
      </w:r>
      <w:r>
        <w:rPr>
          <w:rFonts w:ascii="Consolas" w:hAnsi="Consolas" w:eastAsia="宋体"/>
          <w:sz w:val="17"/>
        </w:rPr>
        <w:t xml:space="preserve">      &lt;PageHeader title="环境监测" subtitle="库房温湿度实时监控与设备状态，超限自动告警"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2670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2671  </w:t>
      </w:r>
      <w:r>
        <w:rPr>
          <w:rFonts w:ascii="Consolas" w:hAnsi="Consolas" w:eastAsia="宋体"/>
          <w:sz w:val="17"/>
        </w:rPr>
        <w:t xml:space="preserve">      &lt;Grid container spacing={2} sx={{ mb: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2672  </w:t>
      </w:r>
      <w:r>
        <w:rPr>
          <w:rFonts w:ascii="Consolas" w:hAnsi="Consolas" w:eastAsia="宋体"/>
          <w:sz w:val="17"/>
        </w:rPr>
        <w:t xml:space="preserve">        {rooms.map((r)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2673  </w:t>
      </w:r>
      <w:r>
        <w:rPr>
          <w:rFonts w:ascii="Consolas" w:hAnsi="Consolas" w:eastAsia="宋体"/>
          <w:sz w:val="17"/>
        </w:rPr>
        <w:t xml:space="preserve">          &lt;Grid item xs={12} sm={6} md={2.4} key={r.id}&gt;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2674  </w:t>
      </w:r>
      <w:r>
        <w:rPr>
          <w:rFonts w:ascii="Consolas" w:hAnsi="Consolas" w:eastAsia="宋体"/>
          <w:sz w:val="17"/>
        </w:rPr>
        <w:t xml:space="preserve">            &lt;Card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2675  </w:t>
      </w:r>
      <w:r>
        <w:rPr>
          <w:rFonts w:ascii="Consolas" w:hAnsi="Consolas" w:eastAsia="宋体"/>
          <w:sz w:val="17"/>
        </w:rPr>
        <w:t xml:space="preserve">              onClick={() =&gt; setRoomId(r.id)}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2676  </w:t>
      </w:r>
      <w:r>
        <w:rPr>
          <w:rFonts w:ascii="Consolas" w:hAnsi="Consolas" w:eastAsia="宋体"/>
          <w:sz w:val="17"/>
        </w:rPr>
        <w:t xml:space="preserve">              sx={{ cursor: 'pointer', borderColor: roomId === r.id ? 'primary.main' : undefined, borderWidth: roomId === r.id ? 2 : 1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2677  </w:t>
      </w:r>
      <w:r>
        <w:rPr>
          <w:rFonts w:ascii="Consolas" w:hAnsi="Consolas" w:eastAsia="宋体"/>
          <w:sz w:val="17"/>
        </w:rPr>
        <w:t xml:space="preserve">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2678  </w:t>
      </w:r>
      <w:r>
        <w:rPr>
          <w:rFonts w:ascii="Consolas" w:hAnsi="Consolas" w:eastAsia="宋体"/>
          <w:sz w:val="17"/>
        </w:rPr>
        <w:t xml:space="preserve">              &lt;CardContent&gt;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2679  </w:t>
      </w:r>
      <w:r>
        <w:rPr>
          <w:rFonts w:ascii="Consolas" w:hAnsi="Consolas" w:eastAsia="宋体"/>
          <w:sz w:val="17"/>
        </w:rPr>
        <w:t xml:space="preserve">                &lt;Stack direction="row" justifyContent="space-between" alignItems="center"&gt;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2680  </w:t>
      </w:r>
      <w:r>
        <w:rPr>
          <w:rFonts w:ascii="Consolas" w:hAnsi="Consolas" w:eastAsia="宋体"/>
          <w:sz w:val="17"/>
        </w:rPr>
        <w:t xml:space="preserve">                  &lt;Typography variant="subtitle2"&gt;{r.name}&lt;/Typography&gt;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2681  </w:t>
      </w:r>
      <w:r>
        <w:rPr>
          <w:rFonts w:ascii="Consolas" w:hAnsi="Consolas" w:eastAsia="宋体"/>
          <w:sz w:val="17"/>
        </w:rPr>
        <w:t xml:space="preserve">                  {r.online ? &lt;OnlineIcon color="success" fontSize="small" /&gt; : &lt;OfflineIcon color="error" fontSize="small" /&gt;}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2682  </w:t>
      </w:r>
      <w:r>
        <w:rPr>
          <w:rFonts w:ascii="Consolas" w:hAnsi="Consolas" w:eastAsia="宋体"/>
          <w:sz w:val="17"/>
        </w:rPr>
        <w:t xml:space="preserve">  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2683  </w:t>
      </w:r>
      <w:r>
        <w:rPr>
          <w:rFonts w:ascii="Consolas" w:hAnsi="Consolas" w:eastAsia="宋体"/>
          <w:sz w:val="17"/>
        </w:rPr>
        <w:t xml:space="preserve">                &lt;Chip size="small" variant="outlined" label={r.storageType} sx={{ my: 1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2684  </w:t>
      </w:r>
      <w:r>
        <w:rPr>
          <w:rFonts w:ascii="Consolas" w:hAnsi="Consolas" w:eastAsia="宋体"/>
          <w:sz w:val="17"/>
        </w:rPr>
        <w:t xml:space="preserve">                &lt;Stack direction="row" spacing={2}&gt;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2685  </w:t>
      </w:r>
      <w:r>
        <w:rPr>
          <w:rFonts w:ascii="Consolas" w:hAnsi="Consolas" w:eastAsia="宋体"/>
          <w:sz w:val="17"/>
        </w:rPr>
        <w:t xml:space="preserve">                  &lt;Stack direction="row" spacing={0.5} alignItems="center"&gt;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2686  </w:t>
      </w:r>
      <w:r>
        <w:rPr>
          <w:rFonts w:ascii="Consolas" w:hAnsi="Consolas" w:eastAsia="宋体"/>
          <w:sz w:val="17"/>
        </w:rPr>
        <w:t xml:space="preserve">                    &lt;TempIcon fontSize="small" color="primary"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2687  </w:t>
      </w:r>
      <w:r>
        <w:rPr>
          <w:rFonts w:ascii="Consolas" w:hAnsi="Consolas" w:eastAsia="宋体"/>
          <w:sz w:val="17"/>
        </w:rPr>
        <w:t xml:space="preserve">                    &lt;Typography variant="body2"&gt;{r.tempMin}~{r.tempMax}℃&lt;/Typography&gt;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2688  </w:t>
      </w:r>
      <w:r>
        <w:rPr>
          <w:rFonts w:ascii="Consolas" w:hAnsi="Consolas" w:eastAsia="宋体"/>
          <w:sz w:val="17"/>
        </w:rPr>
        <w:t xml:space="preserve">    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2689  </w:t>
      </w:r>
      <w:r>
        <w:rPr>
          <w:rFonts w:ascii="Consolas" w:hAnsi="Consolas" w:eastAsia="宋体"/>
          <w:sz w:val="17"/>
        </w:rPr>
        <w:t xml:space="preserve">  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2690  </w:t>
      </w:r>
      <w:r>
        <w:rPr>
          <w:rFonts w:ascii="Consolas" w:hAnsi="Consolas" w:eastAsia="宋体"/>
          <w:sz w:val="17"/>
        </w:rPr>
        <w:t xml:space="preserve">                &lt;Stack direction="row" spacing={0.5} alignItems="center" sx={{ mt: 0.5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2691  </w:t>
      </w:r>
      <w:r>
        <w:rPr>
          <w:rFonts w:ascii="Consolas" w:hAnsi="Consolas" w:eastAsia="宋体"/>
          <w:sz w:val="17"/>
        </w:rPr>
        <w:t xml:space="preserve">                  &lt;HumidityIcon fontSize="small" color="info"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2692  </w:t>
      </w:r>
      <w:r>
        <w:rPr>
          <w:rFonts w:ascii="Consolas" w:hAnsi="Consolas" w:eastAsia="宋体"/>
          <w:sz w:val="17"/>
        </w:rPr>
        <w:t xml:space="preserve">                  &lt;Typography variant="body2"&gt;≤{r.humidityMax}%RH&lt;/Typography&gt;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2693  </w:t>
      </w:r>
      <w:r>
        <w:rPr>
          <w:rFonts w:ascii="Consolas" w:hAnsi="Consolas" w:eastAsia="宋体"/>
          <w:sz w:val="17"/>
        </w:rPr>
        <w:t xml:space="preserve">  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2694  </w:t>
      </w:r>
      <w:r>
        <w:rPr>
          <w:rFonts w:ascii="Consolas" w:hAnsi="Consolas" w:eastAsia="宋体"/>
          <w:sz w:val="17"/>
        </w:rPr>
        <w:t xml:space="preserve">              &lt;/CardContent&gt;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2695  </w:t>
      </w:r>
      <w:r>
        <w:rPr>
          <w:rFonts w:ascii="Consolas" w:hAnsi="Consolas" w:eastAsia="宋体"/>
          <w:sz w:val="17"/>
        </w:rPr>
        <w:t xml:space="preserve">      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2696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2697  </w:t>
      </w:r>
      <w:r>
        <w:rPr>
          <w:rFonts w:ascii="Consolas" w:hAnsi="Consolas" w:eastAsia="宋体"/>
          <w:sz w:val="17"/>
        </w:rPr>
        <w:t xml:space="preserve">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2698  </w:t>
      </w:r>
      <w:r>
        <w:rPr>
          <w:rFonts w:ascii="Consolas" w:hAnsi="Consolas" w:eastAsia="宋体"/>
          <w:sz w:val="17"/>
        </w:rPr>
        <w:t xml:space="preserve">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2699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2700  </w:t>
      </w:r>
      <w:r>
        <w:rPr>
          <w:rFonts w:ascii="Consolas" w:hAnsi="Consolas" w:eastAsia="宋体"/>
          <w:sz w:val="17"/>
        </w:rPr>
        <w:t xml:space="preserve">      &lt;Grid container spacing={2}&gt;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2701  </w:t>
      </w:r>
      <w:r>
        <w:rPr>
          <w:rFonts w:ascii="Consolas" w:hAnsi="Consolas" w:eastAsia="宋体"/>
          <w:sz w:val="17"/>
        </w:rPr>
        <w:t xml:space="preserve">        &lt;Grid item xs={12} md={8}&gt;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2702  </w:t>
      </w:r>
      <w:r>
        <w:rPr>
          <w:rFonts w:ascii="Consolas" w:hAnsi="Consolas" w:eastAsia="宋体"/>
          <w:sz w:val="17"/>
        </w:rPr>
        <w:t xml:space="preserve">          &lt;Card&gt;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2703  </w:t>
      </w:r>
      <w:r>
        <w:rPr>
          <w:rFonts w:ascii="Consolas" w:hAnsi="Consolas" w:eastAsia="宋体"/>
          <w:sz w:val="17"/>
        </w:rPr>
        <w:t xml:space="preserve">            &lt;Box sx={{ p: 2, display: 'flex', justifyContent: 'space-between', alignItems: 'center', flexWrap: 'wrap', gap: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2704  </w:t>
      </w:r>
      <w:r>
        <w:rPr>
          <w:rFonts w:ascii="Consolas" w:hAnsi="Consolas" w:eastAsia="宋体"/>
          <w:sz w:val="17"/>
        </w:rPr>
        <w:t xml:space="preserve">              &lt;Typography variant="subtitle1"&gt;近 24 小时趋势 · {room?.name}&lt;/Typography&gt;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2705  </w:t>
      </w:r>
      <w:r>
        <w:rPr>
          <w:rFonts w:ascii="Consolas" w:hAnsi="Consolas" w:eastAsia="宋体"/>
          <w:sz w:val="17"/>
        </w:rPr>
        <w:t xml:space="preserve">              &lt;Stack direction="row" spacing={1} alignItems="center" useFlexGap flexWrap="wrap"&gt;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2706  </w:t>
      </w:r>
      <w:r>
        <w:rPr>
          <w:rFonts w:ascii="Consolas" w:hAnsi="Consolas" w:eastAsia="宋体"/>
          <w:sz w:val="17"/>
        </w:rPr>
        <w:t xml:space="preserve">                &lt;TextField select size="small" value={roomId} onChange={(e) =&gt; setRoomId(e.target.value)} sx={{ minWidth: { xs: 120, sm: 160 }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2707  </w:t>
      </w:r>
      <w:r>
        <w:rPr>
          <w:rFonts w:ascii="Consolas" w:hAnsi="Consolas" w:eastAsia="宋体"/>
          <w:sz w:val="17"/>
        </w:rPr>
        <w:t xml:space="preserve">                  {rooms.map((r)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2708  </w:t>
      </w:r>
      <w:r>
        <w:rPr>
          <w:rFonts w:ascii="Consolas" w:hAnsi="Consolas" w:eastAsia="宋体"/>
          <w:sz w:val="17"/>
        </w:rPr>
        <w:t xml:space="preserve">                    &lt;MenuItem key={r.id} value={r.id}&gt;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2709  </w:t>
      </w:r>
      <w:r>
        <w:rPr>
          <w:rFonts w:ascii="Consolas" w:hAnsi="Consolas" w:eastAsia="宋体"/>
          <w:sz w:val="17"/>
        </w:rPr>
        <w:t xml:space="preserve">                      {r.name}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2710  </w:t>
      </w:r>
      <w:r>
        <w:rPr>
          <w:rFonts w:ascii="Consolas" w:hAnsi="Consolas" w:eastAsia="宋体"/>
          <w:sz w:val="17"/>
        </w:rPr>
        <w:t xml:space="preserve">    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2711  </w:t>
      </w:r>
      <w:r>
        <w:rPr>
          <w:rFonts w:ascii="Consolas" w:hAnsi="Consolas" w:eastAsia="宋体"/>
          <w:sz w:val="17"/>
        </w:rPr>
        <w:t xml:space="preserve">  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2712  </w:t>
      </w:r>
      <w:r>
        <w:rPr>
          <w:rFonts w:ascii="Consolas" w:hAnsi="Consolas" w:eastAsia="宋体"/>
          <w:sz w:val="17"/>
        </w:rPr>
        <w:t xml:space="preserve">    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2713  </w:t>
      </w:r>
      <w:r>
        <w:rPr>
          <w:rFonts w:ascii="Consolas" w:hAnsi="Consolas" w:eastAsia="宋体"/>
          <w:sz w:val="17"/>
        </w:rPr>
        <w:t xml:space="preserve">                &lt;Chip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2714  </w:t>
      </w:r>
      <w:r>
        <w:rPr>
          <w:rFonts w:ascii="Consolas" w:hAnsi="Consolas" w:eastAsia="宋体"/>
          <w:sz w:val="17"/>
        </w:rPr>
        <w:t xml:space="preserve">                  label={tempOut || humidityOut ? '超限' : '正常'}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2715  </w:t>
      </w:r>
      <w:r>
        <w:rPr>
          <w:rFonts w:ascii="Consolas" w:hAnsi="Consolas" w:eastAsia="宋体"/>
          <w:sz w:val="17"/>
        </w:rPr>
        <w:t xml:space="preserve">                  color={tempOut || humidityOut ? 'error' : 'success'}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2716  </w:t>
      </w:r>
      <w:r>
        <w:rPr>
          <w:rFonts w:ascii="Consolas" w:hAnsi="Consolas" w:eastAsia="宋体"/>
          <w:sz w:val="17"/>
        </w:rPr>
        <w:t xml:space="preserve">                  size="small"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2717  </w:t>
      </w:r>
      <w:r>
        <w:rPr>
          <w:rFonts w:ascii="Consolas" w:hAnsi="Consolas" w:eastAsia="宋体"/>
          <w:sz w:val="17"/>
        </w:rPr>
        <w:t xml:space="preserve">    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2718  </w:t>
      </w:r>
      <w:r>
        <w:rPr>
          <w:rFonts w:ascii="Consolas" w:hAnsi="Consolas" w:eastAsia="宋体"/>
          <w:sz w:val="17"/>
        </w:rPr>
        <w:t xml:space="preserve">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2719  </w:t>
      </w:r>
      <w:r>
        <w:rPr>
          <w:rFonts w:ascii="Consolas" w:hAnsi="Consolas" w:eastAsia="宋体"/>
          <w:sz w:val="17"/>
        </w:rPr>
        <w:t xml:space="preserve">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2720  </w:t>
      </w:r>
      <w:r>
        <w:rPr>
          <w:rFonts w:ascii="Consolas" w:hAnsi="Consolas" w:eastAsia="宋体"/>
          <w:sz w:val="17"/>
        </w:rPr>
        <w:t xml:space="preserve">            &lt;Divider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2721  </w:t>
      </w:r>
      <w:r>
        <w:rPr>
          <w:rFonts w:ascii="Consolas" w:hAnsi="Consolas" w:eastAsia="宋体"/>
          <w:sz w:val="17"/>
        </w:rPr>
        <w:t xml:space="preserve">            &lt;CardContent&gt;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2722  </w:t>
      </w:r>
      <w:r>
        <w:rPr>
          <w:rFonts w:ascii="Consolas" w:hAnsi="Consolas" w:eastAsia="宋体"/>
          <w:sz w:val="17"/>
        </w:rPr>
        <w:t xml:space="preserve">              &lt;ResponsiveContainer width="100%" height={300}&gt;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2723  </w:t>
      </w:r>
      <w:r>
        <w:rPr>
          <w:rFonts w:ascii="Consolas" w:hAnsi="Consolas" w:eastAsia="宋体"/>
          <w:sz w:val="17"/>
        </w:rPr>
        <w:t xml:space="preserve">                &lt;LineChart data={readings}&gt;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2724  </w:t>
      </w:r>
      <w:r>
        <w:rPr>
          <w:rFonts w:ascii="Consolas" w:hAnsi="Consolas" w:eastAsia="宋体"/>
          <w:sz w:val="17"/>
        </w:rPr>
        <w:t xml:space="preserve">                  &lt;CartesianGrid strokeDasharray="3 3" stroke="#eef3ef"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2725  </w:t>
      </w:r>
      <w:r>
        <w:rPr>
          <w:rFonts w:ascii="Consolas" w:hAnsi="Consolas" w:eastAsia="宋体"/>
          <w:sz w:val="17"/>
        </w:rPr>
        <w:t xml:space="preserve">                  &lt;XAxis dataKey="recordedAt" tick={{ fontSize: 12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2726  </w:t>
      </w:r>
      <w:r>
        <w:rPr>
          <w:rFonts w:ascii="Consolas" w:hAnsi="Consolas" w:eastAsia="宋体"/>
          <w:sz w:val="17"/>
        </w:rPr>
        <w:t xml:space="preserve">                  &lt;YAxis yAxisId="left" tick={{ fontSize: 12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2727  </w:t>
      </w:r>
      <w:r>
        <w:rPr>
          <w:rFonts w:ascii="Consolas" w:hAnsi="Consolas" w:eastAsia="宋体"/>
          <w:sz w:val="17"/>
        </w:rPr>
        <w:t xml:space="preserve">                  &lt;YAxis yAxisId="right" orientation="right" tick={{ fontSize: 12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2728  </w:t>
      </w:r>
      <w:r>
        <w:rPr>
          <w:rFonts w:ascii="Consolas" w:hAnsi="Consolas" w:eastAsia="宋体"/>
          <w:sz w:val="17"/>
        </w:rPr>
        <w:t xml:space="preserve">                  &lt;RTooltip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2729  </w:t>
      </w:r>
      <w:r>
        <w:rPr>
          <w:rFonts w:ascii="Consolas" w:hAnsi="Consolas" w:eastAsia="宋体"/>
          <w:sz w:val="17"/>
        </w:rPr>
        <w:t xml:space="preserve">                  &lt;Legend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2730  </w:t>
      </w:r>
      <w:r>
        <w:rPr>
          <w:rFonts w:ascii="Consolas" w:hAnsi="Consolas" w:eastAsia="宋体"/>
          <w:sz w:val="17"/>
        </w:rPr>
        <w:t xml:space="preserve">                  &lt;Line yAxisId="left" type="monotone" dataKey="temperature" name="温度(℃)" stroke="#c0392b" strokeWidth={2} dot={false}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2731  </w:t>
      </w:r>
      <w:r>
        <w:rPr>
          <w:rFonts w:ascii="Consolas" w:hAnsi="Consolas" w:eastAsia="宋体"/>
          <w:sz w:val="17"/>
        </w:rPr>
        <w:t xml:space="preserve">                  &lt;Line yAxisId="right" type="monotone" dataKey="humidity" name="湿度(%RH)" stroke="#3f6ad8" strokeWidth={2} dot={false}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2732  </w:t>
      </w:r>
      <w:r>
        <w:rPr>
          <w:rFonts w:ascii="Consolas" w:hAnsi="Consolas" w:eastAsia="宋体"/>
          <w:sz w:val="17"/>
        </w:rPr>
        <w:t xml:space="preserve">                &lt;/LineChart&gt;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2733  </w:t>
      </w:r>
      <w:r>
        <w:rPr>
          <w:rFonts w:ascii="Consolas" w:hAnsi="Consolas" w:eastAsia="宋体"/>
          <w:sz w:val="17"/>
        </w:rPr>
        <w:t xml:space="preserve">              &lt;/ResponsiveContainer&gt;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2734  </w:t>
      </w:r>
      <w:r>
        <w:rPr>
          <w:rFonts w:ascii="Consolas" w:hAnsi="Consolas" w:eastAsia="宋体"/>
          <w:sz w:val="17"/>
        </w:rPr>
        <w:t xml:space="preserve">              {latest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2735  </w:t>
      </w:r>
      <w:r>
        <w:rPr>
          <w:rFonts w:ascii="Consolas" w:hAnsi="Consolas" w:eastAsia="宋体"/>
          <w:sz w:val="17"/>
        </w:rPr>
        <w:t xml:space="preserve">                &lt;Typography variant="caption"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2736  </w:t>
      </w:r>
      <w:r>
        <w:rPr>
          <w:rFonts w:ascii="Consolas" w:hAnsi="Consolas" w:eastAsia="宋体"/>
          <w:sz w:val="17"/>
        </w:rPr>
        <w:t xml:space="preserve">                  最新采集：{latest.recordedAt} · 温度 {latest.temperature}℃ · 湿度 {latest.humidity}%RH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2737  </w:t>
      </w:r>
      <w:r>
        <w:rPr>
          <w:rFonts w:ascii="Consolas" w:hAnsi="Consolas" w:eastAsia="宋体"/>
          <w:sz w:val="17"/>
        </w:rPr>
        <w:t xml:space="preserve">                &lt;/Typography&gt;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2738  </w:t>
      </w:r>
      <w:r>
        <w:rPr>
          <w:rFonts w:ascii="Consolas" w:hAnsi="Consolas" w:eastAsia="宋体"/>
          <w:sz w:val="17"/>
        </w:rPr>
        <w:t xml:space="preserve">  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2739  </w:t>
      </w:r>
      <w:r>
        <w:rPr>
          <w:rFonts w:ascii="Consolas" w:hAnsi="Consolas" w:eastAsia="宋体"/>
          <w:sz w:val="17"/>
        </w:rPr>
        <w:t xml:space="preserve">            &lt;/CardContent&gt;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2740  </w:t>
      </w:r>
      <w:r>
        <w:rPr>
          <w:rFonts w:ascii="Consolas" w:hAnsi="Consolas" w:eastAsia="宋体"/>
          <w:sz w:val="17"/>
        </w:rPr>
        <w:t xml:space="preserve">    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2741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2742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2743  </w:t>
      </w:r>
      <w:r>
        <w:rPr>
          <w:rFonts w:ascii="Consolas" w:hAnsi="Consolas" w:eastAsia="宋体"/>
          <w:sz w:val="17"/>
        </w:rPr>
        <w:t xml:space="preserve">        &lt;Grid item xs={12} md={4}&gt;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2744  </w:t>
      </w:r>
      <w:r>
        <w:rPr>
          <w:rFonts w:ascii="Consolas" w:hAnsi="Consolas" w:eastAsia="宋体"/>
          <w:sz w:val="17"/>
        </w:rPr>
        <w:t xml:space="preserve">          &lt;Card sx={{ height: '100%'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2745  </w:t>
      </w:r>
      <w:r>
        <w:rPr>
          <w:rFonts w:ascii="Consolas" w:hAnsi="Consolas" w:eastAsia="宋体"/>
          <w:sz w:val="17"/>
        </w:rPr>
        <w:t xml:space="preserve">            &lt;Box sx={{ p: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2746  </w:t>
      </w:r>
      <w:r>
        <w:rPr>
          <w:rFonts w:ascii="Consolas" w:hAnsi="Consolas" w:eastAsia="宋体"/>
          <w:sz w:val="17"/>
        </w:rPr>
        <w:t xml:space="preserve">              &lt;Typography variant="subtitle1"&gt;环境告警&lt;/Typography&gt;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2747  </w:t>
      </w:r>
      <w:r>
        <w:rPr>
          <w:rFonts w:ascii="Consolas" w:hAnsi="Consolas" w:eastAsia="宋体"/>
          <w:sz w:val="17"/>
        </w:rPr>
        <w:t xml:space="preserve">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2748  </w:t>
      </w:r>
      <w:r>
        <w:rPr>
          <w:rFonts w:ascii="Consolas" w:hAnsi="Consolas" w:eastAsia="宋体"/>
          <w:sz w:val="17"/>
        </w:rPr>
        <w:t xml:space="preserve">            &lt;Divider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2749  </w:t>
      </w:r>
      <w:r>
        <w:rPr>
          <w:rFonts w:ascii="Consolas" w:hAnsi="Consolas" w:eastAsia="宋体"/>
          <w:sz w:val="17"/>
        </w:rPr>
        <w:t xml:space="preserve">            &lt;TableContainer&gt;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2750  </w:t>
      </w:r>
      <w:r>
        <w:rPr>
          <w:rFonts w:ascii="Consolas" w:hAnsi="Consolas" w:eastAsia="宋体"/>
          <w:sz w:val="17"/>
        </w:rPr>
        <w:t xml:space="preserve">              &lt;Table size="small" sx={{ minWidth: 420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2751  </w:t>
      </w:r>
      <w:r>
        <w:rPr>
          <w:rFonts w:ascii="Consolas" w:hAnsi="Consolas" w:eastAsia="宋体"/>
          <w:sz w:val="17"/>
        </w:rPr>
        <w:t xml:space="preserve">                &lt;TableHead&gt;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2752  </w:t>
      </w:r>
      <w:r>
        <w:rPr>
          <w:rFonts w:ascii="Consolas" w:hAnsi="Consolas" w:eastAsia="宋体"/>
          <w:sz w:val="17"/>
        </w:rPr>
        <w:t xml:space="preserve">    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2753  </w:t>
      </w:r>
      <w:r>
        <w:rPr>
          <w:rFonts w:ascii="Consolas" w:hAnsi="Consolas" w:eastAsia="宋体"/>
          <w:sz w:val="17"/>
        </w:rPr>
        <w:t xml:space="preserve">                    &lt;TableCell&gt;库房&lt;/TableCell&gt;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2754  </w:t>
      </w:r>
      <w:r>
        <w:rPr>
          <w:rFonts w:ascii="Consolas" w:hAnsi="Consolas" w:eastAsia="宋体"/>
          <w:sz w:val="17"/>
        </w:rPr>
        <w:t xml:space="preserve">                    &lt;TableCell&gt;类型&lt;/TableCell&gt;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2755  </w:t>
      </w:r>
      <w:r>
        <w:rPr>
          <w:rFonts w:ascii="Consolas" w:hAnsi="Consolas" w:eastAsia="宋体"/>
          <w:sz w:val="17"/>
        </w:rPr>
        <w:t xml:space="preserve">                    &lt;TableCell&gt;级别&lt;/TableCell&gt;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2756  </w:t>
      </w:r>
      <w:r>
        <w:rPr>
          <w:rFonts w:ascii="Consolas" w:hAnsi="Consolas" w:eastAsia="宋体"/>
          <w:sz w:val="17"/>
        </w:rPr>
        <w:t xml:space="preserve">                    &lt;TableCell&gt;状态&lt;/TableCell&gt;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2757  </w:t>
      </w:r>
      <w:r>
        <w:rPr>
          <w:rFonts w:ascii="Consolas" w:hAnsi="Consolas" w:eastAsia="宋体"/>
          <w:sz w:val="17"/>
        </w:rPr>
        <w:t xml:space="preserve">  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2758  </w:t>
      </w:r>
      <w:r>
        <w:rPr>
          <w:rFonts w:ascii="Consolas" w:hAnsi="Consolas" w:eastAsia="宋体"/>
          <w:sz w:val="17"/>
        </w:rPr>
        <w:t xml:space="preserve">                &lt;/TableHead&gt;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2759  </w:t>
      </w:r>
      <w:r>
        <w:rPr>
          <w:rFonts w:ascii="Consolas" w:hAnsi="Consolas" w:eastAsia="宋体"/>
          <w:sz w:val="17"/>
        </w:rPr>
        <w:t xml:space="preserve">                &lt;TableBody&gt;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2760  </w:t>
      </w:r>
      <w:r>
        <w:rPr>
          <w:rFonts w:ascii="Consolas" w:hAnsi="Consolas" w:eastAsia="宋体"/>
          <w:sz w:val="17"/>
        </w:rPr>
        <w:t xml:space="preserve">                  {envAlerts.map((a)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2761  </w:t>
      </w:r>
      <w:r>
        <w:rPr>
          <w:rFonts w:ascii="Consolas" w:hAnsi="Consolas" w:eastAsia="宋体"/>
          <w:sz w:val="17"/>
        </w:rPr>
        <w:t xml:space="preserve">                    &lt;TableRow key={a.id} hover&gt;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2762  </w:t>
      </w:r>
      <w:r>
        <w:rPr>
          <w:rFonts w:ascii="Consolas" w:hAnsi="Consolas" w:eastAsia="宋体"/>
          <w:sz w:val="17"/>
        </w:rPr>
        <w:t xml:space="preserve">                      &lt;TableCell sx={{ whiteSpace: 'nowrap' }}&gt;{a.target}&lt;/TableCell&gt;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2763  </w:t>
      </w:r>
      <w:r>
        <w:rPr>
          <w:rFonts w:ascii="Consolas" w:hAnsi="Consolas" w:eastAsia="宋体"/>
          <w:sz w:val="17"/>
        </w:rPr>
        <w:t xml:space="preserve">                      &lt;TableCell sx={{ whiteSpace: 'nowrap' }}&gt;{a.type}&lt;/TableCell&gt;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2764  </w:t>
      </w:r>
      <w:r>
        <w:rPr>
          <w:rFonts w:ascii="Consolas" w:hAnsi="Consolas" w:eastAsia="宋体"/>
          <w:sz w:val="17"/>
        </w:rPr>
        <w:t xml:space="preserve">                      &lt;TableCell&gt;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2765  </w:t>
      </w:r>
      <w:r>
        <w:rPr>
          <w:rFonts w:ascii="Consolas" w:hAnsi="Consolas" w:eastAsia="宋体"/>
          <w:sz w:val="17"/>
        </w:rPr>
        <w:t xml:space="preserve">                        &lt;StatusChip label={a.level}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2766  </w:t>
      </w:r>
      <w:r>
        <w:rPr>
          <w:rFonts w:ascii="Consolas" w:hAnsi="Consolas" w:eastAsia="宋体"/>
          <w:sz w:val="17"/>
        </w:rPr>
        <w:t xml:space="preserve">  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2767  </w:t>
      </w:r>
      <w:r>
        <w:rPr>
          <w:rFonts w:ascii="Consolas" w:hAnsi="Consolas" w:eastAsia="宋体"/>
          <w:sz w:val="17"/>
        </w:rPr>
        <w:t xml:space="preserve">                      &lt;TableCell&gt;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2768  </w:t>
      </w:r>
      <w:r>
        <w:rPr>
          <w:rFonts w:ascii="Consolas" w:hAnsi="Consolas" w:eastAsia="宋体"/>
          <w:sz w:val="17"/>
        </w:rPr>
        <w:t xml:space="preserve">                        &lt;StatusChip label={a.status}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2769  </w:t>
      </w:r>
      <w:r>
        <w:rPr>
          <w:rFonts w:ascii="Consolas" w:hAnsi="Consolas" w:eastAsia="宋体"/>
          <w:sz w:val="17"/>
        </w:rPr>
        <w:t xml:space="preserve">  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2770  </w:t>
      </w:r>
      <w:r>
        <w:rPr>
          <w:rFonts w:ascii="Consolas" w:hAnsi="Consolas" w:eastAsia="宋体"/>
          <w:sz w:val="17"/>
        </w:rPr>
        <w:t xml:space="preserve">    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2771  </w:t>
      </w:r>
      <w:r>
        <w:rPr>
          <w:rFonts w:ascii="Consolas" w:hAnsi="Consolas" w:eastAsia="宋体"/>
          <w:sz w:val="17"/>
        </w:rPr>
        <w:t xml:space="preserve">  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2772  </w:t>
      </w:r>
      <w:r>
        <w:rPr>
          <w:rFonts w:ascii="Consolas" w:hAnsi="Consolas" w:eastAsia="宋体"/>
          <w:sz w:val="17"/>
        </w:rPr>
        <w:t xml:space="preserve">                  {envAlerts.length === 0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2773  </w:t>
      </w:r>
      <w:r>
        <w:rPr>
          <w:rFonts w:ascii="Consolas" w:hAnsi="Consolas" w:eastAsia="宋体"/>
          <w:sz w:val="17"/>
        </w:rPr>
        <w:t xml:space="preserve">      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2774  </w:t>
      </w:r>
      <w:r>
        <w:rPr>
          <w:rFonts w:ascii="Consolas" w:hAnsi="Consolas" w:eastAsia="宋体"/>
          <w:sz w:val="17"/>
        </w:rPr>
        <w:t xml:space="preserve">                      &lt;TableCell colSpan={4} align="center" sx={{ py: 3, color: 'text.secondary'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2775  </w:t>
      </w:r>
      <w:r>
        <w:rPr>
          <w:rFonts w:ascii="Consolas" w:hAnsi="Consolas" w:eastAsia="宋体"/>
          <w:sz w:val="17"/>
        </w:rPr>
        <w:t xml:space="preserve">                        暂无环境告警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2776  </w:t>
      </w:r>
      <w:r>
        <w:rPr>
          <w:rFonts w:ascii="Consolas" w:hAnsi="Consolas" w:eastAsia="宋体"/>
          <w:sz w:val="17"/>
        </w:rPr>
        <w:t xml:space="preserve">  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2777  </w:t>
      </w:r>
      <w:r>
        <w:rPr>
          <w:rFonts w:ascii="Consolas" w:hAnsi="Consolas" w:eastAsia="宋体"/>
          <w:sz w:val="17"/>
        </w:rPr>
        <w:t xml:space="preserve">    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2778  </w:t>
      </w:r>
      <w:r>
        <w:rPr>
          <w:rFonts w:ascii="Consolas" w:hAnsi="Consolas" w:eastAsia="宋体"/>
          <w:sz w:val="17"/>
        </w:rPr>
        <w:t xml:space="preserve">      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2779  </w:t>
      </w:r>
      <w:r>
        <w:rPr>
          <w:rFonts w:ascii="Consolas" w:hAnsi="Consolas" w:eastAsia="宋体"/>
          <w:sz w:val="17"/>
        </w:rPr>
        <w:t xml:space="preserve">                &lt;/TableBody&gt;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2780  </w:t>
      </w:r>
      <w:r>
        <w:rPr>
          <w:rFonts w:ascii="Consolas" w:hAnsi="Consolas" w:eastAsia="宋体"/>
          <w:sz w:val="17"/>
        </w:rPr>
        <w:t xml:space="preserve">              &lt;/Table&gt;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2781  </w:t>
      </w:r>
      <w:r>
        <w:rPr>
          <w:rFonts w:ascii="Consolas" w:hAnsi="Consolas" w:eastAsia="宋体"/>
          <w:sz w:val="17"/>
        </w:rPr>
        <w:t xml:space="preserve">            &lt;/TableContainer&gt;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2782  </w:t>
      </w:r>
      <w:r>
        <w:rPr>
          <w:rFonts w:ascii="Consolas" w:hAnsi="Consolas" w:eastAsia="宋体"/>
          <w:sz w:val="17"/>
        </w:rPr>
        <w:t xml:space="preserve">    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2783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2784  </w:t>
      </w:r>
      <w:r>
        <w:rPr>
          <w:rFonts w:ascii="Consolas" w:hAnsi="Consolas" w:eastAsia="宋体"/>
          <w:sz w:val="17"/>
        </w:rPr>
        <w:t xml:space="preserve">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2785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2786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2787  </w:t>
      </w:r>
      <w:r>
        <w:rPr>
          <w:rFonts w:ascii="Consolas" w:hAnsi="Consolas" w:eastAsia="宋体"/>
          <w:sz w:val="17"/>
        </w:rPr>
        <w:t>}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2788  </w:t>
      </w:r>
      <w:r>
        <w:rPr>
          <w:rFonts w:ascii="Consolas" w:hAnsi="Consolas" w:eastAsia="宋体"/>
          <w:sz w:val="17"/>
        </w:rPr>
        <w:t>// ===== src/pages/Inventory.tsx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2789  </w:t>
      </w:r>
      <w:r>
        <w:rPr>
          <w:rFonts w:ascii="Consolas" w:hAnsi="Consolas" w:eastAsia="宋体"/>
          <w:sz w:val="17"/>
        </w:rPr>
        <w:t>import { useEffect, useMemo, useState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2790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2791  </w:t>
      </w:r>
      <w:r>
        <w:rPr>
          <w:rFonts w:ascii="Consolas" w:hAnsi="Consolas" w:eastAsia="宋体"/>
          <w:sz w:val="17"/>
        </w:rPr>
        <w:t xml:space="preserve">  Alert,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2792  </w:t>
      </w:r>
      <w:r>
        <w:rPr>
          <w:rFonts w:ascii="Consolas" w:hAnsi="Consolas" w:eastAsia="宋体"/>
          <w:sz w:val="17"/>
        </w:rPr>
        <w:t xml:space="preserve">  Box,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2793  </w:t>
      </w:r>
      <w:r>
        <w:rPr>
          <w:rFonts w:ascii="Consolas" w:hAnsi="Consolas" w:eastAsia="宋体"/>
          <w:sz w:val="17"/>
        </w:rPr>
        <w:t xml:space="preserve">  Button,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2794  </w:t>
      </w:r>
      <w:r>
        <w:rPr>
          <w:rFonts w:ascii="Consolas" w:hAnsi="Consolas" w:eastAsia="宋体"/>
          <w:sz w:val="17"/>
        </w:rPr>
        <w:t xml:space="preserve">  Card,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2795  </w:t>
      </w:r>
      <w:r>
        <w:rPr>
          <w:rFonts w:ascii="Consolas" w:hAnsi="Consolas" w:eastAsia="宋体"/>
          <w:sz w:val="17"/>
        </w:rPr>
        <w:t xml:space="preserve">  Chip,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2796  </w:t>
      </w:r>
      <w:r>
        <w:rPr>
          <w:rFonts w:ascii="Consolas" w:hAnsi="Consolas" w:eastAsia="宋体"/>
          <w:sz w:val="17"/>
        </w:rPr>
        <w:t xml:space="preserve">  Dialog,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2797  </w:t>
      </w:r>
      <w:r>
        <w:rPr>
          <w:rFonts w:ascii="Consolas" w:hAnsi="Consolas" w:eastAsia="宋体"/>
          <w:sz w:val="17"/>
        </w:rPr>
        <w:t xml:space="preserve">  DialogActions,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2798  </w:t>
      </w:r>
      <w:r>
        <w:rPr>
          <w:rFonts w:ascii="Consolas" w:hAnsi="Consolas" w:eastAsia="宋体"/>
          <w:sz w:val="17"/>
        </w:rPr>
        <w:t xml:space="preserve">  DialogContent,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2799  </w:t>
      </w:r>
      <w:r>
        <w:rPr>
          <w:rFonts w:ascii="Consolas" w:hAnsi="Consolas" w:eastAsia="宋体"/>
          <w:sz w:val="17"/>
        </w:rPr>
        <w:t xml:space="preserve">  DialogTitle,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2800  </w:t>
      </w:r>
      <w:r>
        <w:rPr>
          <w:rFonts w:ascii="Consolas" w:hAnsi="Consolas" w:eastAsia="宋体"/>
          <w:sz w:val="17"/>
        </w:rPr>
        <w:t xml:space="preserve">  Grid,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2801  </w:t>
      </w:r>
      <w:r>
        <w:rPr>
          <w:rFonts w:ascii="Consolas" w:hAnsi="Consolas" w:eastAsia="宋体"/>
          <w:sz w:val="17"/>
        </w:rPr>
        <w:t xml:space="preserve">  LinearProgress,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2802  </w:t>
      </w:r>
      <w:r>
        <w:rPr>
          <w:rFonts w:ascii="Consolas" w:hAnsi="Consolas" w:eastAsia="宋体"/>
          <w:sz w:val="17"/>
        </w:rPr>
        <w:t xml:space="preserve">  MenuItem,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2803  </w:t>
      </w:r>
      <w:r>
        <w:rPr>
          <w:rFonts w:ascii="Consolas" w:hAnsi="Consolas" w:eastAsia="宋体"/>
          <w:sz w:val="17"/>
        </w:rPr>
        <w:t xml:space="preserve">  Snackbar,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2804  </w:t>
      </w:r>
      <w:r>
        <w:rPr>
          <w:rFonts w:ascii="Consolas" w:hAnsi="Consolas" w:eastAsia="宋体"/>
          <w:sz w:val="17"/>
        </w:rPr>
        <w:t xml:space="preserve">  Stack,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2805  </w:t>
      </w:r>
      <w:r>
        <w:rPr>
          <w:rFonts w:ascii="Consolas" w:hAnsi="Consolas" w:eastAsia="宋体"/>
          <w:sz w:val="17"/>
        </w:rPr>
        <w:t xml:space="preserve">  Tab,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2806  </w:t>
      </w:r>
      <w:r>
        <w:rPr>
          <w:rFonts w:ascii="Consolas" w:hAnsi="Consolas" w:eastAsia="宋体"/>
          <w:sz w:val="17"/>
        </w:rPr>
        <w:t xml:space="preserve">  Table,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2807  </w:t>
      </w:r>
      <w:r>
        <w:rPr>
          <w:rFonts w:ascii="Consolas" w:hAnsi="Consolas" w:eastAsia="宋体"/>
          <w:sz w:val="17"/>
        </w:rPr>
        <w:t xml:space="preserve">  TableBody,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2808  </w:t>
      </w:r>
      <w:r>
        <w:rPr>
          <w:rFonts w:ascii="Consolas" w:hAnsi="Consolas" w:eastAsia="宋体"/>
          <w:sz w:val="17"/>
        </w:rPr>
        <w:t xml:space="preserve">  TableCell,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2809  </w:t>
      </w:r>
      <w:r>
        <w:rPr>
          <w:rFonts w:ascii="Consolas" w:hAnsi="Consolas" w:eastAsia="宋体"/>
          <w:sz w:val="17"/>
        </w:rPr>
        <w:t xml:space="preserve">  TableContainer,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2810  </w:t>
      </w:r>
      <w:r>
        <w:rPr>
          <w:rFonts w:ascii="Consolas" w:hAnsi="Consolas" w:eastAsia="宋体"/>
          <w:sz w:val="17"/>
        </w:rPr>
        <w:t xml:space="preserve">  TableHead,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2811  </w:t>
      </w:r>
      <w:r>
        <w:rPr>
          <w:rFonts w:ascii="Consolas" w:hAnsi="Consolas" w:eastAsia="宋体"/>
          <w:sz w:val="17"/>
        </w:rPr>
        <w:t xml:space="preserve">  TablePagination,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2812  </w:t>
      </w:r>
      <w:r>
        <w:rPr>
          <w:rFonts w:ascii="Consolas" w:hAnsi="Consolas" w:eastAsia="宋体"/>
          <w:sz w:val="17"/>
        </w:rPr>
        <w:t xml:space="preserve">  TableRow,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2813  </w:t>
      </w:r>
      <w:r>
        <w:rPr>
          <w:rFonts w:ascii="Consolas" w:hAnsi="Consolas" w:eastAsia="宋体"/>
          <w:sz w:val="17"/>
        </w:rPr>
        <w:t xml:space="preserve">  Tabs,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2814  </w:t>
      </w:r>
      <w:r>
        <w:rPr>
          <w:rFonts w:ascii="Consolas" w:hAnsi="Consolas" w:eastAsia="宋体"/>
          <w:sz w:val="17"/>
        </w:rPr>
        <w:t xml:space="preserve">  TextField,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2815  </w:t>
      </w:r>
      <w:r>
        <w:rPr>
          <w:rFonts w:ascii="Consolas" w:hAnsi="Consolas" w:eastAsia="宋体"/>
          <w:sz w:val="17"/>
        </w:rPr>
        <w:t xml:space="preserve">  Typography,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2816  </w:t>
      </w:r>
      <w:r>
        <w:rPr>
          <w:rFonts w:ascii="Consolas" w:hAnsi="Consolas" w:eastAsia="宋体"/>
          <w:sz w:val="17"/>
        </w:rPr>
        <w:t>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2817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2818  </w:t>
      </w:r>
      <w:r>
        <w:rPr>
          <w:rFonts w:ascii="Consolas" w:hAnsi="Consolas" w:eastAsia="宋体"/>
          <w:sz w:val="17"/>
        </w:rPr>
        <w:t xml:space="preserve">  QrCodeScanner as ScanIcon,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2819  </w:t>
      </w:r>
      <w:r>
        <w:rPr>
          <w:rFonts w:ascii="Consolas" w:hAnsi="Consolas" w:eastAsia="宋体"/>
          <w:sz w:val="17"/>
        </w:rPr>
        <w:t xml:space="preserve">  SwapHoriz as MoveIcon,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2820  </w:t>
      </w:r>
      <w:r>
        <w:rPr>
          <w:rFonts w:ascii="Consolas" w:hAnsi="Consolas" w:eastAsia="宋体"/>
          <w:sz w:val="17"/>
        </w:rPr>
        <w:t xml:space="preserve">  Output as OutIcon,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2821  </w:t>
      </w:r>
      <w:r>
        <w:rPr>
          <w:rFonts w:ascii="Consolas" w:hAnsi="Consolas" w:eastAsia="宋体"/>
          <w:sz w:val="17"/>
        </w:rPr>
        <w:t xml:space="preserve">  Search as SearchIcon,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2822  </w:t>
      </w:r>
      <w:r>
        <w:rPr>
          <w:rFonts w:ascii="Consolas" w:hAnsi="Consolas" w:eastAsia="宋体"/>
          <w:sz w:val="17"/>
        </w:rPr>
        <w:t>} from '@mui/icons-material'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2823  </w:t>
      </w:r>
      <w:r>
        <w:rPr>
          <w:rFonts w:ascii="Consolas" w:hAnsi="Consolas" w:eastAsia="宋体"/>
          <w:sz w:val="17"/>
        </w:rPr>
        <w:t>import PageHeader from '../components/PageHeader'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2824  </w:t>
      </w:r>
      <w:r>
        <w:rPr>
          <w:rFonts w:ascii="Consolas" w:hAnsi="Consolas" w:eastAsia="宋体"/>
          <w:sz w:val="17"/>
        </w:rPr>
        <w:t>import StatusChip from '../components/StatusChip'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2825  </w:t>
      </w:r>
      <w:r>
        <w:rPr>
          <w:rFonts w:ascii="Consolas" w:hAnsi="Consolas" w:eastAsia="宋体"/>
          <w:sz w:val="17"/>
        </w:rPr>
        <w:t>import { api, type RoomWithOccupancy } from '../data/api'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2826  </w:t>
      </w:r>
      <w:r>
        <w:rPr>
          <w:rFonts w:ascii="Consolas" w:hAnsi="Consolas" w:eastAsia="宋体"/>
          <w:sz w:val="17"/>
        </w:rPr>
        <w:t>import { storageTypeOptions } from '../data/options'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2827  </w:t>
      </w:r>
      <w:r>
        <w:rPr>
          <w:rFonts w:ascii="Consolas" w:hAnsi="Consolas" w:eastAsia="宋体"/>
          <w:sz w:val="17"/>
        </w:rPr>
        <w:t>import type { InventoryLot } from '../data/types'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2828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2829  </w:t>
      </w:r>
      <w:r>
        <w:rPr>
          <w:rFonts w:ascii="Consolas" w:hAnsi="Consolas" w:eastAsia="宋体"/>
          <w:sz w:val="17"/>
        </w:rPr>
        <w:t>export default function Inventory()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2830  </w:t>
      </w:r>
      <w:r>
        <w:rPr>
          <w:rFonts w:ascii="Consolas" w:hAnsi="Consolas" w:eastAsia="宋体"/>
          <w:sz w:val="17"/>
        </w:rPr>
        <w:t xml:space="preserve">  const [rows, setRows] = useState&lt;InventoryLot[]&gt;([])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2831  </w:t>
      </w:r>
      <w:r>
        <w:rPr>
          <w:rFonts w:ascii="Consolas" w:hAnsi="Consolas" w:eastAsia="宋体"/>
          <w:sz w:val="17"/>
        </w:rPr>
        <w:t xml:space="preserve">  const [rooms, setRooms] = useState&lt;RoomWithOccupancy[]&gt;([])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2832  </w:t>
      </w:r>
      <w:r>
        <w:rPr>
          <w:rFonts w:ascii="Consolas" w:hAnsi="Consolas" w:eastAsia="宋体"/>
          <w:sz w:val="17"/>
        </w:rPr>
        <w:t xml:space="preserve">  const [keyword, setKeyword]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2833  </w:t>
      </w:r>
      <w:r>
        <w:rPr>
          <w:rFonts w:ascii="Consolas" w:hAnsi="Consolas" w:eastAsia="宋体"/>
          <w:sz w:val="17"/>
        </w:rPr>
        <w:t xml:space="preserve">  const [storage, setStorage]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2834  </w:t>
      </w:r>
      <w:r>
        <w:rPr>
          <w:rFonts w:ascii="Consolas" w:hAnsi="Consolas" w:eastAsia="宋体"/>
          <w:sz w:val="17"/>
        </w:rPr>
        <w:t xml:space="preserve">  const [status, setStatus]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2835  </w:t>
      </w:r>
      <w:r>
        <w:rPr>
          <w:rFonts w:ascii="Consolas" w:hAnsi="Consolas" w:eastAsia="宋体"/>
          <w:sz w:val="17"/>
        </w:rPr>
        <w:t xml:space="preserve">  const [tab, setTab] = useState(0)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2836  </w:t>
      </w:r>
      <w:r>
        <w:rPr>
          <w:rFonts w:ascii="Consolas" w:hAnsi="Consolas" w:eastAsia="宋体"/>
          <w:sz w:val="17"/>
        </w:rPr>
        <w:t xml:space="preserve">  const [page, setPage] = useState(0)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2837  </w:t>
      </w:r>
      <w:r>
        <w:rPr>
          <w:rFonts w:ascii="Consolas" w:hAnsi="Consolas" w:eastAsia="宋体"/>
          <w:sz w:val="17"/>
        </w:rPr>
        <w:t xml:space="preserve">  const [rowsPerPage, setRowsPerPage] = useState(10)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2838  </w:t>
      </w:r>
      <w:r>
        <w:rPr>
          <w:rFonts w:ascii="Consolas" w:hAnsi="Consolas" w:eastAsia="宋体"/>
          <w:sz w:val="17"/>
        </w:rPr>
        <w:t xml:space="preserve">  const [toast, setToast] = useState('')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2839  </w:t>
      </w:r>
      <w:r>
        <w:rPr>
          <w:rFonts w:ascii="Consolas" w:hAnsi="Consolas" w:eastAsia="宋体"/>
          <w:sz w:val="17"/>
        </w:rPr>
        <w:t xml:space="preserve">  const [error, setError]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2840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2841  </w:t>
      </w:r>
      <w:r>
        <w:rPr>
          <w:rFonts w:ascii="Consolas" w:hAnsi="Consolas" w:eastAsia="宋体"/>
          <w:sz w:val="17"/>
        </w:rPr>
        <w:t xml:space="preserve">  const [active, setActive] = useState&lt;InventoryLot | null&gt;(null)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2842  </w:t>
      </w:r>
      <w:r>
        <w:rPr>
          <w:rFonts w:ascii="Consolas" w:hAnsi="Consolas" w:eastAsia="宋体"/>
          <w:sz w:val="17"/>
        </w:rPr>
        <w:t xml:space="preserve">  const [outQty, setOutQty] = useState(0)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2843  </w:t>
      </w:r>
      <w:r>
        <w:rPr>
          <w:rFonts w:ascii="Consolas" w:hAnsi="Consolas" w:eastAsia="宋体"/>
          <w:sz w:val="17"/>
        </w:rPr>
        <w:t xml:space="preserve">  const [outOpen, setOutOpen] = useState(false)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2844  </w:t>
      </w:r>
      <w:r>
        <w:rPr>
          <w:rFonts w:ascii="Consolas" w:hAnsi="Consolas" w:eastAsia="宋体"/>
          <w:sz w:val="17"/>
        </w:rPr>
        <w:t xml:space="preserve">  const [moveOpen, setMoveOpen] = useState(false)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2845  </w:t>
      </w:r>
      <w:r>
        <w:rPr>
          <w:rFonts w:ascii="Consolas" w:hAnsi="Consolas" w:eastAsia="宋体"/>
          <w:sz w:val="17"/>
        </w:rPr>
        <w:t xml:space="preserve">  const [moveForm, setMoveForm] = useState({ room: '', cabinet: '', layer: '', position: ''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2846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2847  </w:t>
      </w:r>
      <w:r>
        <w:rPr>
          <w:rFonts w:ascii="Consolas" w:hAnsi="Consolas" w:eastAsia="宋体"/>
          <w:sz w:val="17"/>
        </w:rPr>
        <w:t xml:space="preserve">  const load = 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2848  </w:t>
      </w:r>
      <w:r>
        <w:rPr>
          <w:rFonts w:ascii="Consolas" w:hAnsi="Consolas" w:eastAsia="宋体"/>
          <w:sz w:val="17"/>
        </w:rPr>
        <w:t xml:space="preserve">    api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2849  </w:t>
      </w:r>
      <w:r>
        <w:rPr>
          <w:rFonts w:ascii="Consolas" w:hAnsi="Consolas" w:eastAsia="宋体"/>
          <w:sz w:val="17"/>
        </w:rPr>
        <w:t xml:space="preserve">      .listInventory({ keyword, storageType: storage, status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2850  </w:t>
      </w:r>
      <w:r>
        <w:rPr>
          <w:rFonts w:ascii="Consolas" w:hAnsi="Consolas" w:eastAsia="宋体"/>
          <w:sz w:val="17"/>
        </w:rPr>
        <w:t xml:space="preserve">      .then((r)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2851  </w:t>
      </w:r>
      <w:r>
        <w:rPr>
          <w:rFonts w:ascii="Consolas" w:hAnsi="Consolas" w:eastAsia="宋体"/>
          <w:sz w:val="17"/>
        </w:rPr>
        <w:t xml:space="preserve">        setRows(r)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2852  </w:t>
      </w:r>
      <w:r>
        <w:rPr>
          <w:rFonts w:ascii="Consolas" w:hAnsi="Consolas" w:eastAsia="宋体"/>
          <w:sz w:val="17"/>
        </w:rPr>
        <w:t xml:space="preserve">        setPage(0)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2853  </w:t>
      </w:r>
      <w:r>
        <w:rPr>
          <w:rFonts w:ascii="Consolas" w:hAnsi="Consolas" w:eastAsia="宋体"/>
          <w:sz w:val="17"/>
        </w:rPr>
        <w:t xml:space="preserve">  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2854  </w:t>
      </w:r>
      <w:r>
        <w:rPr>
          <w:rFonts w:ascii="Consolas" w:hAnsi="Consolas" w:eastAsia="宋体"/>
          <w:sz w:val="17"/>
        </w:rPr>
        <w:t xml:space="preserve">      .catch((e: Error) =&gt; setError(e.message))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2855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2856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2857  </w:t>
      </w:r>
      <w:r>
        <w:rPr>
          <w:rFonts w:ascii="Consolas" w:hAnsi="Consolas" w:eastAsia="宋体"/>
          <w:sz w:val="17"/>
        </w:rPr>
        <w:t xml:space="preserve">  useEffect(()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2858  </w:t>
      </w:r>
      <w:r>
        <w:rPr>
          <w:rFonts w:ascii="Consolas" w:hAnsi="Consolas" w:eastAsia="宋体"/>
          <w:sz w:val="17"/>
        </w:rPr>
        <w:t xml:space="preserve">    load()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2859  </w:t>
      </w:r>
      <w:r>
        <w:rPr>
          <w:rFonts w:ascii="Consolas" w:hAnsi="Consolas" w:eastAsia="宋体"/>
          <w:sz w:val="17"/>
        </w:rPr>
        <w:t xml:space="preserve">    // eslint-disable-next-line react-hooks/exhaustive-deps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2860  </w:t>
      </w:r>
      <w:r>
        <w:rPr>
          <w:rFonts w:ascii="Consolas" w:hAnsi="Consolas" w:eastAsia="宋体"/>
          <w:sz w:val="17"/>
        </w:rPr>
        <w:t xml:space="preserve">  }, [keyword, storage, status])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2861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2862  </w:t>
      </w:r>
      <w:r>
        <w:rPr>
          <w:rFonts w:ascii="Consolas" w:hAnsi="Consolas" w:eastAsia="宋体"/>
          <w:sz w:val="17"/>
        </w:rPr>
        <w:t xml:space="preserve">  useEffect(()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2863  </w:t>
      </w:r>
      <w:r>
        <w:rPr>
          <w:rFonts w:ascii="Consolas" w:hAnsi="Consolas" w:eastAsia="宋体"/>
          <w:sz w:val="17"/>
        </w:rPr>
        <w:t xml:space="preserve">    api.listRooms().then(setRooms).catch(() =&gt; undefined)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2864  </w:t>
      </w:r>
      <w:r>
        <w:rPr>
          <w:rFonts w:ascii="Consolas" w:hAnsi="Consolas" w:eastAsia="宋体"/>
          <w:sz w:val="17"/>
        </w:rPr>
        <w:t xml:space="preserve">  }, 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2865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2866  </w:t>
      </w:r>
      <w:r>
        <w:rPr>
          <w:rFonts w:ascii="Consolas" w:hAnsi="Consolas" w:eastAsia="宋体"/>
          <w:sz w:val="17"/>
        </w:rPr>
        <w:t xml:space="preserve">  const paged = useMemo(() =&gt; rows.slice(page * rowsPerPage, page * rowsPerPage + rowsPerPage), [rows, page, rowsPerPage])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2867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2868  </w:t>
      </w:r>
      <w:r>
        <w:rPr>
          <w:rFonts w:ascii="Consolas" w:hAnsi="Consolas" w:eastAsia="宋体"/>
          <w:sz w:val="17"/>
        </w:rPr>
        <w:t xml:space="preserve">  const doOut = async 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2869  </w:t>
      </w:r>
      <w:r>
        <w:rPr>
          <w:rFonts w:ascii="Consolas" w:hAnsi="Consolas" w:eastAsia="宋体"/>
          <w:sz w:val="17"/>
        </w:rPr>
        <w:t xml:space="preserve">    if (!active) return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2870  </w:t>
      </w:r>
      <w:r>
        <w:rPr>
          <w:rFonts w:ascii="Consolas" w:hAnsi="Consolas" w:eastAsia="宋体"/>
          <w:sz w:val="17"/>
        </w:rPr>
        <w:t xml:space="preserve">    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2871  </w:t>
      </w:r>
      <w:r>
        <w:rPr>
          <w:rFonts w:ascii="Consolas" w:hAnsi="Consolas" w:eastAsia="宋体"/>
          <w:sz w:val="17"/>
        </w:rPr>
        <w:t xml:space="preserve">      const updated = await api.outboundLot(active.id, outQty)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2872  </w:t>
      </w:r>
      <w:r>
        <w:rPr>
          <w:rFonts w:ascii="Consolas" w:hAnsi="Consolas" w:eastAsia="宋体"/>
          <w:sz w:val="17"/>
        </w:rPr>
        <w:t xml:space="preserve">      setRows((prev) =&gt; prev.map((r) =&gt; (r.id === active.id ? updated : r)))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2873  </w:t>
      </w:r>
      <w:r>
        <w:rPr>
          <w:rFonts w:ascii="Consolas" w:hAnsi="Consolas" w:eastAsia="宋体"/>
          <w:sz w:val="17"/>
        </w:rPr>
        <w:t xml:space="preserve">      setOutOpen(false)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2874  </w:t>
      </w:r>
      <w:r>
        <w:rPr>
          <w:rFonts w:ascii="Consolas" w:hAnsi="Consolas" w:eastAsia="宋体"/>
          <w:sz w:val="17"/>
        </w:rPr>
        <w:t xml:space="preserve">      setToast(`出库成功：${active.id} 出库 ${outQty}${active.unit}，剩余 ${updated.quantity}${active.unit}`)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2875  </w:t>
      </w:r>
      <w:r>
        <w:rPr>
          <w:rFonts w:ascii="Consolas" w:hAnsi="Consolas" w:eastAsia="宋体"/>
          <w:sz w:val="17"/>
        </w:rPr>
        <w:t xml:space="preserve">      api.listRooms().then(setRooms).catch(() =&gt; undefined)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2876  </w:t>
      </w:r>
      <w:r>
        <w:rPr>
          <w:rFonts w:ascii="Consolas" w:hAnsi="Consolas" w:eastAsia="宋体"/>
          <w:sz w:val="17"/>
        </w:rPr>
        <w:t xml:space="preserve">    } catch (e)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2877  </w:t>
      </w:r>
      <w:r>
        <w:rPr>
          <w:rFonts w:ascii="Consolas" w:hAnsi="Consolas" w:eastAsia="宋体"/>
          <w:sz w:val="17"/>
        </w:rPr>
        <w:t xml:space="preserve">      setToast(e instanceof Error ? e.message : '出库失败')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2878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2879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2880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2881  </w:t>
      </w:r>
      <w:r>
        <w:rPr>
          <w:rFonts w:ascii="Consolas" w:hAnsi="Consolas" w:eastAsia="宋体"/>
          <w:sz w:val="17"/>
        </w:rPr>
        <w:t xml:space="preserve">  const doMove = async 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2882  </w:t>
      </w:r>
      <w:r>
        <w:rPr>
          <w:rFonts w:ascii="Consolas" w:hAnsi="Consolas" w:eastAsia="宋体"/>
          <w:sz w:val="17"/>
        </w:rPr>
        <w:t xml:space="preserve">    if (!active) return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2883  </w:t>
      </w:r>
      <w:r>
        <w:rPr>
          <w:rFonts w:ascii="Consolas" w:hAnsi="Consolas" w:eastAsia="宋体"/>
          <w:sz w:val="17"/>
        </w:rPr>
        <w:t xml:space="preserve">    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2884  </w:t>
      </w:r>
      <w:r>
        <w:rPr>
          <w:rFonts w:ascii="Consolas" w:hAnsi="Consolas" w:eastAsia="宋体"/>
          <w:sz w:val="17"/>
        </w:rPr>
        <w:t xml:space="preserve">      const updated = await api.moveLot(active.id, moveForm)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2885  </w:t>
      </w:r>
      <w:r>
        <w:rPr>
          <w:rFonts w:ascii="Consolas" w:hAnsi="Consolas" w:eastAsia="宋体"/>
          <w:sz w:val="17"/>
        </w:rPr>
        <w:t xml:space="preserve">      setRows((prev) =&gt; prev.map((r) =&gt; (r.id === active.id ? updated : r)))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2886  </w:t>
      </w:r>
      <w:r>
        <w:rPr>
          <w:rFonts w:ascii="Consolas" w:hAnsi="Consolas" w:eastAsia="宋体"/>
          <w:sz w:val="17"/>
        </w:rPr>
        <w:t xml:space="preserve">      setMoveOpen(false)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2887  </w:t>
      </w:r>
      <w:r>
        <w:rPr>
          <w:rFonts w:ascii="Consolas" w:hAnsi="Consolas" w:eastAsia="宋体"/>
          <w:sz w:val="17"/>
        </w:rPr>
        <w:t xml:space="preserve">      setToast(`移库成功：${active.id} → ${moveForm.room}/${moveForm.cabinet}/${moveForm.layer}/${moveForm.position}`)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2888  </w:t>
      </w:r>
      <w:r>
        <w:rPr>
          <w:rFonts w:ascii="Consolas" w:hAnsi="Consolas" w:eastAsia="宋体"/>
          <w:sz w:val="17"/>
        </w:rPr>
        <w:t xml:space="preserve">      api.listRooms().then(setRooms).catch(() =&gt; undefined)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2889  </w:t>
      </w:r>
      <w:r>
        <w:rPr>
          <w:rFonts w:ascii="Consolas" w:hAnsi="Consolas" w:eastAsia="宋体"/>
          <w:sz w:val="17"/>
        </w:rPr>
        <w:t xml:space="preserve">    } catch (e)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2890  </w:t>
      </w:r>
      <w:r>
        <w:rPr>
          <w:rFonts w:ascii="Consolas" w:hAnsi="Consolas" w:eastAsia="宋体"/>
          <w:sz w:val="17"/>
        </w:rPr>
        <w:t xml:space="preserve">      setToast(e instanceof Error ? e.message : '移库失败')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2891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2892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2893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2894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2895  </w:t>
      </w:r>
      <w:r>
        <w:rPr>
          <w:rFonts w:ascii="Consolas" w:hAnsi="Consolas" w:eastAsia="宋体"/>
          <w:sz w:val="17"/>
        </w:rPr>
        <w:t xml:space="preserve">    &lt;Box&gt;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2896  </w:t>
      </w:r>
      <w:r>
        <w:rPr>
          <w:rFonts w:ascii="Consolas" w:hAnsi="Consolas" w:eastAsia="宋体"/>
          <w:sz w:val="17"/>
        </w:rPr>
        <w:t xml:space="preserve">      &lt;PageHeader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2897  </w:t>
      </w:r>
      <w:r>
        <w:rPr>
          <w:rFonts w:ascii="Consolas" w:hAnsi="Consolas" w:eastAsia="宋体"/>
          <w:sz w:val="17"/>
        </w:rPr>
        <w:t xml:space="preserve">        title="库存管理"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2898  </w:t>
      </w:r>
      <w:r>
        <w:rPr>
          <w:rFonts w:ascii="Consolas" w:hAnsi="Consolas" w:eastAsia="宋体"/>
          <w:sz w:val="17"/>
        </w:rPr>
        <w:t xml:space="preserve">        subtitle="以库存批次为实体单位，按纯活种子口径管理可分发库存"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2899  </w:t>
      </w:r>
      <w:r>
        <w:rPr>
          <w:rFonts w:ascii="Consolas" w:hAnsi="Consolas" w:eastAsia="宋体"/>
          <w:sz w:val="17"/>
        </w:rPr>
        <w:t xml:space="preserve">        action={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2900  </w:t>
      </w:r>
      <w:r>
        <w:rPr>
          <w:rFonts w:ascii="Consolas" w:hAnsi="Consolas" w:eastAsia="宋体"/>
          <w:sz w:val="17"/>
        </w:rPr>
        <w:t xml:space="preserve">          &lt;Button variant="contained" startIcon={&lt;ScanIcon /&gt;} onClick={() =&gt; setToast('扫码模式：请使用 PDA 或摄像头扫描批次二维码')}&gt;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2901  </w:t>
      </w:r>
      <w:r>
        <w:rPr>
          <w:rFonts w:ascii="Consolas" w:hAnsi="Consolas" w:eastAsia="宋体"/>
          <w:sz w:val="17"/>
        </w:rPr>
        <w:t xml:space="preserve">            扫码入库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2902  </w:t>
      </w:r>
      <w:r>
        <w:rPr>
          <w:rFonts w:ascii="Consolas" w:hAnsi="Consolas" w:eastAsia="宋体"/>
          <w:sz w:val="17"/>
        </w:rPr>
        <w:t xml:space="preserve">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2903  </w:t>
      </w: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2904  </w:t>
      </w:r>
      <w:r>
        <w:rPr>
          <w:rFonts w:ascii="Consolas" w:hAnsi="Consolas" w:eastAsia="宋体"/>
          <w:sz w:val="17"/>
        </w:rPr>
        <w:t xml:space="preserve">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2905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2906  </w:t>
      </w:r>
      <w:r>
        <w:rPr>
          <w:rFonts w:ascii="Consolas" w:hAnsi="Consolas" w:eastAsia="宋体"/>
          <w:sz w:val="17"/>
        </w:rPr>
        <w:t xml:space="preserve">      {error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2907  </w:t>
      </w:r>
      <w:r>
        <w:rPr>
          <w:rFonts w:ascii="Consolas" w:hAnsi="Consolas" w:eastAsia="宋体"/>
          <w:sz w:val="17"/>
        </w:rPr>
        <w:t xml:space="preserve">        &lt;Alert severity="error" sx={{ mb: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2908  </w:t>
      </w:r>
      <w:r>
        <w:rPr>
          <w:rFonts w:ascii="Consolas" w:hAnsi="Consolas" w:eastAsia="宋体"/>
          <w:sz w:val="17"/>
        </w:rPr>
        <w:t xml:space="preserve">          {error}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2909  </w:t>
      </w:r>
      <w:r>
        <w:rPr>
          <w:rFonts w:ascii="Consolas" w:hAnsi="Consolas" w:eastAsia="宋体"/>
          <w:sz w:val="17"/>
        </w:rPr>
        <w:t xml:space="preserve">        &lt;/Alert&gt;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2910  </w:t>
      </w:r>
      <w:r>
        <w:rPr>
          <w:rFonts w:ascii="Consolas" w:hAnsi="Consolas" w:eastAsia="宋体"/>
          <w:sz w:val="17"/>
        </w:rPr>
        <w:t xml:space="preserve">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2911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2912  </w:t>
      </w:r>
      <w:r>
        <w:rPr>
          <w:rFonts w:ascii="Consolas" w:hAnsi="Consolas" w:eastAsia="宋体"/>
          <w:sz w:val="17"/>
        </w:rPr>
        <w:t xml:space="preserve">      &lt;Card sx={{ mb: 2, p: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2913  </w:t>
      </w:r>
      <w:r>
        <w:rPr>
          <w:rFonts w:ascii="Consolas" w:hAnsi="Consolas" w:eastAsia="宋体"/>
          <w:sz w:val="17"/>
        </w:rPr>
        <w:t xml:space="preserve">        &lt;Grid container spacing={2}&gt;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2914  </w:t>
      </w:r>
      <w:r>
        <w:rPr>
          <w:rFonts w:ascii="Consolas" w:hAnsi="Consolas" w:eastAsia="宋体"/>
          <w:sz w:val="17"/>
        </w:rPr>
        <w:t xml:space="preserve">          &lt;Grid item xs={12} md={6}&gt;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2915  </w:t>
      </w:r>
      <w:r>
        <w:rPr>
          <w:rFonts w:ascii="Consolas" w:hAnsi="Consolas" w:eastAsia="宋体"/>
          <w:sz w:val="17"/>
        </w:rPr>
        <w:t xml:space="preserve">            &lt;TextField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2916  </w:t>
      </w:r>
      <w:r>
        <w:rPr>
          <w:rFonts w:ascii="Consolas" w:hAnsi="Consolas" w:eastAsia="宋体"/>
          <w:sz w:val="17"/>
        </w:rPr>
        <w:t xml:space="preserve">              fullWidth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2917  </w:t>
      </w:r>
      <w:r>
        <w:rPr>
          <w:rFonts w:ascii="Consolas" w:hAnsi="Consolas" w:eastAsia="宋体"/>
          <w:sz w:val="17"/>
        </w:rPr>
        <w:t xml:space="preserve">              size="small"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2918  </w:t>
      </w:r>
      <w:r>
        <w:rPr>
          <w:rFonts w:ascii="Consolas" w:hAnsi="Consolas" w:eastAsia="宋体"/>
          <w:sz w:val="17"/>
        </w:rPr>
        <w:t xml:space="preserve">              placeholder="搜索批次号 / 种质编号"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2919  </w:t>
      </w:r>
      <w:r>
        <w:rPr>
          <w:rFonts w:ascii="Consolas" w:hAnsi="Consolas" w:eastAsia="宋体"/>
          <w:sz w:val="17"/>
        </w:rPr>
        <w:t xml:space="preserve">              value={keyword}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2920  </w:t>
      </w:r>
      <w:r>
        <w:rPr>
          <w:rFonts w:ascii="Consolas" w:hAnsi="Consolas" w:eastAsia="宋体"/>
          <w:sz w:val="17"/>
        </w:rPr>
        <w:t xml:space="preserve">              onChange={(e) =&gt; setKeyword(e.target.value)}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2921  </w:t>
      </w:r>
      <w:r>
        <w:rPr>
          <w:rFonts w:ascii="Consolas" w:hAnsi="Consolas" w:eastAsia="宋体"/>
          <w:sz w:val="17"/>
        </w:rPr>
        <w:t xml:space="preserve">              InputProps={{ startAdornment: &lt;SearchIcon sx={{ mr: 1, color: 'text.secondary', fontSize: 20 }} /&gt;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2922  </w:t>
      </w:r>
      <w:r>
        <w:rPr>
          <w:rFonts w:ascii="Consolas" w:hAnsi="Consolas" w:eastAsia="宋体"/>
          <w:sz w:val="17"/>
        </w:rPr>
        <w:t xml:space="preserve">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2923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2924  </w:t>
      </w:r>
      <w:r>
        <w:rPr>
          <w:rFonts w:ascii="Consolas" w:hAnsi="Consolas" w:eastAsia="宋体"/>
          <w:sz w:val="17"/>
        </w:rPr>
        <w:t xml:space="preserve">          &lt;Grid item xs={6} md={2}&gt;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2925  </w:t>
      </w:r>
      <w:r>
        <w:rPr>
          <w:rFonts w:ascii="Consolas" w:hAnsi="Consolas" w:eastAsia="宋体"/>
          <w:sz w:val="17"/>
        </w:rPr>
        <w:t xml:space="preserve">            &lt;TextField select fullWidth size="small" label="库类型" value={storage} onChange={(e) =&gt; setStorage(e.target.value)}&gt;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2926  </w:t>
      </w:r>
      <w:r>
        <w:rPr>
          <w:rFonts w:ascii="Consolas" w:hAnsi="Consolas" w:eastAsia="宋体"/>
          <w:sz w:val="17"/>
        </w:rPr>
        <w:t xml:space="preserve">              &lt;MenuItem value=""&gt;全部&lt;/MenuItem&gt;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2927  </w:t>
      </w:r>
      <w:r>
        <w:rPr>
          <w:rFonts w:ascii="Consolas" w:hAnsi="Consolas" w:eastAsia="宋体"/>
          <w:sz w:val="17"/>
        </w:rPr>
        <w:t xml:space="preserve">              {storageTypeOptions.map((s)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2928  </w:t>
      </w:r>
      <w:r>
        <w:rPr>
          <w:rFonts w:ascii="Consolas" w:hAnsi="Consolas" w:eastAsia="宋体"/>
          <w:sz w:val="17"/>
        </w:rPr>
        <w:t xml:space="preserve">                &lt;MenuItem key={s} value={s}&gt;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2929  </w:t>
      </w:r>
      <w:r>
        <w:rPr>
          <w:rFonts w:ascii="Consolas" w:hAnsi="Consolas" w:eastAsia="宋体"/>
          <w:sz w:val="17"/>
        </w:rPr>
        <w:t xml:space="preserve">                  {s}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2930  </w:t>
      </w:r>
      <w:r>
        <w:rPr>
          <w:rFonts w:ascii="Consolas" w:hAnsi="Consolas" w:eastAsia="宋体"/>
          <w:sz w:val="17"/>
        </w:rPr>
        <w:t xml:space="preserve">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2931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2932  </w:t>
      </w:r>
      <w:r>
        <w:rPr>
          <w:rFonts w:ascii="Consolas" w:hAnsi="Consolas" w:eastAsia="宋体"/>
          <w:sz w:val="17"/>
        </w:rPr>
        <w:t xml:space="preserve">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2933  </w:t>
      </w:r>
      <w:r>
        <w:rPr>
          <w:rFonts w:ascii="Consolas" w:hAnsi="Consolas" w:eastAsia="宋体"/>
          <w:sz w:val="17"/>
        </w:rPr>
        <w:t xml:space="preserve">          &lt;/Grid&gt;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2934  </w:t>
      </w:r>
      <w:r>
        <w:rPr>
          <w:rFonts w:ascii="Consolas" w:hAnsi="Consolas" w:eastAsia="宋体"/>
          <w:sz w:val="17"/>
        </w:rPr>
        <w:t xml:space="preserve">          &lt;Grid item xs={6} md={2}&gt;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2935  </w:t>
      </w:r>
      <w:r>
        <w:rPr>
          <w:rFonts w:ascii="Consolas" w:hAnsi="Consolas" w:eastAsia="宋体"/>
          <w:sz w:val="17"/>
        </w:rPr>
        <w:t xml:space="preserve">            &lt;TextField select fullWidth size="small" label="状态" value={status} onChange={(e) =&gt; setStatus(e.target.value)}&gt;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2936  </w:t>
      </w:r>
      <w:r>
        <w:rPr>
          <w:rFonts w:ascii="Consolas" w:hAnsi="Consolas" w:eastAsia="宋体"/>
          <w:sz w:val="17"/>
        </w:rPr>
        <w:t xml:space="preserve">              &lt;MenuItem value=""&gt;全部&lt;/MenuItem&gt;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2937  </w:t>
      </w:r>
      <w:r>
        <w:rPr>
          <w:rFonts w:ascii="Consolas" w:hAnsi="Consolas" w:eastAsia="宋体"/>
          <w:sz w:val="17"/>
        </w:rPr>
        <w:t xml:space="preserve">              {['正常', '偏低', '耗尽', '封存'].map((s)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2938  </w:t>
      </w:r>
      <w:r>
        <w:rPr>
          <w:rFonts w:ascii="Consolas" w:hAnsi="Consolas" w:eastAsia="宋体"/>
          <w:sz w:val="17"/>
        </w:rPr>
        <w:t xml:space="preserve">                &lt;MenuItem key={s} value={s}&gt;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2939  </w:t>
      </w:r>
      <w:r>
        <w:rPr>
          <w:rFonts w:ascii="Consolas" w:hAnsi="Consolas" w:eastAsia="宋体"/>
          <w:sz w:val="17"/>
        </w:rPr>
        <w:t xml:space="preserve">                  {s}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2940  </w:t>
      </w:r>
      <w:r>
        <w:rPr>
          <w:rFonts w:ascii="Consolas" w:hAnsi="Consolas" w:eastAsia="宋体"/>
          <w:sz w:val="17"/>
        </w:rPr>
        <w:t xml:space="preserve">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2941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2942  </w:t>
      </w:r>
      <w:r>
        <w:rPr>
          <w:rFonts w:ascii="Consolas" w:hAnsi="Consolas" w:eastAsia="宋体"/>
          <w:sz w:val="17"/>
        </w:rPr>
        <w:t xml:space="preserve">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2943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2944  </w:t>
      </w:r>
      <w:r>
        <w:rPr>
          <w:rFonts w:ascii="Consolas" w:hAnsi="Consolas" w:eastAsia="宋体"/>
          <w:sz w:val="17"/>
        </w:rPr>
        <w:t xml:space="preserve">          &lt;Grid item xs={12} md={2}&gt;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2945  </w:t>
      </w:r>
      <w:r>
        <w:rPr>
          <w:rFonts w:ascii="Consolas" w:hAnsi="Consolas" w:eastAsia="宋体"/>
          <w:sz w:val="17"/>
        </w:rPr>
        <w:t xml:space="preserve">            &lt;Button fullWidth variant="outlined" onClick={() =&gt; { setKeyword(''); setStorage(''); setStatus('')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2946  </w:t>
      </w:r>
      <w:r>
        <w:rPr>
          <w:rFonts w:ascii="Consolas" w:hAnsi="Consolas" w:eastAsia="宋体"/>
          <w:sz w:val="17"/>
        </w:rPr>
        <w:t xml:space="preserve">              重置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2947  </w:t>
      </w:r>
      <w:r>
        <w:rPr>
          <w:rFonts w:ascii="Consolas" w:hAnsi="Consolas" w:eastAsia="宋体"/>
          <w:sz w:val="17"/>
        </w:rPr>
        <w:t xml:space="preserve">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2948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2949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2950  </w:t>
      </w:r>
      <w:r>
        <w:rPr>
          <w:rFonts w:ascii="Consolas" w:hAnsi="Consolas" w:eastAsia="宋体"/>
          <w:sz w:val="17"/>
        </w:rPr>
        <w:t xml:space="preserve">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2951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2952  </w:t>
      </w:r>
      <w:r>
        <w:rPr>
          <w:rFonts w:ascii="Consolas" w:hAnsi="Consolas" w:eastAsia="宋体"/>
          <w:sz w:val="17"/>
        </w:rPr>
        <w:t xml:space="preserve">      &lt;Card&gt;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2953  </w:t>
      </w:r>
      <w:r>
        <w:rPr>
          <w:rFonts w:ascii="Consolas" w:hAnsi="Consolas" w:eastAsia="宋体"/>
          <w:sz w:val="17"/>
        </w:rPr>
        <w:t xml:space="preserve">        &lt;Tabs value={tab} onChange={(_, v) =&gt; setTab(v)}&gt;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2954  </w:t>
      </w:r>
      <w:r>
        <w:rPr>
          <w:rFonts w:ascii="Consolas" w:hAnsi="Consolas" w:eastAsia="宋体"/>
          <w:sz w:val="17"/>
        </w:rPr>
        <w:t xml:space="preserve">          &lt;Tab label="批次列表"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2955  </w:t>
      </w:r>
      <w:r>
        <w:rPr>
          <w:rFonts w:ascii="Consolas" w:hAnsi="Consolas" w:eastAsia="宋体"/>
          <w:sz w:val="17"/>
        </w:rPr>
        <w:t xml:space="preserve">          &lt;Tab label="货位视图"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2956  </w:t>
      </w:r>
      <w:r>
        <w:rPr>
          <w:rFonts w:ascii="Consolas" w:hAnsi="Consolas" w:eastAsia="宋体"/>
          <w:sz w:val="17"/>
        </w:rPr>
        <w:t xml:space="preserve">        &lt;/Tabs&gt;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2957  </w:t>
      </w:r>
      <w:r>
        <w:rPr>
          <w:rFonts w:ascii="Consolas" w:hAnsi="Consolas" w:eastAsia="宋体"/>
          <w:sz w:val="17"/>
        </w:rPr>
        <w:t xml:space="preserve">        {tab === 0 ?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2958  </w:t>
      </w:r>
      <w:r>
        <w:rPr>
          <w:rFonts w:ascii="Consolas" w:hAnsi="Consolas" w:eastAsia="宋体"/>
          <w:sz w:val="17"/>
        </w:rPr>
        <w:t xml:space="preserve">          &lt;&gt;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2959  </w:t>
      </w:r>
      <w:r>
        <w:rPr>
          <w:rFonts w:ascii="Consolas" w:hAnsi="Consolas" w:eastAsia="宋体"/>
          <w:sz w:val="17"/>
        </w:rPr>
        <w:t xml:space="preserve">            &lt;TableContainer&gt;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2960  </w:t>
      </w:r>
      <w:r>
        <w:rPr>
          <w:rFonts w:ascii="Consolas" w:hAnsi="Consolas" w:eastAsia="宋体"/>
          <w:sz w:val="17"/>
        </w:rPr>
        <w:t xml:space="preserve">              &lt;Table size="small" sx={{ minWidth: 1120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2961  </w:t>
      </w:r>
      <w:r>
        <w:rPr>
          <w:rFonts w:ascii="Consolas" w:hAnsi="Consolas" w:eastAsia="宋体"/>
          <w:sz w:val="17"/>
        </w:rPr>
        <w:t xml:space="preserve">                &lt;TableHead&gt;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2962  </w:t>
      </w:r>
      <w:r>
        <w:rPr>
          <w:rFonts w:ascii="Consolas" w:hAnsi="Consolas" w:eastAsia="宋体"/>
          <w:sz w:val="17"/>
        </w:rPr>
        <w:t xml:space="preserve">    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2963  </w:t>
      </w:r>
      <w:r>
        <w:rPr>
          <w:rFonts w:ascii="Consolas" w:hAnsi="Consolas" w:eastAsia="宋体"/>
          <w:sz w:val="17"/>
        </w:rPr>
        <w:t xml:space="preserve">                    &lt;TableCell&gt;批次号&lt;/TableCell&gt;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2964  </w:t>
      </w:r>
      <w:r>
        <w:rPr>
          <w:rFonts w:ascii="Consolas" w:hAnsi="Consolas" w:eastAsia="宋体"/>
          <w:sz w:val="17"/>
        </w:rPr>
        <w:t xml:space="preserve">                    &lt;TableCell&gt;种质编号&lt;/TableCell&gt;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2965  </w:t>
      </w:r>
      <w:r>
        <w:rPr>
          <w:rFonts w:ascii="Consolas" w:hAnsi="Consolas" w:eastAsia="宋体"/>
          <w:sz w:val="17"/>
        </w:rPr>
        <w:t xml:space="preserve">                    &lt;TableCell&gt;库类型&lt;/TableCell&gt;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2966  </w:t>
      </w:r>
      <w:r>
        <w:rPr>
          <w:rFonts w:ascii="Consolas" w:hAnsi="Consolas" w:eastAsia="宋体"/>
          <w:sz w:val="17"/>
        </w:rPr>
        <w:t xml:space="preserve">                    &lt;TableCell&gt;货位&lt;/TableCell&gt;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2967  </w:t>
      </w:r>
      <w:r>
        <w:rPr>
          <w:rFonts w:ascii="Consolas" w:hAnsi="Consolas" w:eastAsia="宋体"/>
          <w:sz w:val="17"/>
        </w:rPr>
        <w:t xml:space="preserve">                    &lt;TableCell align="right"&gt;数量&lt;/TableCell&gt;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2968  </w:t>
      </w:r>
      <w:r>
        <w:rPr>
          <w:rFonts w:ascii="Consolas" w:hAnsi="Consolas" w:eastAsia="宋体"/>
          <w:sz w:val="17"/>
        </w:rPr>
        <w:t xml:space="preserve">                    &lt;TableCell align="right"&gt;活力率&lt;/TableCell&gt;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2969  </w:t>
      </w:r>
      <w:r>
        <w:rPr>
          <w:rFonts w:ascii="Consolas" w:hAnsi="Consolas" w:eastAsia="宋体"/>
          <w:sz w:val="17"/>
        </w:rPr>
        <w:t xml:space="preserve">                    &lt;TableCell align="right"&gt;纯活种子&lt;/TableCell&gt;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2970  </w:t>
      </w:r>
      <w:r>
        <w:rPr>
          <w:rFonts w:ascii="Consolas" w:hAnsi="Consolas" w:eastAsia="宋体"/>
          <w:sz w:val="17"/>
        </w:rPr>
        <w:t xml:space="preserve">                    &lt;TableCell align="right"&gt;含水量&lt;/TableCell&gt;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2971  </w:t>
      </w:r>
      <w:r>
        <w:rPr>
          <w:rFonts w:ascii="Consolas" w:hAnsi="Consolas" w:eastAsia="宋体"/>
          <w:sz w:val="17"/>
        </w:rPr>
        <w:t xml:space="preserve">                    &lt;TableCell&gt;入库日期&lt;/TableCell&gt;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2972  </w:t>
      </w:r>
      <w:r>
        <w:rPr>
          <w:rFonts w:ascii="Consolas" w:hAnsi="Consolas" w:eastAsia="宋体"/>
          <w:sz w:val="17"/>
        </w:rPr>
        <w:t xml:space="preserve">                    &lt;TableCell&gt;状态&lt;/TableCell&gt;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2973  </w:t>
      </w:r>
      <w:r>
        <w:rPr>
          <w:rFonts w:ascii="Consolas" w:hAnsi="Consolas" w:eastAsia="宋体"/>
          <w:sz w:val="17"/>
        </w:rPr>
        <w:t xml:space="preserve">                    &lt;TableCell align="right"&gt;操作&lt;/TableCell&gt;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2974  </w:t>
      </w:r>
      <w:r>
        <w:rPr>
          <w:rFonts w:ascii="Consolas" w:hAnsi="Consolas" w:eastAsia="宋体"/>
          <w:sz w:val="17"/>
        </w:rPr>
        <w:t xml:space="preserve">  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2975  </w:t>
      </w:r>
      <w:r>
        <w:rPr>
          <w:rFonts w:ascii="Consolas" w:hAnsi="Consolas" w:eastAsia="宋体"/>
          <w:sz w:val="17"/>
        </w:rPr>
        <w:t xml:space="preserve">                &lt;/TableHead&gt;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2976  </w:t>
      </w:r>
      <w:r>
        <w:rPr>
          <w:rFonts w:ascii="Consolas" w:hAnsi="Consolas" w:eastAsia="宋体"/>
          <w:sz w:val="17"/>
        </w:rPr>
        <w:t xml:space="preserve">                &lt;TableBody&gt;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2977  </w:t>
      </w:r>
      <w:r>
        <w:rPr>
          <w:rFonts w:ascii="Consolas" w:hAnsi="Consolas" w:eastAsia="宋体"/>
          <w:sz w:val="17"/>
        </w:rPr>
        <w:t xml:space="preserve">                  {paged.map((l)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2978  </w:t>
      </w:r>
      <w:r>
        <w:rPr>
          <w:rFonts w:ascii="Consolas" w:hAnsi="Consolas" w:eastAsia="宋体"/>
          <w:sz w:val="17"/>
        </w:rPr>
        <w:t xml:space="preserve">                    &lt;TableRow key={l.id} hover&gt;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2979  </w:t>
      </w:r>
      <w:r>
        <w:rPr>
          <w:rFonts w:ascii="Consolas" w:hAnsi="Consolas" w:eastAsia="宋体"/>
          <w:sz w:val="17"/>
        </w:rPr>
        <w:t xml:space="preserve">                      &lt;TableCell sx={{ fontFamily: 'monospace', whiteSpace: 'nowrap' }}&gt;{l.id}&lt;/TableCell&gt;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2980  </w:t>
      </w:r>
      <w:r>
        <w:rPr>
          <w:rFonts w:ascii="Consolas" w:hAnsi="Consolas" w:eastAsia="宋体"/>
          <w:sz w:val="17"/>
        </w:rPr>
        <w:t xml:space="preserve">                      &lt;TableCell sx={{ fontFamily: 'monospace', whiteSpace: 'nowrap' }}&gt;{l.accessionId}&lt;/TableCell&gt;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2981  </w:t>
      </w:r>
      <w:r>
        <w:rPr>
          <w:rFonts w:ascii="Consolas" w:hAnsi="Consolas" w:eastAsia="宋体"/>
          <w:sz w:val="17"/>
        </w:rPr>
        <w:t xml:space="preserve">                      &lt;TableCell&gt;{l.storageType}&lt;/TableCell&gt;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2982  </w:t>
      </w:r>
      <w:r>
        <w:rPr>
          <w:rFonts w:ascii="Consolas" w:hAnsi="Consolas" w:eastAsia="宋体"/>
          <w:sz w:val="17"/>
        </w:rPr>
        <w:t xml:space="preserve">                      &lt;TableCell sx={{ whiteSpace: 'nowrap' }}&gt;{`${l.room}/${l.cabinet}/${l.layer}/${l.position}`}&lt;/TableCell&gt;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2983  </w:t>
      </w:r>
      <w:r>
        <w:rPr>
          <w:rFonts w:ascii="Consolas" w:hAnsi="Consolas" w:eastAsia="宋体"/>
          <w:sz w:val="17"/>
        </w:rPr>
        <w:t xml:space="preserve">                      &lt;TableCell align="right"&gt;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2984  </w:t>
      </w:r>
      <w:r>
        <w:rPr>
          <w:rFonts w:ascii="Consolas" w:hAnsi="Consolas" w:eastAsia="宋体"/>
          <w:sz w:val="17"/>
        </w:rPr>
        <w:t xml:space="preserve">                        {l.quantity.toLocaleString()} {l.unit}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2985  </w:t>
      </w:r>
      <w:r>
        <w:rPr>
          <w:rFonts w:ascii="Consolas" w:hAnsi="Consolas" w:eastAsia="宋体"/>
          <w:sz w:val="17"/>
        </w:rPr>
        <w:t xml:space="preserve">  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2986  </w:t>
      </w:r>
      <w:r>
        <w:rPr>
          <w:rFonts w:ascii="Consolas" w:hAnsi="Consolas" w:eastAsia="宋体"/>
          <w:sz w:val="17"/>
        </w:rPr>
        <w:t xml:space="preserve">                      &lt;TableCell align="right"&gt;{(l.viabilityRate * 100).toFixed(0)}%&lt;/TableCell&gt;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2987  </w:t>
      </w:r>
      <w:r>
        <w:rPr>
          <w:rFonts w:ascii="Consolas" w:hAnsi="Consolas" w:eastAsia="宋体"/>
          <w:sz w:val="17"/>
        </w:rPr>
        <w:t xml:space="preserve">                      &lt;TableCell align="right" sx={{ fontWeight: 600, color: l.pureLiveSeed &lt; l.criticalAmount ? 'error.main' : 'inherit'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2988  </w:t>
      </w:r>
      <w:r>
        <w:rPr>
          <w:rFonts w:ascii="Consolas" w:hAnsi="Consolas" w:eastAsia="宋体"/>
          <w:sz w:val="17"/>
        </w:rPr>
        <w:t xml:space="preserve">                        {l.pureLiveSeed.toLocaleString()}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2989  </w:t>
      </w:r>
      <w:r>
        <w:rPr>
          <w:rFonts w:ascii="Consolas" w:hAnsi="Consolas" w:eastAsia="宋体"/>
          <w:sz w:val="17"/>
        </w:rPr>
        <w:t xml:space="preserve">  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2990  </w:t>
      </w:r>
      <w:r>
        <w:rPr>
          <w:rFonts w:ascii="Consolas" w:hAnsi="Consolas" w:eastAsia="宋体"/>
          <w:sz w:val="17"/>
        </w:rPr>
        <w:t xml:space="preserve">                      &lt;TableCell align="right"&gt;{l.moisture}%&lt;/TableCell&gt;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2991  </w:t>
      </w:r>
      <w:r>
        <w:rPr>
          <w:rFonts w:ascii="Consolas" w:hAnsi="Consolas" w:eastAsia="宋体"/>
          <w:sz w:val="17"/>
        </w:rPr>
        <w:t xml:space="preserve">                      &lt;TableCell sx={{ whiteSpace: 'nowrap' }}&gt;{l.storedAt}&lt;/TableCell&gt;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2992  </w:t>
      </w:r>
      <w:r>
        <w:rPr>
          <w:rFonts w:ascii="Consolas" w:hAnsi="Consolas" w:eastAsia="宋体"/>
          <w:sz w:val="17"/>
        </w:rPr>
        <w:t xml:space="preserve">                      &lt;TableCell&gt;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2993  </w:t>
      </w:r>
      <w:r>
        <w:rPr>
          <w:rFonts w:ascii="Consolas" w:hAnsi="Consolas" w:eastAsia="宋体"/>
          <w:sz w:val="17"/>
        </w:rPr>
        <w:t xml:space="preserve">                        &lt;StatusChip label={l.status}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2994  </w:t>
      </w:r>
      <w:r>
        <w:rPr>
          <w:rFonts w:ascii="Consolas" w:hAnsi="Consolas" w:eastAsia="宋体"/>
          <w:sz w:val="17"/>
        </w:rPr>
        <w:t xml:space="preserve">  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2995  </w:t>
      </w:r>
      <w:r>
        <w:rPr>
          <w:rFonts w:ascii="Consolas" w:hAnsi="Consolas" w:eastAsia="宋体"/>
          <w:sz w:val="17"/>
        </w:rPr>
        <w:t xml:space="preserve">                      &lt;TableCell align="right" sx={{ whiteSpace: 'nowrap'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2996  </w:t>
      </w:r>
      <w:r>
        <w:rPr>
          <w:rFonts w:ascii="Consolas" w:hAnsi="Consolas" w:eastAsia="宋体"/>
          <w:sz w:val="17"/>
        </w:rPr>
        <w:t xml:space="preserve">                        &lt;Stack direction="row" spacing={0.5} justifyContent="flex-end"&gt;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2997  </w:t>
      </w:r>
      <w:r>
        <w:rPr>
          <w:rFonts w:ascii="Consolas" w:hAnsi="Consolas" w:eastAsia="宋体"/>
          <w:sz w:val="17"/>
        </w:rPr>
        <w:t xml:space="preserve">                          &lt;Button size="small" startIcon={&lt;OutIcon /&gt;} onClick={() =&gt; { setActive(l); setOutQty(0); setOutOpen(true)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2998  </w:t>
      </w:r>
      <w:r>
        <w:rPr>
          <w:rFonts w:ascii="Consolas" w:hAnsi="Consolas" w:eastAsia="宋体"/>
          <w:sz w:val="17"/>
        </w:rPr>
        <w:t xml:space="preserve">                            出库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2999  </w:t>
      </w:r>
      <w:r>
        <w:rPr>
          <w:rFonts w:ascii="Consolas" w:hAnsi="Consolas" w:eastAsia="宋体"/>
          <w:sz w:val="17"/>
        </w:rPr>
        <w:t xml:space="preserve">              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3000  </w:t>
      </w:r>
      <w:r>
        <w:rPr>
          <w:rFonts w:ascii="Consolas" w:hAnsi="Consolas" w:eastAsia="宋体"/>
          <w:sz w:val="17"/>
        </w:rPr>
        <w:t xml:space="preserve">                          &lt;Button size="small" startIcon={&lt;MoveIcon /&gt;} onClick={() =&gt; { setActive(l); setMoveForm({ room: l.room, cabinet: l.cabinet, layer: l.layer, position: l.position }); setMoveOpen(true)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3001  </w:t>
      </w:r>
      <w:r>
        <w:rPr>
          <w:rFonts w:ascii="Consolas" w:hAnsi="Consolas" w:eastAsia="宋体"/>
          <w:sz w:val="17"/>
        </w:rPr>
        <w:t xml:space="preserve">                            移库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3002  </w:t>
      </w:r>
      <w:r>
        <w:rPr>
          <w:rFonts w:ascii="Consolas" w:hAnsi="Consolas" w:eastAsia="宋体"/>
          <w:sz w:val="17"/>
        </w:rPr>
        <w:t xml:space="preserve">              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3003  </w:t>
      </w:r>
      <w:r>
        <w:rPr>
          <w:rFonts w:ascii="Consolas" w:hAnsi="Consolas" w:eastAsia="宋体"/>
          <w:sz w:val="17"/>
        </w:rPr>
        <w:t xml:space="preserve">          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3004  </w:t>
      </w:r>
      <w:r>
        <w:rPr>
          <w:rFonts w:ascii="Consolas" w:hAnsi="Consolas" w:eastAsia="宋体"/>
          <w:sz w:val="17"/>
        </w:rPr>
        <w:t xml:space="preserve">  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3005  </w:t>
      </w:r>
      <w:r>
        <w:rPr>
          <w:rFonts w:ascii="Consolas" w:hAnsi="Consolas" w:eastAsia="宋体"/>
          <w:sz w:val="17"/>
        </w:rPr>
        <w:t xml:space="preserve">    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3006  </w:t>
      </w:r>
      <w:r>
        <w:rPr>
          <w:rFonts w:ascii="Consolas" w:hAnsi="Consolas" w:eastAsia="宋体"/>
          <w:sz w:val="17"/>
        </w:rPr>
        <w:t xml:space="preserve">  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3007  </w:t>
      </w:r>
      <w:r>
        <w:rPr>
          <w:rFonts w:ascii="Consolas" w:hAnsi="Consolas" w:eastAsia="宋体"/>
          <w:sz w:val="17"/>
        </w:rPr>
        <w:t xml:space="preserve">                &lt;/TableBody&gt;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3008  </w:t>
      </w:r>
      <w:r>
        <w:rPr>
          <w:rFonts w:ascii="Consolas" w:hAnsi="Consolas" w:eastAsia="宋体"/>
          <w:sz w:val="17"/>
        </w:rPr>
        <w:t xml:space="preserve">              &lt;/Table&gt;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3009  </w:t>
      </w:r>
      <w:r>
        <w:rPr>
          <w:rFonts w:ascii="Consolas" w:hAnsi="Consolas" w:eastAsia="宋体"/>
          <w:sz w:val="17"/>
        </w:rPr>
        <w:t xml:space="preserve">            &lt;/TableContainer&gt;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3010  </w:t>
      </w:r>
      <w:r>
        <w:rPr>
          <w:rFonts w:ascii="Consolas" w:hAnsi="Consolas" w:eastAsia="宋体"/>
          <w:sz w:val="17"/>
        </w:rPr>
        <w:t xml:space="preserve">            &lt;TablePagination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3011  </w:t>
      </w:r>
      <w:r>
        <w:rPr>
          <w:rFonts w:ascii="Consolas" w:hAnsi="Consolas" w:eastAsia="宋体"/>
          <w:sz w:val="17"/>
        </w:rPr>
        <w:t xml:space="preserve">              component="div"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3012  </w:t>
      </w:r>
      <w:r>
        <w:rPr>
          <w:rFonts w:ascii="Consolas" w:hAnsi="Consolas" w:eastAsia="宋体"/>
          <w:sz w:val="17"/>
        </w:rPr>
        <w:t xml:space="preserve">              count={rows.length}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3013  </w:t>
      </w:r>
      <w:r>
        <w:rPr>
          <w:rFonts w:ascii="Consolas" w:hAnsi="Consolas" w:eastAsia="宋体"/>
          <w:sz w:val="17"/>
        </w:rPr>
        <w:t xml:space="preserve">              page={page}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3014  </w:t>
      </w:r>
      <w:r>
        <w:rPr>
          <w:rFonts w:ascii="Consolas" w:hAnsi="Consolas" w:eastAsia="宋体"/>
          <w:sz w:val="17"/>
        </w:rPr>
        <w:t xml:space="preserve">              onPageChange={(_, p) =&gt; setPage(p)}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3015  </w:t>
      </w:r>
      <w:r>
        <w:rPr>
          <w:rFonts w:ascii="Consolas" w:hAnsi="Consolas" w:eastAsia="宋体"/>
          <w:sz w:val="17"/>
        </w:rPr>
        <w:t xml:space="preserve">              rowsPerPage={rowsPerPage}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3016  </w:t>
      </w:r>
      <w:r>
        <w:rPr>
          <w:rFonts w:ascii="Consolas" w:hAnsi="Consolas" w:eastAsia="宋体"/>
          <w:sz w:val="17"/>
        </w:rPr>
        <w:t xml:space="preserve">              onRowsPerPageChange={(e)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3017  </w:t>
      </w:r>
      <w:r>
        <w:rPr>
          <w:rFonts w:ascii="Consolas" w:hAnsi="Consolas" w:eastAsia="宋体"/>
          <w:sz w:val="17"/>
        </w:rPr>
        <w:t xml:space="preserve">                setRowsPerPage(parseInt(e.target.value, 10))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3018  </w:t>
      </w:r>
      <w:r>
        <w:rPr>
          <w:rFonts w:ascii="Consolas" w:hAnsi="Consolas" w:eastAsia="宋体"/>
          <w:sz w:val="17"/>
        </w:rPr>
        <w:t xml:space="preserve">                setPage(0)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3019  </w:t>
      </w:r>
      <w:r>
        <w:rPr>
          <w:rFonts w:ascii="Consolas" w:hAnsi="Consolas" w:eastAsia="宋体"/>
          <w:sz w:val="17"/>
        </w:rPr>
        <w:t xml:space="preserve">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3020  </w:t>
      </w:r>
      <w:r>
        <w:rPr>
          <w:rFonts w:ascii="Consolas" w:hAnsi="Consolas" w:eastAsia="宋体"/>
          <w:sz w:val="17"/>
        </w:rPr>
        <w:t xml:space="preserve">              rowsPerPageOptions={[10, 20, 50]}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3021  </w:t>
      </w:r>
      <w:r>
        <w:rPr>
          <w:rFonts w:ascii="Consolas" w:hAnsi="Consolas" w:eastAsia="宋体"/>
          <w:sz w:val="17"/>
        </w:rPr>
        <w:t xml:space="preserve">              labelRowsPerPage="每页行数"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3022  </w:t>
      </w:r>
      <w:r>
        <w:rPr>
          <w:rFonts w:ascii="Consolas" w:hAnsi="Consolas" w:eastAsia="宋体"/>
          <w:sz w:val="17"/>
        </w:rPr>
        <w:t xml:space="preserve">              labelDisplayedRows={({ from, to, count }) =&gt; `${from}-${to} / ${count}`}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3023  </w:t>
      </w:r>
      <w:r>
        <w:rPr>
          <w:rFonts w:ascii="Consolas" w:hAnsi="Consolas" w:eastAsia="宋体"/>
          <w:sz w:val="17"/>
        </w:rPr>
        <w:t xml:space="preserve">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3024  </w:t>
      </w:r>
      <w:r>
        <w:rPr>
          <w:rFonts w:ascii="Consolas" w:hAnsi="Consolas" w:eastAsia="宋体"/>
          <w:sz w:val="17"/>
        </w:rPr>
        <w:t xml:space="preserve">          &lt;/&gt;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3025  </w:t>
      </w:r>
      <w:r>
        <w:rPr>
          <w:rFonts w:ascii="Consolas" w:hAnsi="Consolas" w:eastAsia="宋体"/>
          <w:sz w:val="17"/>
        </w:rPr>
        <w:t xml:space="preserve">        ) : (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3026  </w:t>
      </w:r>
      <w:r>
        <w:rPr>
          <w:rFonts w:ascii="Consolas" w:hAnsi="Consolas" w:eastAsia="宋体"/>
          <w:sz w:val="17"/>
        </w:rPr>
        <w:t xml:space="preserve">          &lt;Box sx={{ p: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3027  </w:t>
      </w:r>
      <w:r>
        <w:rPr>
          <w:rFonts w:ascii="Consolas" w:hAnsi="Consolas" w:eastAsia="宋体"/>
          <w:sz w:val="17"/>
        </w:rPr>
        <w:t xml:space="preserve">            &lt;Grid container spacing={2}&gt;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3028  </w:t>
      </w:r>
      <w:r>
        <w:rPr>
          <w:rFonts w:ascii="Consolas" w:hAnsi="Consolas" w:eastAsia="宋体"/>
          <w:sz w:val="17"/>
        </w:rPr>
        <w:t xml:space="preserve">              {rooms.map((room)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3029  </w:t>
      </w:r>
      <w:r>
        <w:rPr>
          <w:rFonts w:ascii="Consolas" w:hAnsi="Consolas" w:eastAsia="宋体"/>
          <w:sz w:val="17"/>
        </w:rPr>
        <w:t xml:space="preserve">                &lt;Grid item xs={12} md={6} key={room.id}&gt;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3030  </w:t>
      </w:r>
      <w:r>
        <w:rPr>
          <w:rFonts w:ascii="Consolas" w:hAnsi="Consolas" w:eastAsia="宋体"/>
          <w:sz w:val="17"/>
        </w:rPr>
        <w:t xml:space="preserve">                  &lt;Card variant="outlined"&gt;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3031  </w:t>
      </w:r>
      <w:r>
        <w:rPr>
          <w:rFonts w:ascii="Consolas" w:hAnsi="Consolas" w:eastAsia="宋体"/>
          <w:sz w:val="17"/>
        </w:rPr>
        <w:t xml:space="preserve">                    &lt;Box sx={{ p: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3032  </w:t>
      </w:r>
      <w:r>
        <w:rPr>
          <w:rFonts w:ascii="Consolas" w:hAnsi="Consolas" w:eastAsia="宋体"/>
          <w:sz w:val="17"/>
        </w:rPr>
        <w:t xml:space="preserve">                      &lt;Stack direction="row" justifyContent="space-between" alignItems="center"&gt;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3033  </w:t>
      </w:r>
      <w:r>
        <w:rPr>
          <w:rFonts w:ascii="Consolas" w:hAnsi="Consolas" w:eastAsia="宋体"/>
          <w:sz w:val="17"/>
        </w:rPr>
        <w:t xml:space="preserve">                        &lt;Typography variant="subtitle1"&gt;{room.name}&lt;/Typography&gt;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3034  </w:t>
      </w:r>
      <w:r>
        <w:rPr>
          <w:rFonts w:ascii="Consolas" w:hAnsi="Consolas" w:eastAsia="宋体"/>
          <w:sz w:val="17"/>
        </w:rPr>
        <w:t xml:space="preserve">                        &lt;Stack direction="row" spacing={1}&gt;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3035  </w:t>
      </w:r>
      <w:r>
        <w:rPr>
          <w:rFonts w:ascii="Consolas" w:hAnsi="Consolas" w:eastAsia="宋体"/>
          <w:sz w:val="17"/>
        </w:rPr>
        <w:t xml:space="preserve">                          &lt;Chip size="small" label={room.storageType} variant="outlined"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3036  </w:t>
      </w:r>
      <w:r>
        <w:rPr>
          <w:rFonts w:ascii="Consolas" w:hAnsi="Consolas" w:eastAsia="宋体"/>
          <w:sz w:val="17"/>
        </w:rPr>
        <w:t xml:space="preserve">                          &lt;Chip size="small" color={room.online ? 'success' : 'error'} label={room.online ? '在线' : '离线'}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3037  </w:t>
      </w:r>
      <w:r>
        <w:rPr>
          <w:rFonts w:ascii="Consolas" w:hAnsi="Consolas" w:eastAsia="宋体"/>
          <w:sz w:val="17"/>
        </w:rPr>
        <w:t xml:space="preserve">          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3038  </w:t>
      </w:r>
      <w:r>
        <w:rPr>
          <w:rFonts w:ascii="Consolas" w:hAnsi="Consolas" w:eastAsia="宋体"/>
          <w:sz w:val="17"/>
        </w:rPr>
        <w:t xml:space="preserve">        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3039  </w:t>
      </w:r>
      <w:r>
        <w:rPr>
          <w:rFonts w:ascii="Consolas" w:hAnsi="Consolas" w:eastAsia="宋体"/>
          <w:sz w:val="17"/>
        </w:rPr>
        <w:t xml:space="preserve">                      &lt;Typography variant="caption"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3040  </w:t>
      </w:r>
      <w:r>
        <w:rPr>
          <w:rFonts w:ascii="Consolas" w:hAnsi="Consolas" w:eastAsia="宋体"/>
          <w:sz w:val="17"/>
        </w:rPr>
        <w:t xml:space="preserve">                        货位占用 {room.occupied}/{room.capacity} · 温度范围 {room.tempMin}~{room.tempMax}℃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3041  </w:t>
      </w:r>
      <w:r>
        <w:rPr>
          <w:rFonts w:ascii="Consolas" w:hAnsi="Consolas" w:eastAsia="宋体"/>
          <w:sz w:val="17"/>
        </w:rPr>
        <w:t xml:space="preserve">      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3042  </w:t>
      </w:r>
      <w:r>
        <w:rPr>
          <w:rFonts w:ascii="Consolas" w:hAnsi="Consolas" w:eastAsia="宋体"/>
          <w:sz w:val="17"/>
        </w:rPr>
        <w:t xml:space="preserve">                      &lt;LinearProgress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3043  </w:t>
      </w:r>
      <w:r>
        <w:rPr>
          <w:rFonts w:ascii="Consolas" w:hAnsi="Consolas" w:eastAsia="宋体"/>
          <w:sz w:val="17"/>
        </w:rPr>
        <w:t xml:space="preserve">                        variant="determinate"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3044  </w:t>
      </w:r>
      <w:r>
        <w:rPr>
          <w:rFonts w:ascii="Consolas" w:hAnsi="Consolas" w:eastAsia="宋体"/>
          <w:sz w:val="17"/>
        </w:rPr>
        <w:t xml:space="preserve">                        value={Math.min(100, (room.occupied / room.capacity) * 100)}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3045  </w:t>
      </w:r>
      <w:r>
        <w:rPr>
          <w:rFonts w:ascii="Consolas" w:hAnsi="Consolas" w:eastAsia="宋体"/>
          <w:sz w:val="17"/>
        </w:rPr>
        <w:t xml:space="preserve">                        sx={{ my: 1.5, height: 8, borderRadius: 4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3046  </w:t>
      </w:r>
      <w:r>
        <w:rPr>
          <w:rFonts w:ascii="Consolas" w:hAnsi="Consolas" w:eastAsia="宋体"/>
          <w:sz w:val="17"/>
        </w:rPr>
        <w:t xml:space="preserve">          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3047  </w:t>
      </w:r>
      <w:r>
        <w:rPr>
          <w:rFonts w:ascii="Consolas" w:hAnsi="Consolas" w:eastAsia="宋体"/>
          <w:sz w:val="17"/>
        </w:rPr>
        <w:t xml:space="preserve">                      &lt;Box sx={{ display: 'flex', flexWrap: 'wrap', gap: 0.5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3048  </w:t>
      </w:r>
      <w:r>
        <w:rPr>
          <w:rFonts w:ascii="Consolas" w:hAnsi="Consolas" w:eastAsia="宋体"/>
          <w:sz w:val="17"/>
        </w:rPr>
        <w:t xml:space="preserve">                        {Array.from({ length: room.capacity }).map((_, i)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3049  </w:t>
      </w:r>
      <w:r>
        <w:rPr>
          <w:rFonts w:ascii="Consolas" w:hAnsi="Consolas" w:eastAsia="宋体"/>
          <w:sz w:val="17"/>
        </w:rPr>
        <w:t xml:space="preserve">                          &lt;Box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3050  </w:t>
      </w:r>
      <w:r>
        <w:rPr>
          <w:rFonts w:ascii="Consolas" w:hAnsi="Consolas" w:eastAsia="宋体"/>
          <w:sz w:val="17"/>
        </w:rPr>
        <w:t xml:space="preserve">                            key={i}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3051  </w:t>
      </w:r>
      <w:r>
        <w:rPr>
          <w:rFonts w:ascii="Consolas" w:hAnsi="Consolas" w:eastAsia="宋体"/>
          <w:sz w:val="17"/>
        </w:rPr>
        <w:t xml:space="preserve">                  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3052  </w:t>
      </w:r>
      <w:r>
        <w:rPr>
          <w:rFonts w:ascii="Consolas" w:hAnsi="Consolas" w:eastAsia="宋体"/>
          <w:sz w:val="17"/>
        </w:rPr>
        <w:t xml:space="preserve">                              width: 22,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3053  </w:t>
      </w:r>
      <w:r>
        <w:rPr>
          <w:rFonts w:ascii="Consolas" w:hAnsi="Consolas" w:eastAsia="宋体"/>
          <w:sz w:val="17"/>
        </w:rPr>
        <w:t xml:space="preserve">                              height: 22,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3054  </w:t>
      </w:r>
      <w:r>
        <w:rPr>
          <w:rFonts w:ascii="Consolas" w:hAnsi="Consolas" w:eastAsia="宋体"/>
          <w:sz w:val="17"/>
        </w:rPr>
        <w:t xml:space="preserve">                              borderRadius: 0.5,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3055  </w:t>
      </w:r>
      <w:r>
        <w:rPr>
          <w:rFonts w:ascii="Consolas" w:hAnsi="Consolas" w:eastAsia="宋体"/>
          <w:sz w:val="17"/>
        </w:rPr>
        <w:t xml:space="preserve">                              bgcolor: i &lt; room.occupied ? 'primary.main' : '#e8efe9',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3056  </w:t>
      </w:r>
      <w:r>
        <w:rPr>
          <w:rFonts w:ascii="Consolas" w:hAnsi="Consolas" w:eastAsia="宋体"/>
          <w:sz w:val="17"/>
        </w:rPr>
        <w:t xml:space="preserve">              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3057  </w:t>
      </w:r>
      <w:r>
        <w:rPr>
          <w:rFonts w:ascii="Consolas" w:hAnsi="Consolas" w:eastAsia="宋体"/>
          <w:sz w:val="17"/>
        </w:rPr>
        <w:t xml:space="preserve">              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3058  </w:t>
      </w:r>
      <w:r>
        <w:rPr>
          <w:rFonts w:ascii="Consolas" w:hAnsi="Consolas" w:eastAsia="宋体"/>
          <w:sz w:val="17"/>
        </w:rPr>
        <w:t xml:space="preserve">        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3059  </w:t>
      </w:r>
      <w:r>
        <w:rPr>
          <w:rFonts w:ascii="Consolas" w:hAnsi="Consolas" w:eastAsia="宋体"/>
          <w:sz w:val="17"/>
        </w:rPr>
        <w:t xml:space="preserve">        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3060  </w:t>
      </w:r>
      <w:r>
        <w:rPr>
          <w:rFonts w:ascii="Consolas" w:hAnsi="Consolas" w:eastAsia="宋体"/>
          <w:sz w:val="17"/>
        </w:rPr>
        <w:t xml:space="preserve">      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3061  </w:t>
      </w:r>
      <w:r>
        <w:rPr>
          <w:rFonts w:ascii="Consolas" w:hAnsi="Consolas" w:eastAsia="宋体"/>
          <w:sz w:val="17"/>
        </w:rPr>
        <w:t xml:space="preserve">            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3062  </w:t>
      </w:r>
      <w:r>
        <w:rPr>
          <w:rFonts w:ascii="Consolas" w:hAnsi="Consolas" w:eastAsia="宋体"/>
          <w:sz w:val="17"/>
        </w:rPr>
        <w:t xml:space="preserve">    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3063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3064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3065  </w:t>
      </w:r>
      <w:r>
        <w:rPr>
          <w:rFonts w:ascii="Consolas" w:hAnsi="Consolas" w:eastAsia="宋体"/>
          <w:sz w:val="17"/>
        </w:rPr>
        <w:t xml:space="preserve">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3066  </w:t>
      </w:r>
      <w:r>
        <w:rPr>
          <w:rFonts w:ascii="Consolas" w:hAnsi="Consolas" w:eastAsia="宋体"/>
          <w:sz w:val="17"/>
        </w:rPr>
        <w:t xml:space="preserve">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3067  </w:t>
      </w:r>
      <w:r>
        <w:rPr>
          <w:rFonts w:ascii="Consolas" w:hAnsi="Consolas" w:eastAsia="宋体"/>
          <w:sz w:val="17"/>
        </w:rPr>
        <w:t xml:space="preserve">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3068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3069  </w:t>
      </w:r>
      <w:r>
        <w:rPr>
          <w:rFonts w:ascii="Consolas" w:hAnsi="Consolas" w:eastAsia="宋体"/>
          <w:sz w:val="17"/>
        </w:rPr>
        <w:t xml:space="preserve">      &lt;Dialog open={outOpen} onClose={() =&gt; setOutOpen(false)} maxWidth="xs" fullWidth&gt;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3070  </w:t>
      </w:r>
      <w:r>
        <w:rPr>
          <w:rFonts w:ascii="Consolas" w:hAnsi="Consolas" w:eastAsia="宋体"/>
          <w:sz w:val="17"/>
        </w:rPr>
        <w:t xml:space="preserve">        &lt;DialogTitle&gt;出库登记&lt;/DialogTitle&gt;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3071  </w:t>
      </w:r>
      <w:r>
        <w:rPr>
          <w:rFonts w:ascii="Consolas" w:hAnsi="Consolas" w:eastAsia="宋体"/>
          <w:sz w:val="17"/>
        </w:rPr>
        <w:t xml:space="preserve">        &lt;DialogContent&gt;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3072  </w:t>
      </w:r>
      <w:r>
        <w:rPr>
          <w:rFonts w:ascii="Consolas" w:hAnsi="Consolas" w:eastAsia="宋体"/>
          <w:sz w:val="17"/>
        </w:rPr>
        <w:t xml:space="preserve">          {active &amp;&amp; (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3073  </w:t>
      </w:r>
      <w:r>
        <w:rPr>
          <w:rFonts w:ascii="Consolas" w:hAnsi="Consolas" w:eastAsia="宋体"/>
          <w:sz w:val="17"/>
        </w:rPr>
        <w:t xml:space="preserve">            &lt;Box sx={{ pt: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3074  </w:t>
      </w:r>
      <w:r>
        <w:rPr>
          <w:rFonts w:ascii="Consolas" w:hAnsi="Consolas" w:eastAsia="宋体"/>
          <w:sz w:val="17"/>
        </w:rPr>
        <w:t xml:space="preserve">              &lt;Typography variant="body2" color="text.secondary" sx={{ mb: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3075  </w:t>
      </w:r>
      <w:r>
        <w:rPr>
          <w:rFonts w:ascii="Consolas" w:hAnsi="Consolas" w:eastAsia="宋体"/>
          <w:sz w:val="17"/>
        </w:rPr>
        <w:t xml:space="preserve">                {active.id} · 可用 {active.quantity} {active.unit} · 纯活种子 {active.pureLiveSeed}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3076  </w:t>
      </w:r>
      <w:r>
        <w:rPr>
          <w:rFonts w:ascii="Consolas" w:hAnsi="Consolas" w:eastAsia="宋体"/>
          <w:sz w:val="17"/>
        </w:rPr>
        <w:t xml:space="preserve">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3077  </w:t>
      </w:r>
      <w:r>
        <w:rPr>
          <w:rFonts w:ascii="Consolas" w:hAnsi="Consolas" w:eastAsia="宋体"/>
          <w:sz w:val="17"/>
        </w:rPr>
        <w:t xml:space="preserve">              &lt;TextField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3078  </w:t>
      </w:r>
      <w:r>
        <w:rPr>
          <w:rFonts w:ascii="Consolas" w:hAnsi="Consolas" w:eastAsia="宋体"/>
          <w:sz w:val="17"/>
        </w:rPr>
        <w:t xml:space="preserve">                fullWidth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3079  </w:t>
      </w:r>
      <w:r>
        <w:rPr>
          <w:rFonts w:ascii="Consolas" w:hAnsi="Consolas" w:eastAsia="宋体"/>
          <w:sz w:val="17"/>
        </w:rPr>
        <w:t xml:space="preserve">                size="small"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3080  </w:t>
      </w:r>
      <w:r>
        <w:rPr>
          <w:rFonts w:ascii="Consolas" w:hAnsi="Consolas" w:eastAsia="宋体"/>
          <w:sz w:val="17"/>
        </w:rPr>
        <w:t xml:space="preserve">                type="number"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3081  </w:t>
      </w:r>
      <w:r>
        <w:rPr>
          <w:rFonts w:ascii="Consolas" w:hAnsi="Consolas" w:eastAsia="宋体"/>
          <w:sz w:val="17"/>
        </w:rPr>
        <w:t xml:space="preserve">                label="出库数量"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3082  </w:t>
      </w:r>
      <w:r>
        <w:rPr>
          <w:rFonts w:ascii="Consolas" w:hAnsi="Consolas" w:eastAsia="宋体"/>
          <w:sz w:val="17"/>
        </w:rPr>
        <w:t xml:space="preserve">                value={outQty}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3083  </w:t>
      </w:r>
      <w:r>
        <w:rPr>
          <w:rFonts w:ascii="Consolas" w:hAnsi="Consolas" w:eastAsia="宋体"/>
          <w:sz w:val="17"/>
        </w:rPr>
        <w:t xml:space="preserve">                onChange={(e) =&gt; setOutQty(Number(e.target.value))}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3084  </w:t>
      </w:r>
      <w:r>
        <w:rPr>
          <w:rFonts w:ascii="Consolas" w:hAnsi="Consolas" w:eastAsia="宋体"/>
          <w:sz w:val="17"/>
        </w:rPr>
        <w:t xml:space="preserve">                error={outQty &gt; active.quantity}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3085  </w:t>
      </w:r>
      <w:r>
        <w:rPr>
          <w:rFonts w:ascii="Consolas" w:hAnsi="Consolas" w:eastAsia="宋体"/>
          <w:sz w:val="17"/>
        </w:rPr>
        <w:t xml:space="preserve">                helperText={outQty &gt; active.quantity ? '出库数量超过可用数量' : ' '}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3086  </w:t>
      </w:r>
      <w:r>
        <w:rPr>
          <w:rFonts w:ascii="Consolas" w:hAnsi="Consolas" w:eastAsia="宋体"/>
          <w:sz w:val="17"/>
        </w:rPr>
        <w:t xml:space="preserve">  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3087  </w:t>
      </w:r>
      <w:r>
        <w:rPr>
          <w:rFonts w:ascii="Consolas" w:hAnsi="Consolas" w:eastAsia="宋体"/>
          <w:sz w:val="17"/>
        </w:rPr>
        <w:t xml:space="preserve">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3088  </w:t>
      </w:r>
      <w:r>
        <w:rPr>
          <w:rFonts w:ascii="Consolas" w:hAnsi="Consolas" w:eastAsia="宋体"/>
          <w:sz w:val="17"/>
        </w:rPr>
        <w:t xml:space="preserve">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3089  </w:t>
      </w:r>
      <w:r>
        <w:rPr>
          <w:rFonts w:ascii="Consolas" w:hAnsi="Consolas" w:eastAsia="宋体"/>
          <w:sz w:val="17"/>
        </w:rPr>
        <w:t xml:space="preserve">        &lt;/DialogContent&gt;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3090  </w:t>
      </w:r>
      <w:r>
        <w:rPr>
          <w:rFonts w:ascii="Consolas" w:hAnsi="Consolas" w:eastAsia="宋体"/>
          <w:sz w:val="17"/>
        </w:rPr>
        <w:t xml:space="preserve">        &lt;DialogActions&gt;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3091  </w:t>
      </w:r>
      <w:r>
        <w:rPr>
          <w:rFonts w:ascii="Consolas" w:hAnsi="Consolas" w:eastAsia="宋体"/>
          <w:sz w:val="17"/>
        </w:rPr>
        <w:t xml:space="preserve">          &lt;Button onClick={() =&gt; setOutOpen(false)}&gt;取消&lt;/Button&gt;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3092  </w:t>
      </w:r>
      <w:r>
        <w:rPr>
          <w:rFonts w:ascii="Consolas" w:hAnsi="Consolas" w:eastAsia="宋体"/>
          <w:sz w:val="17"/>
        </w:rPr>
        <w:t xml:space="preserve">          &lt;Button variant="contained" disabled={!active || outQty &lt;= 0 || outQty &gt; active.quantity} onClick={doOut}&gt;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3093  </w:t>
      </w:r>
      <w:r>
        <w:rPr>
          <w:rFonts w:ascii="Consolas" w:hAnsi="Consolas" w:eastAsia="宋体"/>
          <w:sz w:val="17"/>
        </w:rPr>
        <w:t xml:space="preserve">            确认出库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3094  </w:t>
      </w:r>
      <w:r>
        <w:rPr>
          <w:rFonts w:ascii="Consolas" w:hAnsi="Consolas" w:eastAsia="宋体"/>
          <w:sz w:val="17"/>
        </w:rPr>
        <w:t xml:space="preserve">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3095  </w:t>
      </w:r>
      <w:r>
        <w:rPr>
          <w:rFonts w:ascii="Consolas" w:hAnsi="Consolas" w:eastAsia="宋体"/>
          <w:sz w:val="17"/>
        </w:rPr>
        <w:t xml:space="preserve">        &lt;/DialogActions&gt;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3096  </w:t>
      </w:r>
      <w:r>
        <w:rPr>
          <w:rFonts w:ascii="Consolas" w:hAnsi="Consolas" w:eastAsia="宋体"/>
          <w:sz w:val="17"/>
        </w:rPr>
        <w:t xml:space="preserve">      &lt;/Dialog&gt;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3097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3098  </w:t>
      </w:r>
      <w:r>
        <w:rPr>
          <w:rFonts w:ascii="Consolas" w:hAnsi="Consolas" w:eastAsia="宋体"/>
          <w:sz w:val="17"/>
        </w:rPr>
        <w:t xml:space="preserve">      &lt;Dialog open={moveOpen} onClose={() =&gt; setMoveOpen(false)} maxWidth="xs" fullWidth&gt;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3099  </w:t>
      </w:r>
      <w:r>
        <w:rPr>
          <w:rFonts w:ascii="Consolas" w:hAnsi="Consolas" w:eastAsia="宋体"/>
          <w:sz w:val="17"/>
        </w:rPr>
        <w:t xml:space="preserve">        &lt;DialogTitle&gt;移库&lt;/DialogTitle&gt;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3100  </w:t>
      </w:r>
      <w:r>
        <w:rPr>
          <w:rFonts w:ascii="Consolas" w:hAnsi="Consolas" w:eastAsia="宋体"/>
          <w:sz w:val="17"/>
        </w:rPr>
        <w:t xml:space="preserve">        &lt;DialogContent&gt;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3101  </w:t>
      </w:r>
      <w:r>
        <w:rPr>
          <w:rFonts w:ascii="Consolas" w:hAnsi="Consolas" w:eastAsia="宋体"/>
          <w:sz w:val="17"/>
        </w:rPr>
        <w:t xml:space="preserve">          &lt;Stack spacing={2} sx={{ pt: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3102  </w:t>
      </w:r>
      <w:r>
        <w:rPr>
          <w:rFonts w:ascii="Consolas" w:hAnsi="Consolas" w:eastAsia="宋体"/>
          <w:sz w:val="17"/>
        </w:rPr>
        <w:t xml:space="preserve">            &lt;TextField select size="small" label="库房" value={moveForm.room} onChange={(e) =&gt; setMoveForm({ ...moveForm, room: e.target.value })}&gt;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3103  </w:t>
      </w:r>
      <w:r>
        <w:rPr>
          <w:rFonts w:ascii="Consolas" w:hAnsi="Consolas" w:eastAsia="宋体"/>
          <w:sz w:val="17"/>
        </w:rPr>
        <w:t xml:space="preserve">              {rooms.map((r)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3104  </w:t>
      </w:r>
      <w:r>
        <w:rPr>
          <w:rFonts w:ascii="Consolas" w:hAnsi="Consolas" w:eastAsia="宋体"/>
          <w:sz w:val="17"/>
        </w:rPr>
        <w:t xml:space="preserve">                &lt;MenuItem key={r.id} value={r.name}&gt;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3105  </w:t>
      </w:r>
      <w:r>
        <w:rPr>
          <w:rFonts w:ascii="Consolas" w:hAnsi="Consolas" w:eastAsia="宋体"/>
          <w:sz w:val="17"/>
        </w:rPr>
        <w:t xml:space="preserve">                  {r.name}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3106  </w:t>
      </w:r>
      <w:r>
        <w:rPr>
          <w:rFonts w:ascii="Consolas" w:hAnsi="Consolas" w:eastAsia="宋体"/>
          <w:sz w:val="17"/>
        </w:rPr>
        <w:t xml:space="preserve">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3107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3108  </w:t>
      </w:r>
      <w:r>
        <w:rPr>
          <w:rFonts w:ascii="Consolas" w:hAnsi="Consolas" w:eastAsia="宋体"/>
          <w:sz w:val="17"/>
        </w:rPr>
        <w:t xml:space="preserve">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3109  </w:t>
      </w:r>
      <w:r>
        <w:rPr>
          <w:rFonts w:ascii="Consolas" w:hAnsi="Consolas" w:eastAsia="宋体"/>
          <w:sz w:val="17"/>
        </w:rPr>
        <w:t xml:space="preserve">            &lt;TextField size="small" label="存贮柜" value={moveForm.cabinet} onChange={(e) =&gt; setMoveForm({ ...moveForm, cabinet: e.target.value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3110  </w:t>
      </w:r>
      <w:r>
        <w:rPr>
          <w:rFonts w:ascii="Consolas" w:hAnsi="Consolas" w:eastAsia="宋体"/>
          <w:sz w:val="17"/>
        </w:rPr>
        <w:t xml:space="preserve">            &lt;TextField size="small" label="层" value={moveForm.layer} onChange={(e) =&gt; setMoveForm({ ...moveForm, layer: e.target.value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3111  </w:t>
      </w:r>
      <w:r>
        <w:rPr>
          <w:rFonts w:ascii="Consolas" w:hAnsi="Consolas" w:eastAsia="宋体"/>
          <w:sz w:val="17"/>
        </w:rPr>
        <w:t xml:space="preserve">            &lt;TextField size="small" label="位" value={moveForm.position} onChange={(e) =&gt; setMoveForm({ ...moveForm, position: e.target.value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3112  </w:t>
      </w:r>
      <w:r>
        <w:rPr>
          <w:rFonts w:ascii="Consolas" w:hAnsi="Consolas" w:eastAsia="宋体"/>
          <w:sz w:val="17"/>
        </w:rPr>
        <w:t xml:space="preserve">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3113  </w:t>
      </w:r>
      <w:r>
        <w:rPr>
          <w:rFonts w:ascii="Consolas" w:hAnsi="Consolas" w:eastAsia="宋体"/>
          <w:sz w:val="17"/>
        </w:rPr>
        <w:t xml:space="preserve">        &lt;/DialogContent&gt;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3114  </w:t>
      </w:r>
      <w:r>
        <w:rPr>
          <w:rFonts w:ascii="Consolas" w:hAnsi="Consolas" w:eastAsia="宋体"/>
          <w:sz w:val="17"/>
        </w:rPr>
        <w:t xml:space="preserve">        &lt;DialogActions&gt;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3115  </w:t>
      </w:r>
      <w:r>
        <w:rPr>
          <w:rFonts w:ascii="Consolas" w:hAnsi="Consolas" w:eastAsia="宋体"/>
          <w:sz w:val="17"/>
        </w:rPr>
        <w:t xml:space="preserve">          &lt;Button onClick={() =&gt; setMoveOpen(false)}&gt;取消&lt;/Button&gt;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3116  </w:t>
      </w:r>
      <w:r>
        <w:rPr>
          <w:rFonts w:ascii="Consolas" w:hAnsi="Consolas" w:eastAsia="宋体"/>
          <w:sz w:val="17"/>
        </w:rPr>
        <w:t xml:space="preserve">          &lt;Button variant="contained" onClick={doMove}&gt;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3117  </w:t>
      </w:r>
      <w:r>
        <w:rPr>
          <w:rFonts w:ascii="Consolas" w:hAnsi="Consolas" w:eastAsia="宋体"/>
          <w:sz w:val="17"/>
        </w:rPr>
        <w:t xml:space="preserve">            确认移库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3118  </w:t>
      </w:r>
      <w:r>
        <w:rPr>
          <w:rFonts w:ascii="Consolas" w:hAnsi="Consolas" w:eastAsia="宋体"/>
          <w:sz w:val="17"/>
        </w:rPr>
        <w:t xml:space="preserve">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3119  </w:t>
      </w:r>
      <w:r>
        <w:rPr>
          <w:rFonts w:ascii="Consolas" w:hAnsi="Consolas" w:eastAsia="宋体"/>
          <w:sz w:val="17"/>
        </w:rPr>
        <w:t xml:space="preserve">        &lt;/DialogActions&gt;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3120  </w:t>
      </w:r>
      <w:r>
        <w:rPr>
          <w:rFonts w:ascii="Consolas" w:hAnsi="Consolas" w:eastAsia="宋体"/>
          <w:sz w:val="17"/>
        </w:rPr>
        <w:t xml:space="preserve">      &lt;/Dialog&gt;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3121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3122  </w:t>
      </w:r>
      <w:r>
        <w:rPr>
          <w:rFonts w:ascii="Consolas" w:hAnsi="Consolas" w:eastAsia="宋体"/>
          <w:sz w:val="17"/>
        </w:rPr>
        <w:t xml:space="preserve">      &lt;Snackbar open={!!toast} autoHideDuration={3000} onClose={() =&gt; setToast('')} anchorOrigin={{ vertical: 'bottom', horizontal: 'center'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3123  </w:t>
      </w:r>
      <w:r>
        <w:rPr>
          <w:rFonts w:ascii="Consolas" w:hAnsi="Consolas" w:eastAsia="宋体"/>
          <w:sz w:val="17"/>
        </w:rPr>
        <w:t xml:space="preserve">        &lt;Alert severity="success" onClose={() =&gt; setToast('')}&gt;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3124  </w:t>
      </w:r>
      <w:r>
        <w:rPr>
          <w:rFonts w:ascii="Consolas" w:hAnsi="Consolas" w:eastAsia="宋体"/>
          <w:sz w:val="17"/>
        </w:rPr>
        <w:t xml:space="preserve">          {toast}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3125  </w:t>
      </w:r>
      <w:r>
        <w:rPr>
          <w:rFonts w:ascii="Consolas" w:hAnsi="Consolas" w:eastAsia="宋体"/>
          <w:sz w:val="17"/>
        </w:rPr>
        <w:t xml:space="preserve">        &lt;/Alert&gt;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3126  </w:t>
      </w:r>
      <w:r>
        <w:rPr>
          <w:rFonts w:ascii="Consolas" w:hAnsi="Consolas" w:eastAsia="宋体"/>
          <w:sz w:val="17"/>
        </w:rPr>
        <w:t xml:space="preserve">      &lt;/Snackbar&gt;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3127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3128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3129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3130  </w:t>
      </w:r>
      <w:r>
        <w:rPr>
          <w:rFonts w:ascii="Consolas" w:hAnsi="Consolas" w:eastAsia="宋体"/>
          <w:sz w:val="17"/>
        </w:rPr>
        <w:t>// ===== src/pages/Login.tsx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3131  </w:t>
      </w:r>
      <w:r>
        <w:rPr>
          <w:rFonts w:ascii="Consolas" w:hAnsi="Consolas" w:eastAsia="宋体"/>
          <w:sz w:val="17"/>
        </w:rPr>
        <w:t>import { useState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3132  </w:t>
      </w:r>
      <w:r>
        <w:rPr>
          <w:rFonts w:ascii="Consolas" w:hAnsi="Consolas" w:eastAsia="宋体"/>
          <w:sz w:val="17"/>
        </w:rPr>
        <w:t>import { Navigate, useNavigate } from 'react-router-dom'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3133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3134  </w:t>
      </w:r>
      <w:r>
        <w:rPr>
          <w:rFonts w:ascii="Consolas" w:hAnsi="Consolas" w:eastAsia="宋体"/>
          <w:sz w:val="17"/>
        </w:rPr>
        <w:t xml:space="preserve">  Alert,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3135  </w:t>
      </w:r>
      <w:r>
        <w:rPr>
          <w:rFonts w:ascii="Consolas" w:hAnsi="Consolas" w:eastAsia="宋体"/>
          <w:sz w:val="17"/>
        </w:rPr>
        <w:t xml:space="preserve">  Box,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3136  </w:t>
      </w:r>
      <w:r>
        <w:rPr>
          <w:rFonts w:ascii="Consolas" w:hAnsi="Consolas" w:eastAsia="宋体"/>
          <w:sz w:val="17"/>
        </w:rPr>
        <w:t xml:space="preserve">  Button,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3137  </w:t>
      </w:r>
      <w:r>
        <w:rPr>
          <w:rFonts w:ascii="Consolas" w:hAnsi="Consolas" w:eastAsia="宋体"/>
          <w:sz w:val="17"/>
        </w:rPr>
        <w:t xml:space="preserve">  Checkbox,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3138  </w:t>
      </w:r>
      <w:r>
        <w:rPr>
          <w:rFonts w:ascii="Consolas" w:hAnsi="Consolas" w:eastAsia="宋体"/>
          <w:sz w:val="17"/>
        </w:rPr>
        <w:t xml:space="preserve">  Chip,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3139  </w:t>
      </w:r>
      <w:r>
        <w:rPr>
          <w:rFonts w:ascii="Consolas" w:hAnsi="Consolas" w:eastAsia="宋体"/>
          <w:sz w:val="17"/>
        </w:rPr>
        <w:t xml:space="preserve">  Dialog,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3140  </w:t>
      </w:r>
      <w:r>
        <w:rPr>
          <w:rFonts w:ascii="Consolas" w:hAnsi="Consolas" w:eastAsia="宋体"/>
          <w:sz w:val="17"/>
        </w:rPr>
        <w:t xml:space="preserve">  DialogActions,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3141  </w:t>
      </w:r>
      <w:r>
        <w:rPr>
          <w:rFonts w:ascii="Consolas" w:hAnsi="Consolas" w:eastAsia="宋体"/>
          <w:sz w:val="17"/>
        </w:rPr>
        <w:t xml:space="preserve">  DialogContent,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3142  </w:t>
      </w:r>
      <w:r>
        <w:rPr>
          <w:rFonts w:ascii="Consolas" w:hAnsi="Consolas" w:eastAsia="宋体"/>
          <w:sz w:val="17"/>
        </w:rPr>
        <w:t xml:space="preserve">  DialogTitle,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3143  </w:t>
      </w:r>
      <w:r>
        <w:rPr>
          <w:rFonts w:ascii="Consolas" w:hAnsi="Consolas" w:eastAsia="宋体"/>
          <w:sz w:val="17"/>
        </w:rPr>
        <w:t xml:space="preserve">  Divider,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3144  </w:t>
      </w:r>
      <w:r>
        <w:rPr>
          <w:rFonts w:ascii="Consolas" w:hAnsi="Consolas" w:eastAsia="宋体"/>
          <w:sz w:val="17"/>
        </w:rPr>
        <w:t xml:space="preserve">  FormControlLabel,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3145  </w:t>
      </w:r>
      <w:r>
        <w:rPr>
          <w:rFonts w:ascii="Consolas" w:hAnsi="Consolas" w:eastAsia="宋体"/>
          <w:sz w:val="17"/>
        </w:rPr>
        <w:t xml:space="preserve">  IconButton,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3146  </w:t>
      </w:r>
      <w:r>
        <w:rPr>
          <w:rFonts w:ascii="Consolas" w:hAnsi="Consolas" w:eastAsia="宋体"/>
          <w:sz w:val="17"/>
        </w:rPr>
        <w:t xml:space="preserve">  Link,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3147  </w:t>
      </w:r>
      <w:r>
        <w:rPr>
          <w:rFonts w:ascii="Consolas" w:hAnsi="Consolas" w:eastAsia="宋体"/>
          <w:sz w:val="17"/>
        </w:rPr>
        <w:t xml:space="preserve">  MenuItem,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3148  </w:t>
      </w:r>
      <w:r>
        <w:rPr>
          <w:rFonts w:ascii="Consolas" w:hAnsi="Consolas" w:eastAsia="宋体"/>
          <w:sz w:val="17"/>
        </w:rPr>
        <w:t xml:space="preserve">  Paper,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3149  </w:t>
      </w:r>
      <w:r>
        <w:rPr>
          <w:rFonts w:ascii="Consolas" w:hAnsi="Consolas" w:eastAsia="宋体"/>
          <w:sz w:val="17"/>
        </w:rPr>
        <w:t xml:space="preserve">  Snackbar,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3150  </w:t>
      </w:r>
      <w:r>
        <w:rPr>
          <w:rFonts w:ascii="Consolas" w:hAnsi="Consolas" w:eastAsia="宋体"/>
          <w:sz w:val="17"/>
        </w:rPr>
        <w:t xml:space="preserve">  Stack,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3151  </w:t>
      </w:r>
      <w:r>
        <w:rPr>
          <w:rFonts w:ascii="Consolas" w:hAnsi="Consolas" w:eastAsia="宋体"/>
          <w:sz w:val="17"/>
        </w:rPr>
        <w:t xml:space="preserve">  Table,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3152  </w:t>
      </w:r>
      <w:r>
        <w:rPr>
          <w:rFonts w:ascii="Consolas" w:hAnsi="Consolas" w:eastAsia="宋体"/>
          <w:sz w:val="17"/>
        </w:rPr>
        <w:t xml:space="preserve">  TableBody,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3153  </w:t>
      </w:r>
      <w:r>
        <w:rPr>
          <w:rFonts w:ascii="Consolas" w:hAnsi="Consolas" w:eastAsia="宋体"/>
          <w:sz w:val="17"/>
        </w:rPr>
        <w:t xml:space="preserve">  TableCell,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3154  </w:t>
      </w:r>
      <w:r>
        <w:rPr>
          <w:rFonts w:ascii="Consolas" w:hAnsi="Consolas" w:eastAsia="宋体"/>
          <w:sz w:val="17"/>
        </w:rPr>
        <w:t xml:space="preserve">  TableContainer,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3155  </w:t>
      </w:r>
      <w:r>
        <w:rPr>
          <w:rFonts w:ascii="Consolas" w:hAnsi="Consolas" w:eastAsia="宋体"/>
          <w:sz w:val="17"/>
        </w:rPr>
        <w:t xml:space="preserve">  TableHead,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3156  </w:t>
      </w:r>
      <w:r>
        <w:rPr>
          <w:rFonts w:ascii="Consolas" w:hAnsi="Consolas" w:eastAsia="宋体"/>
          <w:sz w:val="17"/>
        </w:rPr>
        <w:t xml:space="preserve">  TableRow,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3157  </w:t>
      </w:r>
      <w:r>
        <w:rPr>
          <w:rFonts w:ascii="Consolas" w:hAnsi="Consolas" w:eastAsia="宋体"/>
          <w:sz w:val="17"/>
        </w:rPr>
        <w:t xml:space="preserve">  Tab,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3158  </w:t>
      </w:r>
      <w:r>
        <w:rPr>
          <w:rFonts w:ascii="Consolas" w:hAnsi="Consolas" w:eastAsia="宋体"/>
          <w:sz w:val="17"/>
        </w:rPr>
        <w:t xml:space="preserve">  Tabs,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3159  </w:t>
      </w:r>
      <w:r>
        <w:rPr>
          <w:rFonts w:ascii="Consolas" w:hAnsi="Consolas" w:eastAsia="宋体"/>
          <w:sz w:val="17"/>
        </w:rPr>
        <w:t xml:space="preserve">  TextField,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3160  </w:t>
      </w:r>
      <w:r>
        <w:rPr>
          <w:rFonts w:ascii="Consolas" w:hAnsi="Consolas" w:eastAsia="宋体"/>
          <w:sz w:val="17"/>
        </w:rPr>
        <w:t xml:space="preserve">  Typography,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3161  </w:t>
      </w:r>
      <w:r>
        <w:rPr>
          <w:rFonts w:ascii="Consolas" w:hAnsi="Consolas" w:eastAsia="宋体"/>
          <w:sz w:val="17"/>
        </w:rPr>
        <w:t>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3162  </w:t>
      </w:r>
      <w:r>
        <w:rPr>
          <w:rFonts w:ascii="Consolas" w:hAnsi="Consolas" w:eastAsia="宋体"/>
          <w:sz w:val="17"/>
        </w:rPr>
        <w:t>import { GitHub as GitHubIcon, Park as LogoIcon, Visibility, VisibilityOff } from '@mui/icons-material'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3163  </w:t>
      </w:r>
      <w:r>
        <w:rPr>
          <w:rFonts w:ascii="Consolas" w:hAnsi="Consolas" w:eastAsia="宋体"/>
          <w:sz w:val="17"/>
        </w:rPr>
        <w:t>import { REGISTER_ROLES, TRIAL_ACCOUNTS, getSession, login, register, type TrialAccount } from '../data/auth'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3164  </w:t>
      </w:r>
      <w:r>
        <w:rPr>
          <w:rFonts w:ascii="Consolas" w:hAnsi="Consolas" w:eastAsia="宋体"/>
          <w:sz w:val="17"/>
        </w:rPr>
        <w:t>import { APP_VERSION, CHANGELOG, GITHUB_URL } from '../data/changelog'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3165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3166  </w:t>
      </w:r>
      <w:r>
        <w:rPr>
          <w:rFonts w:ascii="Consolas" w:hAnsi="Consolas" w:eastAsia="宋体"/>
          <w:sz w:val="17"/>
        </w:rPr>
        <w:t>const FEATURES =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3167  </w:t>
      </w:r>
      <w:r>
        <w:rPr>
          <w:rFonts w:ascii="Consolas" w:hAnsi="Consolas" w:eastAsia="宋体"/>
          <w:sz w:val="17"/>
        </w:rPr>
        <w:t xml:space="preserve">  { no: '01', title: '种质登记', desc: '种质材料智能识别与结构化登记，覆盖来源、保存类型与全生命周期信息管理'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3168  </w:t>
      </w:r>
      <w:r>
        <w:rPr>
          <w:rFonts w:ascii="Consolas" w:hAnsi="Consolas" w:eastAsia="宋体"/>
          <w:sz w:val="17"/>
        </w:rPr>
        <w:t xml:space="preserve">  { no: '02', title: '库存溯源', desc: '批次货位管理、出入库与盘点台账，纯活种子口径追踪，资源来源清晰可溯'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3169  </w:t>
      </w:r>
      <w:r>
        <w:rPr>
          <w:rFonts w:ascii="Consolas" w:hAnsi="Consolas" w:eastAsia="宋体"/>
          <w:sz w:val="17"/>
        </w:rPr>
        <w:t xml:space="preserve">  { no: '03', title: '活力检测', desc: '发芽试验、TTC 染色等多方法检测，活力率自动计算回写并触发复检预警'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3170  </w:t>
      </w:r>
      <w:r>
        <w:rPr>
          <w:rFonts w:ascii="Consolas" w:hAnsi="Consolas" w:eastAsia="宋体"/>
          <w:sz w:val="17"/>
        </w:rPr>
        <w:t xml:space="preserve">  { no: '04', title: '繁育分发', desc: '繁育阶段流转与入库自动生成新批次，分发申请、审批与库存联动扣减'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3171  </w:t>
      </w:r>
      <w:r>
        <w:rPr>
          <w:rFonts w:ascii="Consolas" w:hAnsi="Consolas" w:eastAsia="宋体"/>
          <w:sz w:val="17"/>
        </w:rPr>
        <w:t>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3172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3173  </w:t>
      </w:r>
      <w:r>
        <w:rPr>
          <w:rFonts w:ascii="Consolas" w:hAnsi="Consolas" w:eastAsia="宋体"/>
          <w:sz w:val="17"/>
        </w:rPr>
        <w:t>const PLANT_BACKGROUNDS =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3174  </w:t>
      </w:r>
      <w:r>
        <w:rPr>
          <w:rFonts w:ascii="Consolas" w:hAnsi="Consolas" w:eastAsia="宋体"/>
          <w:sz w:val="17"/>
        </w:rPr>
        <w:t xml:space="preserve">  '/plants/plant-1.jpg',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3175  </w:t>
      </w:r>
      <w:r>
        <w:rPr>
          <w:rFonts w:ascii="Consolas" w:hAnsi="Consolas" w:eastAsia="宋体"/>
          <w:sz w:val="17"/>
        </w:rPr>
        <w:t xml:space="preserve">  '/plants/plant-2.jpg',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3176  </w:t>
      </w:r>
      <w:r>
        <w:rPr>
          <w:rFonts w:ascii="Consolas" w:hAnsi="Consolas" w:eastAsia="宋体"/>
          <w:sz w:val="17"/>
        </w:rPr>
        <w:t xml:space="preserve">  '/plants/plant-3.jpg',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3177  </w:t>
      </w:r>
      <w:r>
        <w:rPr>
          <w:rFonts w:ascii="Consolas" w:hAnsi="Consolas" w:eastAsia="宋体"/>
          <w:sz w:val="17"/>
        </w:rPr>
        <w:t xml:space="preserve">  '/plants/plant-4.jpg',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3178  </w:t>
      </w:r>
      <w:r>
        <w:rPr>
          <w:rFonts w:ascii="Consolas" w:hAnsi="Consolas" w:eastAsia="宋体"/>
          <w:sz w:val="17"/>
        </w:rPr>
        <w:t xml:space="preserve">  '/plants/plant-5.jpg',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3179  </w:t>
      </w:r>
      <w:r>
        <w:rPr>
          <w:rFonts w:ascii="Consolas" w:hAnsi="Consolas" w:eastAsia="宋体"/>
          <w:sz w:val="17"/>
        </w:rPr>
        <w:t xml:space="preserve">  '/plants/plant-6.jpg',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3180  </w:t>
      </w:r>
      <w:r>
        <w:rPr>
          <w:rFonts w:ascii="Consolas" w:hAnsi="Consolas" w:eastAsia="宋体"/>
          <w:sz w:val="17"/>
        </w:rPr>
        <w:t xml:space="preserve">  '/plants/plant-7.jpg',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3181  </w:t>
      </w:r>
      <w:r>
        <w:rPr>
          <w:rFonts w:ascii="Consolas" w:hAnsi="Consolas" w:eastAsia="宋体"/>
          <w:sz w:val="17"/>
        </w:rPr>
        <w:t xml:space="preserve">  '/plants/plant-8.jpg',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3182  </w:t>
      </w:r>
      <w:r>
        <w:rPr>
          <w:rFonts w:ascii="Consolas" w:hAnsi="Consolas" w:eastAsia="宋体"/>
          <w:sz w:val="17"/>
        </w:rPr>
        <w:t xml:space="preserve">  '/plants/plant-9.jpg',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3183  </w:t>
      </w:r>
      <w:r>
        <w:rPr>
          <w:rFonts w:ascii="Consolas" w:hAnsi="Consolas" w:eastAsia="宋体"/>
          <w:sz w:val="17"/>
        </w:rPr>
        <w:t xml:space="preserve">  '/plants/plant-10.jpg',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3184  </w:t>
      </w:r>
      <w:r>
        <w:rPr>
          <w:rFonts w:ascii="Consolas" w:hAnsi="Consolas" w:eastAsia="宋体"/>
          <w:sz w:val="17"/>
        </w:rPr>
        <w:t xml:space="preserve">  '/plants/plant-11.jpg',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3185  </w:t>
      </w:r>
      <w:r>
        <w:rPr>
          <w:rFonts w:ascii="Consolas" w:hAnsi="Consolas" w:eastAsia="宋体"/>
          <w:sz w:val="17"/>
        </w:rPr>
        <w:t xml:space="preserve">  '/plants/plant-12.jpg',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3186  </w:t>
      </w:r>
      <w:r>
        <w:rPr>
          <w:rFonts w:ascii="Consolas" w:hAnsi="Consolas" w:eastAsia="宋体"/>
          <w:sz w:val="17"/>
        </w:rPr>
        <w:t xml:space="preserve">  '/plants/plant-13.jpg',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3187  </w:t>
      </w:r>
      <w:r>
        <w:rPr>
          <w:rFonts w:ascii="Consolas" w:hAnsi="Consolas" w:eastAsia="宋体"/>
          <w:sz w:val="17"/>
        </w:rPr>
        <w:t xml:space="preserve">  '/plants/plant-14.jpg',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3188  </w:t>
      </w:r>
      <w:r>
        <w:rPr>
          <w:rFonts w:ascii="Consolas" w:hAnsi="Consolas" w:eastAsia="宋体"/>
          <w:sz w:val="17"/>
        </w:rPr>
        <w:t xml:space="preserve">  '/plants/plant-15.jpg',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3189  </w:t>
      </w:r>
      <w:r>
        <w:rPr>
          <w:rFonts w:ascii="Consolas" w:hAnsi="Consolas" w:eastAsia="宋体"/>
          <w:sz w:val="17"/>
        </w:rPr>
        <w:t>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3190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3191  </w:t>
      </w:r>
      <w:r>
        <w:rPr>
          <w:rFonts w:ascii="Consolas" w:hAnsi="Consolas" w:eastAsia="宋体"/>
          <w:sz w:val="17"/>
        </w:rPr>
        <w:t>function FieldLabel({ text }: { text: string })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3192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3193  </w:t>
      </w:r>
      <w:r>
        <w:rPr>
          <w:rFonts w:ascii="Consolas" w:hAnsi="Consolas" w:eastAsia="宋体"/>
          <w:sz w:val="17"/>
        </w:rPr>
        <w:t xml:space="preserve">    &lt;Typography sx={{ fontSize: 13, fontWeight: 600, color: 'text.secondary', mb: 0.75, whiteSpace: 'nowrap'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3194  </w:t>
      </w:r>
      <w:r>
        <w:rPr>
          <w:rFonts w:ascii="Consolas" w:hAnsi="Consolas" w:eastAsia="宋体"/>
          <w:sz w:val="17"/>
        </w:rPr>
        <w:t xml:space="preserve">      {text}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3195  </w:t>
      </w:r>
      <w:r>
        <w:rPr>
          <w:rFonts w:ascii="Consolas" w:hAnsi="Consolas" w:eastAsia="宋体"/>
          <w:sz w:val="17"/>
        </w:rPr>
        <w:t xml:space="preserve">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3196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3197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3198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3199  </w:t>
      </w:r>
      <w:r>
        <w:rPr>
          <w:rFonts w:ascii="Consolas" w:hAnsi="Consolas" w:eastAsia="宋体"/>
          <w:sz w:val="17"/>
        </w:rPr>
        <w:t>const fieldSx =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3200  </w:t>
      </w:r>
      <w:r>
        <w:rPr>
          <w:rFonts w:ascii="Consolas" w:hAnsi="Consolas" w:eastAsia="宋体"/>
          <w:sz w:val="17"/>
        </w:rPr>
        <w:t xml:space="preserve">  '&amp; .MuiOutlinedInput-root':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3201  </w:t>
      </w:r>
      <w:r>
        <w:rPr>
          <w:rFonts w:ascii="Consolas" w:hAnsi="Consolas" w:eastAsia="宋体"/>
          <w:sz w:val="17"/>
        </w:rPr>
        <w:t xml:space="preserve">    bgcolor: '#f2f7f4',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3202  </w:t>
      </w:r>
      <w:r>
        <w:rPr>
          <w:rFonts w:ascii="Consolas" w:hAnsi="Consolas" w:eastAsia="宋体"/>
          <w:sz w:val="17"/>
        </w:rPr>
        <w:t xml:space="preserve">    borderRadius: 1,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3203  </w:t>
      </w:r>
      <w:r>
        <w:rPr>
          <w:rFonts w:ascii="Consolas" w:hAnsi="Consolas" w:eastAsia="宋体"/>
          <w:sz w:val="17"/>
        </w:rPr>
        <w:t xml:space="preserve">    '&amp; fieldset': { borderColor: '#d9e6de'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3204  </w:t>
      </w:r>
      <w:r>
        <w:rPr>
          <w:rFonts w:ascii="Consolas" w:hAnsi="Consolas" w:eastAsia="宋体"/>
          <w:sz w:val="17"/>
        </w:rPr>
        <w:t xml:space="preserve">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3205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3206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3207  </w:t>
      </w:r>
      <w:r>
        <w:rPr>
          <w:rFonts w:ascii="Consolas" w:hAnsi="Consolas" w:eastAsia="宋体"/>
          <w:sz w:val="17"/>
        </w:rPr>
        <w:t>export default function Login()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3208  </w:t>
      </w:r>
      <w:r>
        <w:rPr>
          <w:rFonts w:ascii="Consolas" w:hAnsi="Consolas" w:eastAsia="宋体"/>
          <w:sz w:val="17"/>
        </w:rPr>
        <w:t xml:space="preserve">  const navigate = useNavigate()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3209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3210  </w:t>
      </w:r>
      <w:r>
        <w:rPr>
          <w:rFonts w:ascii="Consolas" w:hAnsi="Consolas" w:eastAsia="宋体"/>
          <w:sz w:val="17"/>
        </w:rPr>
        <w:t xml:space="preserve">  // 每次进入登录页随机挑选一张写实植物背景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3211  </w:t>
      </w:r>
      <w:r>
        <w:rPr>
          <w:rFonts w:ascii="Consolas" w:hAnsi="Consolas" w:eastAsia="宋体"/>
          <w:sz w:val="17"/>
        </w:rPr>
        <w:t xml:space="preserve">  const [plantBg] = useState(() =&gt; PLANT_BACKGROUNDS[Math.floor(Math.random() * PLANT_BACKGROUNDS.length)])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3212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3213  </w:t>
      </w:r>
      <w:r>
        <w:rPr>
          <w:rFonts w:ascii="Consolas" w:hAnsi="Consolas" w:eastAsia="宋体"/>
          <w:sz w:val="17"/>
        </w:rPr>
        <w:t xml:space="preserve">  const [tab, setTab] = useState(0)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3214  </w:t>
      </w:r>
      <w:r>
        <w:rPr>
          <w:rFonts w:ascii="Consolas" w:hAnsi="Consolas" w:eastAsia="宋体"/>
          <w:sz w:val="17"/>
        </w:rPr>
        <w:t xml:space="preserve">  const [account, setAccount] = useState('admin')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3215  </w:t>
      </w:r>
      <w:r>
        <w:rPr>
          <w:rFonts w:ascii="Consolas" w:hAnsi="Consolas" w:eastAsia="宋体"/>
          <w:sz w:val="17"/>
        </w:rPr>
        <w:t xml:space="preserve">  const [password, setPassword]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3216  </w:t>
      </w:r>
      <w:r>
        <w:rPr>
          <w:rFonts w:ascii="Consolas" w:hAnsi="Consolas" w:eastAsia="宋体"/>
          <w:sz w:val="17"/>
        </w:rPr>
        <w:t xml:space="preserve">  const [showPassword, setShowPassword] = useState(false)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3217  </w:t>
      </w:r>
      <w:r>
        <w:rPr>
          <w:rFonts w:ascii="Consolas" w:hAnsi="Consolas" w:eastAsia="宋体"/>
          <w:sz w:val="17"/>
        </w:rPr>
        <w:t xml:space="preserve">  const [remember, setRemember] = useState(true)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3218  </w:t>
      </w:r>
      <w:r>
        <w:rPr>
          <w:rFonts w:ascii="Consolas" w:hAnsi="Consolas" w:eastAsia="宋体"/>
          <w:sz w:val="17"/>
        </w:rPr>
        <w:t xml:space="preserve">  const [loginError, setLoginError]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3219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3220  </w:t>
      </w:r>
      <w:r>
        <w:rPr>
          <w:rFonts w:ascii="Consolas" w:hAnsi="Consolas" w:eastAsia="宋体"/>
          <w:sz w:val="17"/>
        </w:rPr>
        <w:t xml:space="preserve">  const [regAccount, setRegAccount]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3221  </w:t>
      </w:r>
      <w:r>
        <w:rPr>
          <w:rFonts w:ascii="Consolas" w:hAnsi="Consolas" w:eastAsia="宋体"/>
          <w:sz w:val="17"/>
        </w:rPr>
        <w:t xml:space="preserve">  const [regName, setRegName]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3222  </w:t>
      </w:r>
      <w:r>
        <w:rPr>
          <w:rFonts w:ascii="Consolas" w:hAnsi="Consolas" w:eastAsia="宋体"/>
          <w:sz w:val="17"/>
        </w:rPr>
        <w:t xml:space="preserve">  const [regEmail, setRegEmail]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3223  </w:t>
      </w:r>
      <w:r>
        <w:rPr>
          <w:rFonts w:ascii="Consolas" w:hAnsi="Consolas" w:eastAsia="宋体"/>
          <w:sz w:val="17"/>
        </w:rPr>
        <w:t xml:space="preserve">  const [regRole, setRegRole] = useState&lt;string&gt;(REGISTER_ROLES[1])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3224  </w:t>
      </w:r>
      <w:r>
        <w:rPr>
          <w:rFonts w:ascii="Consolas" w:hAnsi="Consolas" w:eastAsia="宋体"/>
          <w:sz w:val="17"/>
        </w:rPr>
        <w:t xml:space="preserve">  const [regPassword, setRegPassword]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3225  </w:t>
      </w:r>
      <w:r>
        <w:rPr>
          <w:rFonts w:ascii="Consolas" w:hAnsi="Consolas" w:eastAsia="宋体"/>
          <w:sz w:val="17"/>
        </w:rPr>
        <w:t xml:space="preserve">  const [regConfirm, setRegConfirm]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3226  </w:t>
      </w:r>
      <w:r>
        <w:rPr>
          <w:rFonts w:ascii="Consolas" w:hAnsi="Consolas" w:eastAsia="宋体"/>
          <w:sz w:val="17"/>
        </w:rPr>
        <w:t xml:space="preserve">  const [regShow, setRegShow] = useState(false)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3227  </w:t>
      </w:r>
      <w:r>
        <w:rPr>
          <w:rFonts w:ascii="Consolas" w:hAnsi="Consolas" w:eastAsia="宋体"/>
          <w:sz w:val="17"/>
        </w:rPr>
        <w:t xml:space="preserve">  const [agreed, setAgreed] = useState(false)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3228  </w:t>
      </w:r>
      <w:r>
        <w:rPr>
          <w:rFonts w:ascii="Consolas" w:hAnsi="Consolas" w:eastAsia="宋体"/>
          <w:sz w:val="17"/>
        </w:rPr>
        <w:t xml:space="preserve">  const [regError, setRegError]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3229  </w:t>
      </w:r>
      <w:r>
        <w:rPr>
          <w:rFonts w:ascii="Consolas" w:hAnsi="Consolas" w:eastAsia="宋体"/>
          <w:sz w:val="17"/>
        </w:rPr>
        <w:t xml:space="preserve">  const [snack, setSnack]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3230  </w:t>
      </w:r>
      <w:r>
        <w:rPr>
          <w:rFonts w:ascii="Consolas" w:hAnsi="Consolas" w:eastAsia="宋体"/>
          <w:sz w:val="17"/>
        </w:rPr>
        <w:t xml:space="preserve">  const [versionOpen, setVersionOpen] = useState(false)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3231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3232  </w:t>
      </w:r>
      <w:r>
        <w:rPr>
          <w:rFonts w:ascii="Consolas" w:hAnsi="Consolas" w:eastAsia="宋体"/>
          <w:sz w:val="17"/>
        </w:rPr>
        <w:t xml:space="preserve">  // 已登录直接进入系统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3233  </w:t>
      </w:r>
      <w:r>
        <w:rPr>
          <w:rFonts w:ascii="Consolas" w:hAnsi="Consolas" w:eastAsia="宋体"/>
          <w:sz w:val="17"/>
        </w:rPr>
        <w:t xml:space="preserve">  if (getSession()) return &lt;Navigate to="/" replace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3234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3235  </w:t>
      </w:r>
      <w:r>
        <w:rPr>
          <w:rFonts w:ascii="Consolas" w:hAnsi="Consolas" w:eastAsia="宋体"/>
          <w:sz w:val="17"/>
        </w:rPr>
        <w:t xml:space="preserve">  function handleLogin()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3236  </w:t>
      </w:r>
      <w:r>
        <w:rPr>
          <w:rFonts w:ascii="Consolas" w:hAnsi="Consolas" w:eastAsia="宋体"/>
          <w:sz w:val="17"/>
        </w:rPr>
        <w:t xml:space="preserve">    if (!account.trim() || !password)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3237  </w:t>
      </w:r>
      <w:r>
        <w:rPr>
          <w:rFonts w:ascii="Consolas" w:hAnsi="Consolas" w:eastAsia="宋体"/>
          <w:sz w:val="17"/>
        </w:rPr>
        <w:t xml:space="preserve">      setLoginError('请输入用户名和密码')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3238  </w:t>
      </w:r>
      <w:r>
        <w:rPr>
          <w:rFonts w:ascii="Consolas" w:hAnsi="Consolas" w:eastAsia="宋体"/>
          <w:sz w:val="17"/>
        </w:rPr>
        <w:t xml:space="preserve">      return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3239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3240  </w:t>
      </w:r>
      <w:r>
        <w:rPr>
          <w:rFonts w:ascii="Consolas" w:hAnsi="Consolas" w:eastAsia="宋体"/>
          <w:sz w:val="17"/>
        </w:rPr>
        <w:t xml:space="preserve">    const s = login(account, password, remember)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3241  </w:t>
      </w:r>
      <w:r>
        <w:rPr>
          <w:rFonts w:ascii="Consolas" w:hAnsi="Consolas" w:eastAsia="宋体"/>
          <w:sz w:val="17"/>
        </w:rPr>
        <w:t xml:space="preserve">    if (!s)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3242  </w:t>
      </w:r>
      <w:r>
        <w:rPr>
          <w:rFonts w:ascii="Consolas" w:hAnsi="Consolas" w:eastAsia="宋体"/>
          <w:sz w:val="17"/>
        </w:rPr>
        <w:t xml:space="preserve">      setLoginError('用户名或密码错误，可点击下方试用账号填入')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3243  </w:t>
      </w:r>
      <w:r>
        <w:rPr>
          <w:rFonts w:ascii="Consolas" w:hAnsi="Consolas" w:eastAsia="宋体"/>
          <w:sz w:val="17"/>
        </w:rPr>
        <w:t xml:space="preserve">      return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3244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3245  </w:t>
      </w:r>
      <w:r>
        <w:rPr>
          <w:rFonts w:ascii="Consolas" w:hAnsi="Consolas" w:eastAsia="宋体"/>
          <w:sz w:val="17"/>
        </w:rPr>
        <w:t xml:space="preserve">    setLoginError('')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3246  </w:t>
      </w:r>
      <w:r>
        <w:rPr>
          <w:rFonts w:ascii="Consolas" w:hAnsi="Consolas" w:eastAsia="宋体"/>
          <w:sz w:val="17"/>
        </w:rPr>
        <w:t xml:space="preserve">    navigate('/', { replace: true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3247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3248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3249  </w:t>
      </w:r>
      <w:r>
        <w:rPr>
          <w:rFonts w:ascii="Consolas" w:hAnsi="Consolas" w:eastAsia="宋体"/>
          <w:sz w:val="17"/>
        </w:rPr>
        <w:t xml:space="preserve">  function fillTrial(t: TrialAccount)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3250  </w:t>
      </w:r>
      <w:r>
        <w:rPr>
          <w:rFonts w:ascii="Consolas" w:hAnsi="Consolas" w:eastAsia="宋体"/>
          <w:sz w:val="17"/>
        </w:rPr>
        <w:t xml:space="preserve">    setTab(0)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3251  </w:t>
      </w:r>
      <w:r>
        <w:rPr>
          <w:rFonts w:ascii="Consolas" w:hAnsi="Consolas" w:eastAsia="宋体"/>
          <w:sz w:val="17"/>
        </w:rPr>
        <w:t xml:space="preserve">    setAccount(t.account)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3252  </w:t>
      </w:r>
      <w:r>
        <w:rPr>
          <w:rFonts w:ascii="Consolas" w:hAnsi="Consolas" w:eastAsia="宋体"/>
          <w:sz w:val="17"/>
        </w:rPr>
        <w:t xml:space="preserve">    setPassword(t.password)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3253  </w:t>
      </w:r>
      <w:r>
        <w:rPr>
          <w:rFonts w:ascii="Consolas" w:hAnsi="Consolas" w:eastAsia="宋体"/>
          <w:sz w:val="17"/>
        </w:rPr>
        <w:t xml:space="preserve">    setLoginError('')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3254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3255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3256  </w:t>
      </w:r>
      <w:r>
        <w:rPr>
          <w:rFonts w:ascii="Consolas" w:hAnsi="Consolas" w:eastAsia="宋体"/>
          <w:sz w:val="17"/>
        </w:rPr>
        <w:t xml:space="preserve">  function handleRegister(e: React.FormEvent)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3257  </w:t>
      </w:r>
      <w:r>
        <w:rPr>
          <w:rFonts w:ascii="Consolas" w:hAnsi="Consolas" w:eastAsia="宋体"/>
          <w:sz w:val="17"/>
        </w:rPr>
        <w:t xml:space="preserve">    e.preventDefault()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3258  </w:t>
      </w:r>
      <w:r>
        <w:rPr>
          <w:rFonts w:ascii="Consolas" w:hAnsi="Consolas" w:eastAsia="宋体"/>
          <w:sz w:val="17"/>
        </w:rPr>
        <w:t xml:space="preserve">    setRegError('')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3259  </w:t>
      </w:r>
      <w:r>
        <w:rPr>
          <w:rFonts w:ascii="Consolas" w:hAnsi="Consolas" w:eastAsia="宋体"/>
          <w:sz w:val="17"/>
        </w:rPr>
        <w:t xml:space="preserve">    if (regPassword !== regConfirm)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3260  </w:t>
      </w:r>
      <w:r>
        <w:rPr>
          <w:rFonts w:ascii="Consolas" w:hAnsi="Consolas" w:eastAsia="宋体"/>
          <w:sz w:val="17"/>
        </w:rPr>
        <w:t xml:space="preserve">      setRegError('两次输入的密码不一致')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3261  </w:t>
      </w:r>
      <w:r>
        <w:rPr>
          <w:rFonts w:ascii="Consolas" w:hAnsi="Consolas" w:eastAsia="宋体"/>
          <w:sz w:val="17"/>
        </w:rPr>
        <w:t xml:space="preserve">      return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3262  </w:t>
      </w:r>
      <w:r>
        <w:rPr>
          <w:rFonts w:ascii="Consolas" w:hAnsi="Consolas" w:eastAsia="宋体"/>
          <w:sz w:val="17"/>
        </w:rPr>
        <w:t xml:space="preserve">    }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3263  </w:t>
      </w:r>
      <w:r>
        <w:rPr>
          <w:rFonts w:ascii="Consolas" w:hAnsi="Consolas" w:eastAsia="宋体"/>
          <w:sz w:val="17"/>
        </w:rPr>
        <w:t xml:space="preserve">    if (!agreed)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3264  </w:t>
      </w:r>
      <w:r>
        <w:rPr>
          <w:rFonts w:ascii="Consolas" w:hAnsi="Consolas" w:eastAsia="宋体"/>
          <w:sz w:val="17"/>
        </w:rPr>
        <w:t xml:space="preserve">      setRegError('请先阅读并同意使用条款')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3265  </w:t>
      </w:r>
      <w:r>
        <w:rPr>
          <w:rFonts w:ascii="Consolas" w:hAnsi="Consolas" w:eastAsia="宋体"/>
          <w:sz w:val="17"/>
        </w:rPr>
        <w:t xml:space="preserve">      return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3266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3267  </w:t>
      </w:r>
      <w:r>
        <w:rPr>
          <w:rFonts w:ascii="Consolas" w:hAnsi="Consolas" w:eastAsia="宋体"/>
          <w:sz w:val="17"/>
        </w:rPr>
        <w:t xml:space="preserve">    const error = register({ account: regAccount, name: regName, email: regEmail, role: regRole, password: regPassword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3268  </w:t>
      </w:r>
      <w:r>
        <w:rPr>
          <w:rFonts w:ascii="Consolas" w:hAnsi="Consolas" w:eastAsia="宋体"/>
          <w:sz w:val="17"/>
        </w:rPr>
        <w:t xml:space="preserve">    if (error)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3269  </w:t>
      </w:r>
      <w:r>
        <w:rPr>
          <w:rFonts w:ascii="Consolas" w:hAnsi="Consolas" w:eastAsia="宋体"/>
          <w:sz w:val="17"/>
        </w:rPr>
        <w:t xml:space="preserve">      setRegError(error)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3270  </w:t>
      </w:r>
      <w:r>
        <w:rPr>
          <w:rFonts w:ascii="Consolas" w:hAnsi="Consolas" w:eastAsia="宋体"/>
          <w:sz w:val="17"/>
        </w:rPr>
        <w:t xml:space="preserve">      return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3271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3272  </w:t>
      </w:r>
      <w:r>
        <w:rPr>
          <w:rFonts w:ascii="Consolas" w:hAnsi="Consolas" w:eastAsia="宋体"/>
          <w:sz w:val="17"/>
        </w:rPr>
        <w:t xml:space="preserve">    setTab(0)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3273  </w:t>
      </w:r>
      <w:r>
        <w:rPr>
          <w:rFonts w:ascii="Consolas" w:hAnsi="Consolas" w:eastAsia="宋体"/>
          <w:sz w:val="17"/>
        </w:rPr>
        <w:t xml:space="preserve">    setAccount(regAccount.trim())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3274  </w:t>
      </w:r>
      <w:r>
        <w:rPr>
          <w:rFonts w:ascii="Consolas" w:hAnsi="Consolas" w:eastAsia="宋体"/>
          <w:sz w:val="17"/>
        </w:rPr>
        <w:t xml:space="preserve">    setPassword('')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3275  </w:t>
      </w:r>
      <w:r>
        <w:rPr>
          <w:rFonts w:ascii="Consolas" w:hAnsi="Consolas" w:eastAsia="宋体"/>
          <w:sz w:val="17"/>
        </w:rPr>
        <w:t xml:space="preserve">    setRegPassword('')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3276  </w:t>
      </w:r>
      <w:r>
        <w:rPr>
          <w:rFonts w:ascii="Consolas" w:hAnsi="Consolas" w:eastAsia="宋体"/>
          <w:sz w:val="17"/>
        </w:rPr>
        <w:t xml:space="preserve">    setRegConfirm('')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3277  </w:t>
      </w:r>
      <w:r>
        <w:rPr>
          <w:rFonts w:ascii="Consolas" w:hAnsi="Consolas" w:eastAsia="宋体"/>
          <w:sz w:val="17"/>
        </w:rPr>
        <w:t xml:space="preserve">    setAgreed(false)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3278  </w:t>
      </w:r>
      <w:r>
        <w:rPr>
          <w:rFonts w:ascii="Consolas" w:hAnsi="Consolas" w:eastAsia="宋体"/>
          <w:sz w:val="17"/>
        </w:rPr>
        <w:t xml:space="preserve">    setSnack('注册成功，请使用该账号登录')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3279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3280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3281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3282  </w:t>
      </w:r>
      <w:r>
        <w:rPr>
          <w:rFonts w:ascii="Consolas" w:hAnsi="Consolas" w:eastAsia="宋体"/>
          <w:sz w:val="17"/>
        </w:rPr>
        <w:t xml:space="preserve">    &lt;Box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3283  </w:t>
      </w:r>
      <w:r>
        <w:rPr>
          <w:rFonts w:ascii="Consolas" w:hAnsi="Consolas" w:eastAsia="宋体"/>
          <w:sz w:val="17"/>
        </w:rPr>
        <w:t xml:space="preserve">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3284  </w:t>
      </w:r>
      <w:r>
        <w:rPr>
          <w:rFonts w:ascii="Consolas" w:hAnsi="Consolas" w:eastAsia="宋体"/>
          <w:sz w:val="17"/>
        </w:rPr>
        <w:t xml:space="preserve">        minHeight: '100vh',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3285  </w:t>
      </w:r>
      <w:r>
        <w:rPr>
          <w:rFonts w:ascii="Consolas" w:hAnsi="Consolas" w:eastAsia="宋体"/>
          <w:sz w:val="17"/>
        </w:rPr>
        <w:t xml:space="preserve">        display: 'flex',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3286  </w:t>
      </w:r>
      <w:r>
        <w:rPr>
          <w:rFonts w:ascii="Consolas" w:hAnsi="Consolas" w:eastAsia="宋体"/>
          <w:sz w:val="17"/>
        </w:rPr>
        <w:t xml:space="preserve">        position: 'relative',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3287  </w:t>
      </w:r>
      <w:r>
        <w:rPr>
          <w:rFonts w:ascii="Consolas" w:hAnsi="Consolas" w:eastAsia="宋体"/>
          <w:sz w:val="17"/>
        </w:rPr>
        <w:t xml:space="preserve">        overflow: 'hidden',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3288  </w:t>
      </w:r>
      <w:r>
        <w:rPr>
          <w:rFonts w:ascii="Consolas" w:hAnsi="Consolas" w:eastAsia="宋体"/>
          <w:sz w:val="17"/>
        </w:rPr>
        <w:t xml:space="preserve">        background: '#05271a',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3289  </w:t>
      </w:r>
      <w:r>
        <w:rPr>
          <w:rFonts w:ascii="Consolas" w:hAnsi="Consolas" w:eastAsia="宋体"/>
          <w:sz w:val="17"/>
        </w:rPr>
        <w:t xml:space="preserve">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3290  </w:t>
      </w:r>
      <w:r>
        <w:rPr>
          <w:rFonts w:ascii="Consolas" w:hAnsi="Consolas" w:eastAsia="宋体"/>
          <w:sz w:val="17"/>
        </w:rPr>
        <w:t xml:space="preserve">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3291  </w:t>
      </w:r>
      <w:r>
        <w:rPr>
          <w:rFonts w:ascii="Consolas" w:hAnsi="Consolas" w:eastAsia="宋体"/>
          <w:sz w:val="17"/>
        </w:rPr>
        <w:t xml:space="preserve">      &lt;Box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3292  </w:t>
      </w:r>
      <w:r>
        <w:rPr>
          <w:rFonts w:ascii="Consolas" w:hAnsi="Consolas" w:eastAsia="宋体"/>
          <w:sz w:val="17"/>
        </w:rPr>
        <w:t xml:space="preserve">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3293  </w:t>
      </w:r>
      <w:r>
        <w:rPr>
          <w:rFonts w:ascii="Consolas" w:hAnsi="Consolas" w:eastAsia="宋体"/>
          <w:sz w:val="17"/>
        </w:rPr>
        <w:t xml:space="preserve">          position: 'absolute',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3294  </w:t>
      </w:r>
      <w:r>
        <w:rPr>
          <w:rFonts w:ascii="Consolas" w:hAnsi="Consolas" w:eastAsia="宋体"/>
          <w:sz w:val="17"/>
        </w:rPr>
        <w:t xml:space="preserve">          inset: 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3295  </w:t>
      </w:r>
      <w:r>
        <w:rPr>
          <w:rFonts w:ascii="Consolas" w:hAnsi="Consolas" w:eastAsia="宋体"/>
          <w:sz w:val="17"/>
        </w:rPr>
        <w:t xml:space="preserve">          backgroundImage: `url(${plantBg})`,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3296  </w:t>
      </w:r>
      <w:r>
        <w:rPr>
          <w:rFonts w:ascii="Consolas" w:hAnsi="Consolas" w:eastAsia="宋体"/>
          <w:sz w:val="17"/>
        </w:rPr>
        <w:t xml:space="preserve">          backgroundSize: 'cover',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3297  </w:t>
      </w:r>
      <w:r>
        <w:rPr>
          <w:rFonts w:ascii="Consolas" w:hAnsi="Consolas" w:eastAsia="宋体"/>
          <w:sz w:val="17"/>
        </w:rPr>
        <w:t xml:space="preserve">          backgroundPosition: 'center',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3298  </w:t>
      </w:r>
      <w:r>
        <w:rPr>
          <w:rFonts w:ascii="Consolas" w:hAnsi="Consolas" w:eastAsia="宋体"/>
          <w:sz w:val="17"/>
        </w:rPr>
        <w:t xml:space="preserve">          opacity: 0.3,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3299  </w:t>
      </w:r>
      <w:r>
        <w:rPr>
          <w:rFonts w:ascii="Consolas" w:hAnsi="Consolas" w:eastAsia="宋体"/>
          <w:sz w:val="17"/>
        </w:rPr>
        <w:t xml:space="preserve">          filter: 'brightness(0.85) saturate(0.9)',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3300  </w:t>
      </w:r>
      <w:r>
        <w:rPr>
          <w:rFonts w:ascii="Consolas" w:hAnsi="Consolas" w:eastAsia="宋体"/>
          <w:sz w:val="17"/>
        </w:rPr>
        <w:t xml:space="preserve">          pointerEvents: 'none',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3301  </w:t>
      </w:r>
      <w:r>
        <w:rPr>
          <w:rFonts w:ascii="Consolas" w:hAnsi="Consolas" w:eastAsia="宋体"/>
          <w:sz w:val="17"/>
        </w:rPr>
        <w:t xml:space="preserve">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3302  </w:t>
      </w:r>
      <w:r>
        <w:rPr>
          <w:rFonts w:ascii="Consolas" w:hAnsi="Consolas" w:eastAsia="宋体"/>
          <w:sz w:val="17"/>
        </w:rPr>
        <w:t xml:space="preserve">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3303  </w:t>
      </w:r>
      <w:r>
        <w:rPr>
          <w:rFonts w:ascii="Consolas" w:hAnsi="Consolas" w:eastAsia="宋体"/>
          <w:sz w:val="17"/>
        </w:rPr>
        <w:t xml:space="preserve">      &lt;Box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3304  </w:t>
      </w:r>
      <w:r>
        <w:rPr>
          <w:rFonts w:ascii="Consolas" w:hAnsi="Consolas" w:eastAsia="宋体"/>
          <w:sz w:val="17"/>
        </w:rPr>
        <w:t xml:space="preserve">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3305  </w:t>
      </w:r>
      <w:r>
        <w:rPr>
          <w:rFonts w:ascii="Consolas" w:hAnsi="Consolas" w:eastAsia="宋体"/>
          <w:sz w:val="17"/>
        </w:rPr>
        <w:t xml:space="preserve">          position: 'relative',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3306  </w:t>
      </w:r>
      <w:r>
        <w:rPr>
          <w:rFonts w:ascii="Consolas" w:hAnsi="Consolas" w:eastAsia="宋体"/>
          <w:sz w:val="17"/>
        </w:rPr>
        <w:t xml:space="preserve">          width: '100%',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3307  </w:t>
      </w:r>
      <w:r>
        <w:rPr>
          <w:rFonts w:ascii="Consolas" w:hAnsi="Consolas" w:eastAsia="宋体"/>
          <w:sz w:val="17"/>
        </w:rPr>
        <w:t xml:space="preserve">          maxWidth: 1680,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3308  </w:t>
      </w:r>
      <w:r>
        <w:rPr>
          <w:rFonts w:ascii="Consolas" w:hAnsi="Consolas" w:eastAsia="宋体"/>
          <w:sz w:val="17"/>
        </w:rPr>
        <w:t xml:space="preserve">          mx: 'auto',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3309  </w:t>
      </w:r>
      <w:r>
        <w:rPr>
          <w:rFonts w:ascii="Consolas" w:hAnsi="Consolas" w:eastAsia="宋体"/>
          <w:sz w:val="17"/>
        </w:rPr>
        <w:t xml:space="preserve">          display: 'flex',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3310  </w:t>
      </w:r>
      <w:r>
        <w:rPr>
          <w:rFonts w:ascii="Consolas" w:hAnsi="Consolas" w:eastAsia="宋体"/>
          <w:sz w:val="17"/>
        </w:rPr>
        <w:t xml:space="preserve">          minHeight: '100vh',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3311  </w:t>
      </w:r>
      <w:r>
        <w:rPr>
          <w:rFonts w:ascii="Consolas" w:hAnsi="Consolas" w:eastAsia="宋体"/>
          <w:sz w:val="17"/>
        </w:rPr>
        <w:t xml:space="preserve">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3312  </w:t>
      </w:r>
      <w:r>
        <w:rPr>
          <w:rFonts w:ascii="Consolas" w:hAnsi="Consolas" w:eastAsia="宋体"/>
          <w:sz w:val="17"/>
        </w:rPr>
        <w:t xml:space="preserve">      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3313  </w:t>
      </w:r>
      <w:r>
        <w:rPr>
          <w:rFonts w:ascii="Consolas" w:hAnsi="Consolas" w:eastAsia="宋体"/>
          <w:sz w:val="17"/>
        </w:rPr>
        <w:t xml:space="preserve">        {/* 左侧品牌区 */}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3314  </w:t>
      </w:r>
      <w:r>
        <w:rPr>
          <w:rFonts w:ascii="Consolas" w:hAnsi="Consolas" w:eastAsia="宋体"/>
          <w:sz w:val="17"/>
        </w:rPr>
        <w:t xml:space="preserve">        &lt;Box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3315  </w:t>
      </w:r>
      <w:r>
        <w:rPr>
          <w:rFonts w:ascii="Consolas" w:hAnsi="Consolas" w:eastAsia="宋体"/>
          <w:sz w:val="17"/>
        </w:rPr>
        <w:t xml:space="preserve">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3316  </w:t>
      </w:r>
      <w:r>
        <w:rPr>
          <w:rFonts w:ascii="Consolas" w:hAnsi="Consolas" w:eastAsia="宋体"/>
          <w:sz w:val="17"/>
        </w:rPr>
        <w:t xml:space="preserve">            position: 'relative',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3317  </w:t>
      </w:r>
      <w:r>
        <w:rPr>
          <w:rFonts w:ascii="Consolas" w:hAnsi="Consolas" w:eastAsia="宋体"/>
          <w:sz w:val="17"/>
        </w:rPr>
        <w:t xml:space="preserve">            flex: 1,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3318  </w:t>
      </w:r>
      <w:r>
        <w:rPr>
          <w:rFonts w:ascii="Consolas" w:hAnsi="Consolas" w:eastAsia="宋体"/>
          <w:sz w:val="17"/>
        </w:rPr>
        <w:t xml:space="preserve">            display: { xs: 'none', xl: 'flex'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3319  </w:t>
      </w:r>
      <w:r>
        <w:rPr>
          <w:rFonts w:ascii="Consolas" w:hAnsi="Consolas" w:eastAsia="宋体"/>
          <w:sz w:val="17"/>
        </w:rPr>
        <w:t xml:space="preserve">            flexDirection: 'column',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3320  </w:t>
      </w:r>
      <w:r>
        <w:rPr>
          <w:rFonts w:ascii="Consolas" w:hAnsi="Consolas" w:eastAsia="宋体"/>
          <w:sz w:val="17"/>
        </w:rPr>
        <w:t xml:space="preserve">            justifyContent: 'center',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3321  </w:t>
      </w:r>
      <w:r>
        <w:rPr>
          <w:rFonts w:ascii="Consolas" w:hAnsi="Consolas" w:eastAsia="宋体"/>
          <w:sz w:val="17"/>
        </w:rPr>
        <w:t xml:space="preserve">            px: { xl: 7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3322  </w:t>
      </w:r>
      <w:r>
        <w:rPr>
          <w:rFonts w:ascii="Consolas" w:hAnsi="Consolas" w:eastAsia="宋体"/>
          <w:sz w:val="17"/>
        </w:rPr>
        <w:t xml:space="preserve">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3323  </w:t>
      </w:r>
      <w:r>
        <w:rPr>
          <w:rFonts w:ascii="Consolas" w:hAnsi="Consolas" w:eastAsia="宋体"/>
          <w:sz w:val="17"/>
        </w:rPr>
        <w:t xml:space="preserve">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3324  </w:t>
      </w:r>
      <w:r>
        <w:rPr>
          <w:rFonts w:ascii="Consolas" w:hAnsi="Consolas" w:eastAsia="宋体"/>
          <w:sz w:val="17"/>
        </w:rPr>
        <w:t xml:space="preserve">        &lt;Box sx={{ position: 'relative', maxWidth: 760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3325  </w:t>
      </w:r>
      <w:r>
        <w:rPr>
          <w:rFonts w:ascii="Consolas" w:hAnsi="Consolas" w:eastAsia="宋体"/>
          <w:sz w:val="17"/>
        </w:rPr>
        <w:t xml:space="preserve">          &lt;Box sx={{ display: 'flex', alignItems: 'center', gap: 1.5, mb: 7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3326  </w:t>
      </w:r>
      <w:r>
        <w:rPr>
          <w:rFonts w:ascii="Consolas" w:hAnsi="Consolas" w:eastAsia="宋体"/>
          <w:sz w:val="17"/>
        </w:rPr>
        <w:t xml:space="preserve">            &lt;Box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3327  </w:t>
      </w:r>
      <w:r>
        <w:rPr>
          <w:rFonts w:ascii="Consolas" w:hAnsi="Consolas" w:eastAsia="宋体"/>
          <w:sz w:val="17"/>
        </w:rPr>
        <w:t xml:space="preserve">    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3328  </w:t>
      </w:r>
      <w:r>
        <w:rPr>
          <w:rFonts w:ascii="Consolas" w:hAnsi="Consolas" w:eastAsia="宋体"/>
          <w:sz w:val="17"/>
        </w:rPr>
        <w:t xml:space="preserve">                width: 52,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3329  </w:t>
      </w:r>
      <w:r>
        <w:rPr>
          <w:rFonts w:ascii="Consolas" w:hAnsi="Consolas" w:eastAsia="宋体"/>
          <w:sz w:val="17"/>
        </w:rPr>
        <w:t xml:space="preserve">                height: 52,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3330  </w:t>
      </w:r>
      <w:r>
        <w:rPr>
          <w:rFonts w:ascii="Consolas" w:hAnsi="Consolas" w:eastAsia="宋体"/>
          <w:sz w:val="17"/>
        </w:rPr>
        <w:t xml:space="preserve">                borderRadius: '14px',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3331  </w:t>
      </w:r>
      <w:r>
        <w:rPr>
          <w:rFonts w:ascii="Consolas" w:hAnsi="Consolas" w:eastAsia="宋体"/>
          <w:sz w:val="17"/>
        </w:rPr>
        <w:t xml:space="preserve">                display: 'flex',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3332  </w:t>
      </w:r>
      <w:r>
        <w:rPr>
          <w:rFonts w:ascii="Consolas" w:hAnsi="Consolas" w:eastAsia="宋体"/>
          <w:sz w:val="17"/>
        </w:rPr>
        <w:t xml:space="preserve">                alignItems: 'center',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3333  </w:t>
      </w:r>
      <w:r>
        <w:rPr>
          <w:rFonts w:ascii="Consolas" w:hAnsi="Consolas" w:eastAsia="宋体"/>
          <w:sz w:val="17"/>
        </w:rPr>
        <w:t xml:space="preserve">                justifyContent: 'center',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3334  </w:t>
      </w:r>
      <w:r>
        <w:rPr>
          <w:rFonts w:ascii="Consolas" w:hAnsi="Consolas" w:eastAsia="宋体"/>
          <w:sz w:val="17"/>
        </w:rPr>
        <w:t xml:space="preserve">                background: 'linear-gradient(135deg, #35b076 0%, #1b7a43 100%)',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3335  </w:t>
      </w:r>
      <w:r>
        <w:rPr>
          <w:rFonts w:ascii="Consolas" w:hAnsi="Consolas" w:eastAsia="宋体"/>
          <w:sz w:val="17"/>
        </w:rPr>
        <w:t xml:space="preserve">                boxShadow: '0 8px 24px rgba(27,122,67,0.45)',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3336  </w:t>
      </w:r>
      <w:r>
        <w:rPr>
          <w:rFonts w:ascii="Consolas" w:hAnsi="Consolas" w:eastAsia="宋体"/>
          <w:sz w:val="17"/>
        </w:rPr>
        <w:t xml:space="preserve">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3337  </w:t>
      </w:r>
      <w:r>
        <w:rPr>
          <w:rFonts w:ascii="Consolas" w:hAnsi="Consolas" w:eastAsia="宋体"/>
          <w:sz w:val="17"/>
        </w:rPr>
        <w:t xml:space="preserve">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3338  </w:t>
      </w:r>
      <w:r>
        <w:rPr>
          <w:rFonts w:ascii="Consolas" w:hAnsi="Consolas" w:eastAsia="宋体"/>
          <w:sz w:val="17"/>
        </w:rPr>
        <w:t xml:space="preserve">              &lt;LogoIcon sx={{ color: '#fff', fontSize: 30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3339  </w:t>
      </w:r>
      <w:r>
        <w:rPr>
          <w:rFonts w:ascii="Consolas" w:hAnsi="Consolas" w:eastAsia="宋体"/>
          <w:sz w:val="17"/>
        </w:rPr>
        <w:t xml:space="preserve">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3340  </w:t>
      </w:r>
      <w:r>
        <w:rPr>
          <w:rFonts w:ascii="Consolas" w:hAnsi="Consolas" w:eastAsia="宋体"/>
          <w:sz w:val="17"/>
        </w:rPr>
        <w:t xml:space="preserve">            &lt;Typography sx={{ color: '#fff', fontSize: 22, fontWeight: 700, letterSpacing: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3341  </w:t>
      </w:r>
      <w:r>
        <w:rPr>
          <w:rFonts w:ascii="Consolas" w:hAnsi="Consolas" w:eastAsia="宋体"/>
          <w:sz w:val="17"/>
        </w:rPr>
        <w:t xml:space="preserve">              种质资源库智能管理系统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3342  </w:t>
      </w:r>
      <w:r>
        <w:rPr>
          <w:rFonts w:ascii="Consolas" w:hAnsi="Consolas" w:eastAsia="宋体"/>
          <w:sz w:val="17"/>
        </w:rPr>
        <w:t xml:space="preserve">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3343  </w:t>
      </w:r>
      <w:r>
        <w:rPr>
          <w:rFonts w:ascii="Consolas" w:hAnsi="Consolas" w:eastAsia="宋体"/>
          <w:sz w:val="17"/>
        </w:rPr>
        <w:t xml:space="preserve">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3344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3345  </w:t>
      </w:r>
      <w:r>
        <w:rPr>
          <w:rFonts w:ascii="Consolas" w:hAnsi="Consolas" w:eastAsia="宋体"/>
          <w:sz w:val="17"/>
        </w:rPr>
        <w:t xml:space="preserve">          &lt;Typography sx={{ color: '#fff', fontSize: 30, fontWeight: 700, mb: 2.5, lineHeight: 1.35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3346  </w:t>
      </w:r>
      <w:r>
        <w:rPr>
          <w:rFonts w:ascii="Consolas" w:hAnsi="Consolas" w:eastAsia="宋体"/>
          <w:sz w:val="17"/>
        </w:rPr>
        <w:t xml:space="preserve">            一站式种质资源智能管护平台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3347  </w:t>
      </w:r>
      <w:r>
        <w:rPr>
          <w:rFonts w:ascii="Consolas" w:hAnsi="Consolas" w:eastAsia="宋体"/>
          <w:sz w:val="17"/>
        </w:rPr>
        <w:t xml:space="preserve">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3348  </w:t>
      </w:r>
      <w:r>
        <w:rPr>
          <w:rFonts w:ascii="Consolas" w:hAnsi="Consolas" w:eastAsia="宋体"/>
          <w:sz w:val="17"/>
        </w:rPr>
        <w:t xml:space="preserve">          &lt;Typography sx={{ color: 'rgba(255,255,255,0.72)', fontSize: 15, lineHeight: 1.9, mb: 6, maxWidth: 480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3349  </w:t>
      </w:r>
      <w:r>
        <w:rPr>
          <w:rFonts w:ascii="Consolas" w:hAnsi="Consolas" w:eastAsia="宋体"/>
          <w:sz w:val="17"/>
        </w:rPr>
        <w:t xml:space="preserve">            集成智能识别与智能检索，为种质资源库数字化转型提供全链路支撑，覆盖种质登记、库存溯源、活力检测、繁育分发到数据统计的完整流程，助力种质资源数字化、智能化管护。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3350  </w:t>
      </w:r>
      <w:r>
        <w:rPr>
          <w:rFonts w:ascii="Consolas" w:hAnsi="Consolas" w:eastAsia="宋体"/>
          <w:sz w:val="17"/>
        </w:rPr>
        <w:t xml:space="preserve">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3351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3352  </w:t>
      </w:r>
      <w:r>
        <w:rPr>
          <w:rFonts w:ascii="Consolas" w:hAnsi="Consolas" w:eastAsia="宋体"/>
          <w:sz w:val="17"/>
        </w:rPr>
        <w:t xml:space="preserve">          &lt;Box sx={{ display: 'grid', gridTemplateColumns: '1fr 1fr', gap: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3353  </w:t>
      </w:r>
      <w:r>
        <w:rPr>
          <w:rFonts w:ascii="Consolas" w:hAnsi="Consolas" w:eastAsia="宋体"/>
          <w:sz w:val="17"/>
        </w:rPr>
        <w:t xml:space="preserve">            {FEATURES.map((f)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3354  </w:t>
      </w:r>
      <w:r>
        <w:rPr>
          <w:rFonts w:ascii="Consolas" w:hAnsi="Consolas" w:eastAsia="宋体"/>
          <w:sz w:val="17"/>
        </w:rPr>
        <w:t xml:space="preserve">              &lt;Box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3355  </w:t>
      </w:r>
      <w:r>
        <w:rPr>
          <w:rFonts w:ascii="Consolas" w:hAnsi="Consolas" w:eastAsia="宋体"/>
          <w:sz w:val="17"/>
        </w:rPr>
        <w:t xml:space="preserve">                key={f.no}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3356  </w:t>
      </w:r>
      <w:r>
        <w:rPr>
          <w:rFonts w:ascii="Consolas" w:hAnsi="Consolas" w:eastAsia="宋体"/>
          <w:sz w:val="17"/>
        </w:rPr>
        <w:t xml:space="preserve">      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3357  </w:t>
      </w:r>
      <w:r>
        <w:rPr>
          <w:rFonts w:ascii="Consolas" w:hAnsi="Consolas" w:eastAsia="宋体"/>
          <w:sz w:val="17"/>
        </w:rPr>
        <w:t xml:space="preserve">                  p: 2.5,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3358  </w:t>
      </w:r>
      <w:r>
        <w:rPr>
          <w:rFonts w:ascii="Consolas" w:hAnsi="Consolas" w:eastAsia="宋体"/>
          <w:sz w:val="17"/>
        </w:rPr>
        <w:t xml:space="preserve">                  borderRadius: '12px',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3359  </w:t>
      </w:r>
      <w:r>
        <w:rPr>
          <w:rFonts w:ascii="Consolas" w:hAnsi="Consolas" w:eastAsia="宋体"/>
          <w:sz w:val="17"/>
        </w:rPr>
        <w:t xml:space="preserve">                  bgcolor: 'rgba(255,255,255,0.05)',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3360  </w:t>
      </w:r>
      <w:r>
        <w:rPr>
          <w:rFonts w:ascii="Consolas" w:hAnsi="Consolas" w:eastAsia="宋体"/>
          <w:sz w:val="17"/>
        </w:rPr>
        <w:t xml:space="preserve">                  border: '1px solid rgba(255,255,255,0.1)',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3361  </w:t>
      </w:r>
      <w:r>
        <w:rPr>
          <w:rFonts w:ascii="Consolas" w:hAnsi="Consolas" w:eastAsia="宋体"/>
          <w:sz w:val="17"/>
        </w:rPr>
        <w:t xml:space="preserve">  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3362  </w:t>
      </w:r>
      <w:r>
        <w:rPr>
          <w:rFonts w:ascii="Consolas" w:hAnsi="Consolas" w:eastAsia="宋体"/>
          <w:sz w:val="17"/>
        </w:rPr>
        <w:t xml:space="preserve">  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3363  </w:t>
      </w:r>
      <w:r>
        <w:rPr>
          <w:rFonts w:ascii="Consolas" w:hAnsi="Consolas" w:eastAsia="宋体"/>
          <w:sz w:val="17"/>
        </w:rPr>
        <w:t xml:space="preserve">                &lt;Box sx={{ display: 'flex', alignItems: 'center', gap: 1.25, mb: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3364  </w:t>
      </w:r>
      <w:r>
        <w:rPr>
          <w:rFonts w:ascii="Consolas" w:hAnsi="Consolas" w:eastAsia="宋体"/>
          <w:sz w:val="17"/>
        </w:rPr>
        <w:t xml:space="preserve">                  &lt;Box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3365  </w:t>
      </w:r>
      <w:r>
        <w:rPr>
          <w:rFonts w:ascii="Consolas" w:hAnsi="Consolas" w:eastAsia="宋体"/>
          <w:sz w:val="17"/>
        </w:rPr>
        <w:t xml:space="preserve">          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3366  </w:t>
      </w:r>
      <w:r>
        <w:rPr>
          <w:rFonts w:ascii="Consolas" w:hAnsi="Consolas" w:eastAsia="宋体"/>
          <w:sz w:val="17"/>
        </w:rPr>
        <w:t xml:space="preserve">                      width: 30,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3367  </w:t>
      </w:r>
      <w:r>
        <w:rPr>
          <w:rFonts w:ascii="Consolas" w:hAnsi="Consolas" w:eastAsia="宋体"/>
          <w:sz w:val="17"/>
        </w:rPr>
        <w:t xml:space="preserve">                      height: 30,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3368  </w:t>
      </w:r>
      <w:r>
        <w:rPr>
          <w:rFonts w:ascii="Consolas" w:hAnsi="Consolas" w:eastAsia="宋体"/>
          <w:sz w:val="17"/>
        </w:rPr>
        <w:t xml:space="preserve">                      borderRadius: '9px',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3369  </w:t>
      </w:r>
      <w:r>
        <w:rPr>
          <w:rFonts w:ascii="Consolas" w:hAnsi="Consolas" w:eastAsia="宋体"/>
          <w:sz w:val="17"/>
        </w:rPr>
        <w:t xml:space="preserve">                      flexShrink: 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3370  </w:t>
      </w:r>
      <w:r>
        <w:rPr>
          <w:rFonts w:ascii="Consolas" w:hAnsi="Consolas" w:eastAsia="宋体"/>
          <w:sz w:val="17"/>
        </w:rPr>
        <w:t xml:space="preserve">                      display: 'flex',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3371  </w:t>
      </w:r>
      <w:r>
        <w:rPr>
          <w:rFonts w:ascii="Consolas" w:hAnsi="Consolas" w:eastAsia="宋体"/>
          <w:sz w:val="17"/>
        </w:rPr>
        <w:t xml:space="preserve">                      alignItems: 'center',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3372  </w:t>
      </w:r>
      <w:r>
        <w:rPr>
          <w:rFonts w:ascii="Consolas" w:hAnsi="Consolas" w:eastAsia="宋体"/>
          <w:sz w:val="17"/>
        </w:rPr>
        <w:t xml:space="preserve">                      justifyContent: 'center',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3373  </w:t>
      </w:r>
      <w:r>
        <w:rPr>
          <w:rFonts w:ascii="Consolas" w:hAnsi="Consolas" w:eastAsia="宋体"/>
          <w:sz w:val="17"/>
        </w:rPr>
        <w:t xml:space="preserve">                      background: 'linear-gradient(135deg, #35b076 0%, #1b7a43 100%)',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3374  </w:t>
      </w:r>
      <w:r>
        <w:rPr>
          <w:rFonts w:ascii="Consolas" w:hAnsi="Consolas" w:eastAsia="宋体"/>
          <w:sz w:val="17"/>
        </w:rPr>
        <w:t xml:space="preserve">                      color: '#fff',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3375  </w:t>
      </w:r>
      <w:r>
        <w:rPr>
          <w:rFonts w:ascii="Consolas" w:hAnsi="Consolas" w:eastAsia="宋体"/>
          <w:sz w:val="17"/>
        </w:rPr>
        <w:t xml:space="preserve">                      fontSize: 13,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3376  </w:t>
      </w:r>
      <w:r>
        <w:rPr>
          <w:rFonts w:ascii="Consolas" w:hAnsi="Consolas" w:eastAsia="宋体"/>
          <w:sz w:val="17"/>
        </w:rPr>
        <w:t xml:space="preserve">                      fontWeight: 700,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3377  </w:t>
      </w:r>
      <w:r>
        <w:rPr>
          <w:rFonts w:ascii="Consolas" w:hAnsi="Consolas" w:eastAsia="宋体"/>
          <w:sz w:val="17"/>
        </w:rPr>
        <w:t xml:space="preserve">      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3378  </w:t>
      </w:r>
      <w:r>
        <w:rPr>
          <w:rFonts w:ascii="Consolas" w:hAnsi="Consolas" w:eastAsia="宋体"/>
          <w:sz w:val="17"/>
        </w:rPr>
        <w:t xml:space="preserve">      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3379  </w:t>
      </w:r>
      <w:r>
        <w:rPr>
          <w:rFonts w:ascii="Consolas" w:hAnsi="Consolas" w:eastAsia="宋体"/>
          <w:sz w:val="17"/>
        </w:rPr>
        <w:t xml:space="preserve">                    {f.no}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3380  </w:t>
      </w:r>
      <w:r>
        <w:rPr>
          <w:rFonts w:ascii="Consolas" w:hAnsi="Consolas" w:eastAsia="宋体"/>
          <w:sz w:val="17"/>
        </w:rPr>
        <w:t xml:space="preserve">    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3381  </w:t>
      </w:r>
      <w:r>
        <w:rPr>
          <w:rFonts w:ascii="Consolas" w:hAnsi="Consolas" w:eastAsia="宋体"/>
          <w:sz w:val="17"/>
        </w:rPr>
        <w:t xml:space="preserve">                  &lt;Typography sx={{ color: '#fff', fontSize: 15, fontWeight: 700 }}&gt;{f.title}&lt;/Typography&gt;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3382  </w:t>
      </w:r>
      <w:r>
        <w:rPr>
          <w:rFonts w:ascii="Consolas" w:hAnsi="Consolas" w:eastAsia="宋体"/>
          <w:sz w:val="17"/>
        </w:rPr>
        <w:t xml:space="preserve">  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3383  </w:t>
      </w:r>
      <w:r>
        <w:rPr>
          <w:rFonts w:ascii="Consolas" w:hAnsi="Consolas" w:eastAsia="宋体"/>
          <w:sz w:val="17"/>
        </w:rPr>
        <w:t xml:space="preserve">                &lt;Typography sx={{ color: 'rgba(255,255,255,0.62)', fontSize: 12.5, lineHeight: 1.75, pl: 4.9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3384  </w:t>
      </w:r>
      <w:r>
        <w:rPr>
          <w:rFonts w:ascii="Consolas" w:hAnsi="Consolas" w:eastAsia="宋体"/>
          <w:sz w:val="17"/>
        </w:rPr>
        <w:t xml:space="preserve">                  {f.desc}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3385  </w:t>
      </w:r>
      <w:r>
        <w:rPr>
          <w:rFonts w:ascii="Consolas" w:hAnsi="Consolas" w:eastAsia="宋体"/>
          <w:sz w:val="17"/>
        </w:rPr>
        <w:t xml:space="preserve">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3386  </w:t>
      </w:r>
      <w:r>
        <w:rPr>
          <w:rFonts w:ascii="Consolas" w:hAnsi="Consolas" w:eastAsia="宋体"/>
          <w:sz w:val="17"/>
        </w:rPr>
        <w:t xml:space="preserve">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3387  </w:t>
      </w:r>
      <w:r>
        <w:rPr>
          <w:rFonts w:ascii="Consolas" w:hAnsi="Consolas" w:eastAsia="宋体"/>
          <w:sz w:val="17"/>
        </w:rPr>
        <w:t xml:space="preserve">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3388  </w:t>
      </w:r>
      <w:r>
        <w:rPr>
          <w:rFonts w:ascii="Consolas" w:hAnsi="Consolas" w:eastAsia="宋体"/>
          <w:sz w:val="17"/>
        </w:rPr>
        <w:t xml:space="preserve">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3389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3390  </w:t>
      </w:r>
      <w:r>
        <w:rPr>
          <w:rFonts w:ascii="Consolas" w:hAnsi="Consolas" w:eastAsia="宋体"/>
          <w:sz w:val="17"/>
        </w:rPr>
        <w:t xml:space="preserve">          &lt;Box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3391  </w:t>
      </w:r>
      <w:r>
        <w:rPr>
          <w:rFonts w:ascii="Consolas" w:hAnsi="Consolas" w:eastAsia="宋体"/>
          <w:sz w:val="17"/>
        </w:rPr>
        <w:t xml:space="preserve">  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3392  </w:t>
      </w:r>
      <w:r>
        <w:rPr>
          <w:rFonts w:ascii="Consolas" w:hAnsi="Consolas" w:eastAsia="宋体"/>
          <w:sz w:val="17"/>
        </w:rPr>
        <w:t xml:space="preserve">              position: 'relative',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3393  </w:t>
      </w:r>
      <w:r>
        <w:rPr>
          <w:rFonts w:ascii="Consolas" w:hAnsi="Consolas" w:eastAsia="宋体"/>
          <w:sz w:val="17"/>
        </w:rPr>
        <w:t xml:space="preserve">              mt: 8,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3394  </w:t>
      </w:r>
      <w:r>
        <w:rPr>
          <w:rFonts w:ascii="Consolas" w:hAnsi="Consolas" w:eastAsia="宋体"/>
          <w:sz w:val="17"/>
        </w:rPr>
        <w:t xml:space="preserve">              display: 'flex',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3395  </w:t>
      </w:r>
      <w:r>
        <w:rPr>
          <w:rFonts w:ascii="Consolas" w:hAnsi="Consolas" w:eastAsia="宋体"/>
          <w:sz w:val="17"/>
        </w:rPr>
        <w:t xml:space="preserve">              alignItems: 'center',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3396  </w:t>
      </w:r>
      <w:r>
        <w:rPr>
          <w:rFonts w:ascii="Consolas" w:hAnsi="Consolas" w:eastAsia="宋体"/>
          <w:sz w:val="17"/>
        </w:rPr>
        <w:t xml:space="preserve">              flexWrap: 'wrap',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3397  </w:t>
      </w:r>
      <w:r>
        <w:rPr>
          <w:rFonts w:ascii="Consolas" w:hAnsi="Consolas" w:eastAsia="宋体"/>
          <w:sz w:val="17"/>
        </w:rPr>
        <w:t xml:space="preserve">              gap: 2.5,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3398  </w:t>
      </w:r>
      <w:r>
        <w:rPr>
          <w:rFonts w:ascii="Consolas" w:hAnsi="Consolas" w:eastAsia="宋体"/>
          <w:sz w:val="17"/>
        </w:rPr>
        <w:t xml:space="preserve">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3399  </w:t>
      </w:r>
      <w:r>
        <w:rPr>
          <w:rFonts w:ascii="Consolas" w:hAnsi="Consolas" w:eastAsia="宋体"/>
          <w:sz w:val="17"/>
        </w:rPr>
        <w:t xml:space="preserve">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3400  </w:t>
      </w:r>
      <w:r>
        <w:rPr>
          <w:rFonts w:ascii="Consolas" w:hAnsi="Consolas" w:eastAsia="宋体"/>
          <w:sz w:val="17"/>
        </w:rPr>
        <w:t xml:space="preserve">            &lt;Typography sx={{ color: 'rgba(255,255,255,0.45)', fontSize: 13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3401  </w:t>
      </w:r>
      <w:r>
        <w:rPr>
          <w:rFonts w:ascii="Consolas" w:hAnsi="Consolas" w:eastAsia="宋体"/>
          <w:sz w:val="17"/>
        </w:rPr>
        <w:t xml:space="preserve">              © 2026 种质资源库 · 让种质资源管理更简单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3402  </w:t>
      </w:r>
      <w:r>
        <w:rPr>
          <w:rFonts w:ascii="Consolas" w:hAnsi="Consolas" w:eastAsia="宋体"/>
          <w:sz w:val="17"/>
        </w:rPr>
        <w:t xml:space="preserve">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3403  </w:t>
      </w:r>
      <w:r>
        <w:rPr>
          <w:rFonts w:ascii="Consolas" w:hAnsi="Consolas" w:eastAsia="宋体"/>
          <w:sz w:val="17"/>
        </w:rPr>
        <w:t xml:space="preserve">            &lt;Box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3404  </w:t>
      </w:r>
      <w:r>
        <w:rPr>
          <w:rFonts w:ascii="Consolas" w:hAnsi="Consolas" w:eastAsia="宋体"/>
          <w:sz w:val="17"/>
        </w:rPr>
        <w:t xml:space="preserve">              component="button"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3405  </w:t>
      </w:r>
      <w:r>
        <w:rPr>
          <w:rFonts w:ascii="Consolas" w:hAnsi="Consolas" w:eastAsia="宋体"/>
          <w:sz w:val="17"/>
        </w:rPr>
        <w:t xml:space="preserve">              type="button"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3406  </w:t>
      </w:r>
      <w:r>
        <w:rPr>
          <w:rFonts w:ascii="Consolas" w:hAnsi="Consolas" w:eastAsia="宋体"/>
          <w:sz w:val="17"/>
        </w:rPr>
        <w:t xml:space="preserve">              onClick={() =&gt; setVersionOpen(true)}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3407  </w:t>
      </w:r>
      <w:r>
        <w:rPr>
          <w:rFonts w:ascii="Consolas" w:hAnsi="Consolas" w:eastAsia="宋体"/>
          <w:sz w:val="17"/>
        </w:rPr>
        <w:t xml:space="preserve">    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3408  </w:t>
      </w:r>
      <w:r>
        <w:rPr>
          <w:rFonts w:ascii="Consolas" w:hAnsi="Consolas" w:eastAsia="宋体"/>
          <w:sz w:val="17"/>
        </w:rPr>
        <w:t xml:space="preserve">                background: 'none',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3409  </w:t>
      </w:r>
      <w:r>
        <w:rPr>
          <w:rFonts w:ascii="Consolas" w:hAnsi="Consolas" w:eastAsia="宋体"/>
          <w:sz w:val="17"/>
        </w:rPr>
        <w:t xml:space="preserve">                border: 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3410  </w:t>
      </w:r>
      <w:r>
        <w:rPr>
          <w:rFonts w:ascii="Consolas" w:hAnsi="Consolas" w:eastAsia="宋体"/>
          <w:sz w:val="17"/>
        </w:rPr>
        <w:t xml:space="preserve">                p: 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3411  </w:t>
      </w:r>
      <w:r>
        <w:rPr>
          <w:rFonts w:ascii="Consolas" w:hAnsi="Consolas" w:eastAsia="宋体"/>
          <w:sz w:val="17"/>
        </w:rPr>
        <w:t xml:space="preserve">                cursor: 'pointer',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3412  </w:t>
      </w:r>
      <w:r>
        <w:rPr>
          <w:rFonts w:ascii="Consolas" w:hAnsi="Consolas" w:eastAsia="宋体"/>
          <w:sz w:val="17"/>
        </w:rPr>
        <w:t xml:space="preserve">                fontFamily: 'inherit',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3413  </w:t>
      </w:r>
      <w:r>
        <w:rPr>
          <w:rFonts w:ascii="Consolas" w:hAnsi="Consolas" w:eastAsia="宋体"/>
          <w:sz w:val="17"/>
        </w:rPr>
        <w:t xml:space="preserve">                fontSize: 13,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3414  </w:t>
      </w:r>
      <w:r>
        <w:rPr>
          <w:rFonts w:ascii="Consolas" w:hAnsi="Consolas" w:eastAsia="宋体"/>
          <w:sz w:val="17"/>
        </w:rPr>
        <w:t xml:space="preserve">                color: 'rgba(255,255,255,0.6)',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3415  </w:t>
      </w:r>
      <w:r>
        <w:rPr>
          <w:rFonts w:ascii="Consolas" w:hAnsi="Consolas" w:eastAsia="宋体"/>
          <w:sz w:val="17"/>
        </w:rPr>
        <w:t xml:space="preserve">                textDecoration: 'underline',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3416  </w:t>
      </w:r>
      <w:r>
        <w:rPr>
          <w:rFonts w:ascii="Consolas" w:hAnsi="Consolas" w:eastAsia="宋体"/>
          <w:sz w:val="17"/>
        </w:rPr>
        <w:t xml:space="preserve">                textUnderlineOffset: '3px',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3417  </w:t>
      </w:r>
      <w:r>
        <w:rPr>
          <w:rFonts w:ascii="Consolas" w:hAnsi="Consolas" w:eastAsia="宋体"/>
          <w:sz w:val="17"/>
        </w:rPr>
        <w:t xml:space="preserve">                whiteSpace: 'nowrap',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3418  </w:t>
      </w:r>
      <w:r>
        <w:rPr>
          <w:rFonts w:ascii="Consolas" w:hAnsi="Consolas" w:eastAsia="宋体"/>
          <w:sz w:val="17"/>
        </w:rPr>
        <w:t xml:space="preserve">                transition: 'color .2s',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3419  </w:t>
      </w:r>
      <w:r>
        <w:rPr>
          <w:rFonts w:ascii="Consolas" w:hAnsi="Consolas" w:eastAsia="宋体"/>
          <w:sz w:val="17"/>
        </w:rPr>
        <w:t xml:space="preserve">                '&amp;:hover': { color: '#7fe0ab'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3420  </w:t>
      </w:r>
      <w:r>
        <w:rPr>
          <w:rFonts w:ascii="Consolas" w:hAnsi="Consolas" w:eastAsia="宋体"/>
          <w:sz w:val="17"/>
        </w:rPr>
        <w:t xml:space="preserve">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3421  </w:t>
      </w:r>
      <w:r>
        <w:rPr>
          <w:rFonts w:ascii="Consolas" w:hAnsi="Consolas" w:eastAsia="宋体"/>
          <w:sz w:val="17"/>
        </w:rPr>
        <w:t xml:space="preserve">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3422  </w:t>
      </w:r>
      <w:r>
        <w:rPr>
          <w:rFonts w:ascii="Consolas" w:hAnsi="Consolas" w:eastAsia="宋体"/>
          <w:sz w:val="17"/>
        </w:rPr>
        <w:t xml:space="preserve">              版本记录 v{APP_VERSION}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3423  </w:t>
      </w:r>
      <w:r>
        <w:rPr>
          <w:rFonts w:ascii="Consolas" w:hAnsi="Consolas" w:eastAsia="宋体"/>
          <w:sz w:val="17"/>
        </w:rPr>
        <w:t xml:space="preserve">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3424  </w:t>
      </w:r>
      <w:r>
        <w:rPr>
          <w:rFonts w:ascii="Consolas" w:hAnsi="Consolas" w:eastAsia="宋体"/>
          <w:sz w:val="17"/>
        </w:rPr>
        <w:t xml:space="preserve">            &lt;Link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3425  </w:t>
      </w:r>
      <w:r>
        <w:rPr>
          <w:rFonts w:ascii="Consolas" w:hAnsi="Consolas" w:eastAsia="宋体"/>
          <w:sz w:val="17"/>
        </w:rPr>
        <w:t xml:space="preserve">              href={GITHUB_URL}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3426  </w:t>
      </w:r>
      <w:r>
        <w:rPr>
          <w:rFonts w:ascii="Consolas" w:hAnsi="Consolas" w:eastAsia="宋体"/>
          <w:sz w:val="17"/>
        </w:rPr>
        <w:t xml:space="preserve">              target="_blank"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3427  </w:t>
      </w:r>
      <w:r>
        <w:rPr>
          <w:rFonts w:ascii="Consolas" w:hAnsi="Consolas" w:eastAsia="宋体"/>
          <w:sz w:val="17"/>
        </w:rPr>
        <w:t xml:space="preserve">              rel="noopener"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3428  </w:t>
      </w:r>
      <w:r>
        <w:rPr>
          <w:rFonts w:ascii="Consolas" w:hAnsi="Consolas" w:eastAsia="宋体"/>
          <w:sz w:val="17"/>
        </w:rPr>
        <w:t xml:space="preserve">              underline="hover"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3429  </w:t>
      </w:r>
      <w:r>
        <w:rPr>
          <w:rFonts w:ascii="Consolas" w:hAnsi="Consolas" w:eastAsia="宋体"/>
          <w:sz w:val="17"/>
        </w:rPr>
        <w:t xml:space="preserve">    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3430  </w:t>
      </w:r>
      <w:r>
        <w:rPr>
          <w:rFonts w:ascii="Consolas" w:hAnsi="Consolas" w:eastAsia="宋体"/>
          <w:sz w:val="17"/>
        </w:rPr>
        <w:t xml:space="preserve">                display: 'inline-flex',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3431  </w:t>
      </w:r>
      <w:r>
        <w:rPr>
          <w:rFonts w:ascii="Consolas" w:hAnsi="Consolas" w:eastAsia="宋体"/>
          <w:sz w:val="17"/>
        </w:rPr>
        <w:t xml:space="preserve">                alignItems: 'center',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3432  </w:t>
      </w:r>
      <w:r>
        <w:rPr>
          <w:rFonts w:ascii="Consolas" w:hAnsi="Consolas" w:eastAsia="宋体"/>
          <w:sz w:val="17"/>
        </w:rPr>
        <w:t xml:space="preserve">                gap: 0.5,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3433  </w:t>
      </w:r>
      <w:r>
        <w:rPr>
          <w:rFonts w:ascii="Consolas" w:hAnsi="Consolas" w:eastAsia="宋体"/>
          <w:sz w:val="17"/>
        </w:rPr>
        <w:t xml:space="preserve">                fontSize: 13,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3434  </w:t>
      </w:r>
      <w:r>
        <w:rPr>
          <w:rFonts w:ascii="Consolas" w:hAnsi="Consolas" w:eastAsia="宋体"/>
          <w:sz w:val="17"/>
        </w:rPr>
        <w:t xml:space="preserve">                color: 'rgba(255,255,255,0.6)',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3435  </w:t>
      </w:r>
      <w:r>
        <w:rPr>
          <w:rFonts w:ascii="Consolas" w:hAnsi="Consolas" w:eastAsia="宋体"/>
          <w:sz w:val="17"/>
        </w:rPr>
        <w:t xml:space="preserve">                whiteSpace: 'nowrap',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3436  </w:t>
      </w:r>
      <w:r>
        <w:rPr>
          <w:rFonts w:ascii="Consolas" w:hAnsi="Consolas" w:eastAsia="宋体"/>
          <w:sz w:val="17"/>
        </w:rPr>
        <w:t xml:space="preserve">                '&amp;:hover': { color: '#7fe0ab'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3437  </w:t>
      </w:r>
      <w:r>
        <w:rPr>
          <w:rFonts w:ascii="Consolas" w:hAnsi="Consolas" w:eastAsia="宋体"/>
          <w:sz w:val="17"/>
        </w:rPr>
        <w:t xml:space="preserve">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3438  </w:t>
      </w:r>
      <w:r>
        <w:rPr>
          <w:rFonts w:ascii="Consolas" w:hAnsi="Consolas" w:eastAsia="宋体"/>
          <w:sz w:val="17"/>
        </w:rPr>
        <w:t xml:space="preserve">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3439  </w:t>
      </w:r>
      <w:r>
        <w:rPr>
          <w:rFonts w:ascii="Consolas" w:hAnsi="Consolas" w:eastAsia="宋体"/>
          <w:sz w:val="17"/>
        </w:rPr>
        <w:t xml:space="preserve">              &lt;GitHubIcon sx={{ fontSize: 16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3440  </w:t>
      </w:r>
      <w:r>
        <w:rPr>
          <w:rFonts w:ascii="Consolas" w:hAnsi="Consolas" w:eastAsia="宋体"/>
          <w:sz w:val="17"/>
        </w:rPr>
        <w:t xml:space="preserve">              GitHub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3441  </w:t>
      </w:r>
      <w:r>
        <w:rPr>
          <w:rFonts w:ascii="Consolas" w:hAnsi="Consolas" w:eastAsia="宋体"/>
          <w:sz w:val="17"/>
        </w:rPr>
        <w:t xml:space="preserve">            &lt;/Link&gt;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3442  </w:t>
      </w:r>
      <w:r>
        <w:rPr>
          <w:rFonts w:ascii="Consolas" w:hAnsi="Consolas" w:eastAsia="宋体"/>
          <w:sz w:val="17"/>
        </w:rPr>
        <w:t xml:space="preserve">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3443  </w:t>
      </w:r>
      <w:r>
        <w:rPr>
          <w:rFonts w:ascii="Consolas" w:hAnsi="Consolas" w:eastAsia="宋体"/>
          <w:sz w:val="17"/>
        </w:rPr>
        <w:t xml:space="preserve">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3444  </w:t>
      </w:r>
      <w:r>
        <w:rPr>
          <w:rFonts w:ascii="Consolas" w:hAnsi="Consolas" w:eastAsia="宋体"/>
          <w:sz w:val="17"/>
        </w:rPr>
        <w:t xml:space="preserve">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3445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3446  </w:t>
      </w:r>
      <w:r>
        <w:rPr>
          <w:rFonts w:ascii="Consolas" w:hAnsi="Consolas" w:eastAsia="宋体"/>
          <w:sz w:val="17"/>
        </w:rPr>
        <w:t xml:space="preserve">        {/* 右侧表单区 */}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3447  </w:t>
      </w:r>
      <w:r>
        <w:rPr>
          <w:rFonts w:ascii="Consolas" w:hAnsi="Consolas" w:eastAsia="宋体"/>
          <w:sz w:val="17"/>
        </w:rPr>
        <w:t xml:space="preserve">        &lt;Box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3448  </w:t>
      </w:r>
      <w:r>
        <w:rPr>
          <w:rFonts w:ascii="Consolas" w:hAnsi="Consolas" w:eastAsia="宋体"/>
          <w:sz w:val="17"/>
        </w:rPr>
        <w:t xml:space="preserve">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3449  </w:t>
      </w:r>
      <w:r>
        <w:rPr>
          <w:rFonts w:ascii="Consolas" w:hAnsi="Consolas" w:eastAsia="宋体"/>
          <w:sz w:val="17"/>
        </w:rPr>
        <w:t xml:space="preserve">            position: 'relative',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3450  </w:t>
      </w:r>
      <w:r>
        <w:rPr>
          <w:rFonts w:ascii="Consolas" w:hAnsi="Consolas" w:eastAsia="宋体"/>
          <w:sz w:val="17"/>
        </w:rPr>
        <w:t xml:space="preserve">            width: '100%',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3451  </w:t>
      </w:r>
      <w:r>
        <w:rPr>
          <w:rFonts w:ascii="Consolas" w:hAnsi="Consolas" w:eastAsia="宋体"/>
          <w:sz w:val="17"/>
        </w:rPr>
        <w:t xml:space="preserve">            maxWidth: { xl: 640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3452  </w:t>
      </w:r>
      <w:r>
        <w:rPr>
          <w:rFonts w:ascii="Consolas" w:hAnsi="Consolas" w:eastAsia="宋体"/>
          <w:sz w:val="17"/>
        </w:rPr>
        <w:t xml:space="preserve">            display: 'flex',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3453  </w:t>
      </w:r>
      <w:r>
        <w:rPr>
          <w:rFonts w:ascii="Consolas" w:hAnsi="Consolas" w:eastAsia="宋体"/>
          <w:sz w:val="17"/>
        </w:rPr>
        <w:t xml:space="preserve">            flexDirection: 'column',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3454  </w:t>
      </w:r>
      <w:r>
        <w:rPr>
          <w:rFonts w:ascii="Consolas" w:hAnsi="Consolas" w:eastAsia="宋体"/>
          <w:sz w:val="17"/>
        </w:rPr>
        <w:t xml:space="preserve">            alignItems: 'center',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3455  </w:t>
      </w:r>
      <w:r>
        <w:rPr>
          <w:rFonts w:ascii="Consolas" w:hAnsi="Consolas" w:eastAsia="宋体"/>
          <w:sz w:val="17"/>
        </w:rPr>
        <w:t xml:space="preserve">            justifyContent: 'center',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3456  </w:t>
      </w:r>
      <w:r>
        <w:rPr>
          <w:rFonts w:ascii="Consolas" w:hAnsi="Consolas" w:eastAsia="宋体"/>
          <w:sz w:val="17"/>
        </w:rPr>
        <w:t xml:space="preserve">            p: { xs: 2, md: 4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3457  </w:t>
      </w:r>
      <w:r>
        <w:rPr>
          <w:rFonts w:ascii="Consolas" w:hAnsi="Consolas" w:eastAsia="宋体"/>
          <w:sz w:val="17"/>
        </w:rPr>
        <w:t xml:space="preserve">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3458  </w:t>
      </w:r>
      <w:r>
        <w:rPr>
          <w:rFonts w:ascii="Consolas" w:hAnsi="Consolas" w:eastAsia="宋体"/>
          <w:sz w:val="17"/>
        </w:rPr>
        <w:t xml:space="preserve">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3459  </w:t>
      </w:r>
      <w:r>
        <w:rPr>
          <w:rFonts w:ascii="Consolas" w:hAnsi="Consolas" w:eastAsia="宋体"/>
          <w:sz w:val="17"/>
        </w:rPr>
        <w:t xml:space="preserve">          {/* 移动端系统名称 */}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3460  </w:t>
      </w:r>
      <w:r>
        <w:rPr>
          <w:rFonts w:ascii="Consolas" w:hAnsi="Consolas" w:eastAsia="宋体"/>
          <w:sz w:val="17"/>
        </w:rPr>
        <w:t xml:space="preserve">          &lt;Box sx={{ display: { xs: 'flex', xl: 'none' }, alignItems: 'center', gap: 1.5, mb: 3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3461  </w:t>
      </w:r>
      <w:r>
        <w:rPr>
          <w:rFonts w:ascii="Consolas" w:hAnsi="Consolas" w:eastAsia="宋体"/>
          <w:sz w:val="17"/>
        </w:rPr>
        <w:t xml:space="preserve">            &lt;Box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3462  </w:t>
      </w:r>
      <w:r>
        <w:rPr>
          <w:rFonts w:ascii="Consolas" w:hAnsi="Consolas" w:eastAsia="宋体"/>
          <w:sz w:val="17"/>
        </w:rPr>
        <w:t xml:space="preserve">    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3463  </w:t>
      </w:r>
      <w:r>
        <w:rPr>
          <w:rFonts w:ascii="Consolas" w:hAnsi="Consolas" w:eastAsia="宋体"/>
          <w:sz w:val="17"/>
        </w:rPr>
        <w:t xml:space="preserve">                width: 40,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3464  </w:t>
      </w:r>
      <w:r>
        <w:rPr>
          <w:rFonts w:ascii="Consolas" w:hAnsi="Consolas" w:eastAsia="宋体"/>
          <w:sz w:val="17"/>
        </w:rPr>
        <w:t xml:space="preserve">                height: 40,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3465  </w:t>
      </w:r>
      <w:r>
        <w:rPr>
          <w:rFonts w:ascii="Consolas" w:hAnsi="Consolas" w:eastAsia="宋体"/>
          <w:sz w:val="17"/>
        </w:rPr>
        <w:t xml:space="preserve">                borderRadius: '11px',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3466  </w:t>
      </w:r>
      <w:r>
        <w:rPr>
          <w:rFonts w:ascii="Consolas" w:hAnsi="Consolas" w:eastAsia="宋体"/>
          <w:sz w:val="17"/>
        </w:rPr>
        <w:t xml:space="preserve">                display: 'flex',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3467  </w:t>
      </w:r>
      <w:r>
        <w:rPr>
          <w:rFonts w:ascii="Consolas" w:hAnsi="Consolas" w:eastAsia="宋体"/>
          <w:sz w:val="17"/>
        </w:rPr>
        <w:t xml:space="preserve">                alignItems: 'center',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3468  </w:t>
      </w:r>
      <w:r>
        <w:rPr>
          <w:rFonts w:ascii="Consolas" w:hAnsi="Consolas" w:eastAsia="宋体"/>
          <w:sz w:val="17"/>
        </w:rPr>
        <w:t xml:space="preserve">                justifyContent: 'center',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3469  </w:t>
      </w:r>
      <w:r>
        <w:rPr>
          <w:rFonts w:ascii="Consolas" w:hAnsi="Consolas" w:eastAsia="宋体"/>
          <w:sz w:val="17"/>
        </w:rPr>
        <w:t xml:space="preserve">                background: 'linear-gradient(135deg, #35b076 0%, #1b7a43 100%)',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3470  </w:t>
      </w:r>
      <w:r>
        <w:rPr>
          <w:rFonts w:ascii="Consolas" w:hAnsi="Consolas" w:eastAsia="宋体"/>
          <w:sz w:val="17"/>
        </w:rPr>
        <w:t xml:space="preserve">                boxShadow: '0 6px 18px rgba(27,122,67,0.40)',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3471  </w:t>
      </w:r>
      <w:r>
        <w:rPr>
          <w:rFonts w:ascii="Consolas" w:hAnsi="Consolas" w:eastAsia="宋体"/>
          <w:sz w:val="17"/>
        </w:rPr>
        <w:t xml:space="preserve">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3472  </w:t>
      </w:r>
      <w:r>
        <w:rPr>
          <w:rFonts w:ascii="Consolas" w:hAnsi="Consolas" w:eastAsia="宋体"/>
          <w:sz w:val="17"/>
        </w:rPr>
        <w:t xml:space="preserve">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3473  </w:t>
      </w:r>
      <w:r>
        <w:rPr>
          <w:rFonts w:ascii="Consolas" w:hAnsi="Consolas" w:eastAsia="宋体"/>
          <w:sz w:val="17"/>
        </w:rPr>
        <w:t xml:space="preserve">              &lt;LogoIcon sx={{ color: '#fff', fontSize: 23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3474  </w:t>
      </w:r>
      <w:r>
        <w:rPr>
          <w:rFonts w:ascii="Consolas" w:hAnsi="Consolas" w:eastAsia="宋体"/>
          <w:sz w:val="17"/>
        </w:rPr>
        <w:t xml:space="preserve">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3475  </w:t>
      </w:r>
      <w:r>
        <w:rPr>
          <w:rFonts w:ascii="Consolas" w:hAnsi="Consolas" w:eastAsia="宋体"/>
          <w:sz w:val="17"/>
        </w:rPr>
        <w:t xml:space="preserve">            &lt;Typography sx={{ color: '#fff', fontSize: 17, fontWeight: 700, letterSpacing: 0.5, whiteSpace: 'nowrap'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3476  </w:t>
      </w:r>
      <w:r>
        <w:rPr>
          <w:rFonts w:ascii="Consolas" w:hAnsi="Consolas" w:eastAsia="宋体"/>
          <w:sz w:val="17"/>
        </w:rPr>
        <w:t xml:space="preserve">              种质资源库智能管理系统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3477  </w:t>
      </w:r>
      <w:r>
        <w:rPr>
          <w:rFonts w:ascii="Consolas" w:hAnsi="Consolas" w:eastAsia="宋体"/>
          <w:sz w:val="17"/>
        </w:rPr>
        <w:t xml:space="preserve">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3478  </w:t>
      </w:r>
      <w:r>
        <w:rPr>
          <w:rFonts w:ascii="Consolas" w:hAnsi="Consolas" w:eastAsia="宋体"/>
          <w:sz w:val="17"/>
        </w:rPr>
        <w:t xml:space="preserve">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3479  </w:t>
      </w:r>
      <w:r>
        <w:rPr>
          <w:rFonts w:ascii="Consolas" w:hAnsi="Consolas" w:eastAsia="宋体"/>
          <w:sz w:val="17"/>
        </w:rPr>
        <w:t xml:space="preserve">        &lt;Paper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3480  </w:t>
      </w:r>
      <w:r>
        <w:rPr>
          <w:rFonts w:ascii="Consolas" w:hAnsi="Consolas" w:eastAsia="宋体"/>
          <w:sz w:val="17"/>
        </w:rPr>
        <w:t xml:space="preserve">          elevation={0}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3481  </w:t>
      </w:r>
      <w:r>
        <w:rPr>
          <w:rFonts w:ascii="Consolas" w:hAnsi="Consolas" w:eastAsia="宋体"/>
          <w:sz w:val="17"/>
        </w:rPr>
        <w:t xml:space="preserve">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3482  </w:t>
      </w:r>
      <w:r>
        <w:rPr>
          <w:rFonts w:ascii="Consolas" w:hAnsi="Consolas" w:eastAsia="宋体"/>
          <w:sz w:val="17"/>
        </w:rPr>
        <w:t xml:space="preserve">            width: '100%',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3483  </w:t>
      </w:r>
      <w:r>
        <w:rPr>
          <w:rFonts w:ascii="Consolas" w:hAnsi="Consolas" w:eastAsia="宋体"/>
          <w:sz w:val="17"/>
        </w:rPr>
        <w:t xml:space="preserve">            maxWidth: 580,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3484  </w:t>
      </w:r>
      <w:r>
        <w:rPr>
          <w:rFonts w:ascii="Consolas" w:hAnsi="Consolas" w:eastAsia="宋体"/>
          <w:sz w:val="17"/>
        </w:rPr>
        <w:t xml:space="preserve">            borderRadius: '18px',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3485  </w:t>
      </w:r>
      <w:r>
        <w:rPr>
          <w:rFonts w:ascii="Consolas" w:hAnsi="Consolas" w:eastAsia="宋体"/>
          <w:sz w:val="17"/>
        </w:rPr>
        <w:t xml:space="preserve">            border: '1px solid rgba(255,255,255,0.18)',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3486  </w:t>
      </w:r>
      <w:r>
        <w:rPr>
          <w:rFonts w:ascii="Consolas" w:hAnsi="Consolas" w:eastAsia="宋体"/>
          <w:sz w:val="17"/>
        </w:rPr>
        <w:t xml:space="preserve">            boxShadow: '0 28px 72px rgba(0,0,0,0.42)',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3487  </w:t>
      </w:r>
      <w:r>
        <w:rPr>
          <w:rFonts w:ascii="Consolas" w:hAnsi="Consolas" w:eastAsia="宋体"/>
          <w:sz w:val="17"/>
        </w:rPr>
        <w:t xml:space="preserve">            p: { xs: 3, md: 4.5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3488  </w:t>
      </w:r>
      <w:r>
        <w:rPr>
          <w:rFonts w:ascii="Consolas" w:hAnsi="Consolas" w:eastAsia="宋体"/>
          <w:sz w:val="17"/>
        </w:rPr>
        <w:t xml:space="preserve">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3489  </w:t>
      </w:r>
      <w:r>
        <w:rPr>
          <w:rFonts w:ascii="Consolas" w:hAnsi="Consolas" w:eastAsia="宋体"/>
          <w:sz w:val="17"/>
        </w:rPr>
        <w:t xml:space="preserve">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3490  </w:t>
      </w:r>
      <w:r>
        <w:rPr>
          <w:rFonts w:ascii="Consolas" w:hAnsi="Consolas" w:eastAsia="宋体"/>
          <w:sz w:val="17"/>
        </w:rPr>
        <w:t xml:space="preserve">          &lt;Tabs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3491  </w:t>
      </w:r>
      <w:r>
        <w:rPr>
          <w:rFonts w:ascii="Consolas" w:hAnsi="Consolas" w:eastAsia="宋体"/>
          <w:sz w:val="17"/>
        </w:rPr>
        <w:t xml:space="preserve">            value={tab}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3492  </w:t>
      </w:r>
      <w:r>
        <w:rPr>
          <w:rFonts w:ascii="Consolas" w:hAnsi="Consolas" w:eastAsia="宋体"/>
          <w:sz w:val="17"/>
        </w:rPr>
        <w:t xml:space="preserve">            onChange={(_, v) =&gt; setTab(v)}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3493  </w:t>
      </w:r>
      <w:r>
        <w:rPr>
          <w:rFonts w:ascii="Consolas" w:hAnsi="Consolas" w:eastAsia="宋体"/>
          <w:sz w:val="17"/>
        </w:rPr>
        <w:t xml:space="preserve">  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3494  </w:t>
      </w:r>
      <w:r>
        <w:rPr>
          <w:rFonts w:ascii="Consolas" w:hAnsi="Consolas" w:eastAsia="宋体"/>
          <w:sz w:val="17"/>
        </w:rPr>
        <w:t xml:space="preserve">              mb: 3.5,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3495  </w:t>
      </w:r>
      <w:r>
        <w:rPr>
          <w:rFonts w:ascii="Consolas" w:hAnsi="Consolas" w:eastAsia="宋体"/>
          <w:sz w:val="17"/>
        </w:rPr>
        <w:t xml:space="preserve">              '&amp; .MuiTabs-indicator': { height: 3, borderRadius: 2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3496  </w:t>
      </w:r>
      <w:r>
        <w:rPr>
          <w:rFonts w:ascii="Consolas" w:hAnsi="Consolas" w:eastAsia="宋体"/>
          <w:sz w:val="17"/>
        </w:rPr>
        <w:t xml:space="preserve">              '&amp; .MuiTab-root': { minHeight: 52, textTransform: 'none', fontWeight: 600, fontSize: 16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3497  </w:t>
      </w:r>
      <w:r>
        <w:rPr>
          <w:rFonts w:ascii="Consolas" w:hAnsi="Consolas" w:eastAsia="宋体"/>
          <w:sz w:val="17"/>
        </w:rPr>
        <w:t xml:space="preserve">              '&amp; .MuiTabs-scroller': { justifyContent: 'center'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3498  </w:t>
      </w:r>
      <w:r>
        <w:rPr>
          <w:rFonts w:ascii="Consolas" w:hAnsi="Consolas" w:eastAsia="宋体"/>
          <w:sz w:val="17"/>
        </w:rPr>
        <w:t xml:space="preserve">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3499  </w:t>
      </w:r>
      <w:r>
        <w:rPr>
          <w:rFonts w:ascii="Consolas" w:hAnsi="Consolas" w:eastAsia="宋体"/>
          <w:sz w:val="17"/>
        </w:rPr>
        <w:t xml:space="preserve">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3500  </w:t>
      </w:r>
      <w:r>
        <w:rPr>
          <w:rFonts w:ascii="Consolas" w:hAnsi="Consolas" w:eastAsia="宋体"/>
          <w:sz w:val="17"/>
        </w:rPr>
        <w:t xml:space="preserve">            &lt;Tab label="登录"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3501  </w:t>
      </w:r>
      <w:r>
        <w:rPr>
          <w:rFonts w:ascii="Consolas" w:hAnsi="Consolas" w:eastAsia="宋体"/>
          <w:sz w:val="17"/>
        </w:rPr>
        <w:t xml:space="preserve">            &lt;Tab label="注册"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3502  </w:t>
      </w:r>
      <w:r>
        <w:rPr>
          <w:rFonts w:ascii="Consolas" w:hAnsi="Consolas" w:eastAsia="宋体"/>
          <w:sz w:val="17"/>
        </w:rPr>
        <w:t xml:space="preserve">          &lt;/Tabs&gt;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3503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3504  </w:t>
      </w:r>
      <w:r>
        <w:rPr>
          <w:rFonts w:ascii="Consolas" w:hAnsi="Consolas" w:eastAsia="宋体"/>
          <w:sz w:val="17"/>
        </w:rPr>
        <w:t xml:space="preserve">          {tab === 0 ?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3505  </w:t>
      </w:r>
      <w:r>
        <w:rPr>
          <w:rFonts w:ascii="Consolas" w:hAnsi="Consolas" w:eastAsia="宋体"/>
          <w:sz w:val="17"/>
        </w:rPr>
        <w:t xml:space="preserve">            &lt;Box component="form" onSubmit={(e) =&gt; { e.preventDefault(); handleLogin()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3506  </w:t>
      </w:r>
      <w:r>
        <w:rPr>
          <w:rFonts w:ascii="Consolas" w:hAnsi="Consolas" w:eastAsia="宋体"/>
          <w:sz w:val="17"/>
        </w:rPr>
        <w:t xml:space="preserve">              &lt;Box sx={{ mb: 2.5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3507  </w:t>
      </w:r>
      <w:r>
        <w:rPr>
          <w:rFonts w:ascii="Consolas" w:hAnsi="Consolas" w:eastAsia="宋体"/>
          <w:sz w:val="17"/>
        </w:rPr>
        <w:t xml:space="preserve">                &lt;FieldLabel text="用户名" /&gt;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3508  </w:t>
      </w:r>
      <w:r>
        <w:rPr>
          <w:rFonts w:ascii="Consolas" w:hAnsi="Consolas" w:eastAsia="宋体"/>
          <w:sz w:val="17"/>
        </w:rPr>
        <w:t xml:space="preserve">                &lt;TextField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3509  </w:t>
      </w:r>
      <w:r>
        <w:rPr>
          <w:rFonts w:ascii="Consolas" w:hAnsi="Consolas" w:eastAsia="宋体"/>
          <w:sz w:val="17"/>
        </w:rPr>
        <w:t xml:space="preserve">                  value={account}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3510  </w:t>
      </w:r>
      <w:r>
        <w:rPr>
          <w:rFonts w:ascii="Consolas" w:hAnsi="Consolas" w:eastAsia="宋体"/>
          <w:sz w:val="17"/>
        </w:rPr>
        <w:t xml:space="preserve">                  onChange={(e) =&gt; setAccount(e.target.value)}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3511  </w:t>
      </w:r>
      <w:r>
        <w:rPr>
          <w:rFonts w:ascii="Consolas" w:hAnsi="Consolas" w:eastAsia="宋体"/>
          <w:sz w:val="17"/>
        </w:rPr>
        <w:t xml:space="preserve">                  variant="outlined"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3512  </w:t>
      </w:r>
      <w:r>
        <w:rPr>
          <w:rFonts w:ascii="Consolas" w:hAnsi="Consolas" w:eastAsia="宋体"/>
          <w:sz w:val="17"/>
        </w:rPr>
        <w:t xml:space="preserve">                  fullWidth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3513  </w:t>
      </w:r>
      <w:r>
        <w:rPr>
          <w:rFonts w:ascii="Consolas" w:hAnsi="Consolas" w:eastAsia="宋体"/>
          <w:sz w:val="17"/>
        </w:rPr>
        <w:t xml:space="preserve">                  placeholder="请输入用户名"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3514  </w:t>
      </w:r>
      <w:r>
        <w:rPr>
          <w:rFonts w:ascii="Consolas" w:hAnsi="Consolas" w:eastAsia="宋体"/>
          <w:sz w:val="17"/>
        </w:rPr>
        <w:t xml:space="preserve">                  sx={fieldSx}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3515  </w:t>
      </w:r>
      <w:r>
        <w:rPr>
          <w:rFonts w:ascii="Consolas" w:hAnsi="Consolas" w:eastAsia="宋体"/>
          <w:sz w:val="17"/>
        </w:rPr>
        <w:t xml:space="preserve">    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3516  </w:t>
      </w:r>
      <w:r>
        <w:rPr>
          <w:rFonts w:ascii="Consolas" w:hAnsi="Consolas" w:eastAsia="宋体"/>
          <w:sz w:val="17"/>
        </w:rPr>
        <w:t xml:space="preserve">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3517  </w:t>
      </w:r>
      <w:r>
        <w:rPr>
          <w:rFonts w:ascii="Consolas" w:hAnsi="Consolas" w:eastAsia="宋体"/>
          <w:sz w:val="17"/>
        </w:rPr>
        <w:t xml:space="preserve">              &lt;Box sx={{ mb: 2.5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3518  </w:t>
      </w:r>
      <w:r>
        <w:rPr>
          <w:rFonts w:ascii="Consolas" w:hAnsi="Consolas" w:eastAsia="宋体"/>
          <w:sz w:val="17"/>
        </w:rPr>
        <w:t xml:space="preserve">                &lt;FieldLabel text="密码"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3519  </w:t>
      </w:r>
      <w:r>
        <w:rPr>
          <w:rFonts w:ascii="Consolas" w:hAnsi="Consolas" w:eastAsia="宋体"/>
          <w:sz w:val="17"/>
        </w:rPr>
        <w:t xml:space="preserve">                &lt;TextField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3520  </w:t>
      </w:r>
      <w:r>
        <w:rPr>
          <w:rFonts w:ascii="Consolas" w:hAnsi="Consolas" w:eastAsia="宋体"/>
          <w:sz w:val="17"/>
        </w:rPr>
        <w:t xml:space="preserve">                  value={password}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3521  </w:t>
      </w:r>
      <w:r>
        <w:rPr>
          <w:rFonts w:ascii="Consolas" w:hAnsi="Consolas" w:eastAsia="宋体"/>
          <w:sz w:val="17"/>
        </w:rPr>
        <w:t xml:space="preserve">                  onChange={(e) =&gt; setPassword(e.target.value)}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3522  </w:t>
      </w:r>
      <w:r>
        <w:rPr>
          <w:rFonts w:ascii="Consolas" w:hAnsi="Consolas" w:eastAsia="宋体"/>
          <w:sz w:val="17"/>
        </w:rPr>
        <w:t xml:space="preserve">                  variant="outlined"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3523  </w:t>
      </w:r>
      <w:r>
        <w:rPr>
          <w:rFonts w:ascii="Consolas" w:hAnsi="Consolas" w:eastAsia="宋体"/>
          <w:sz w:val="17"/>
        </w:rPr>
        <w:t xml:space="preserve">                  fullWidth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3524  </w:t>
      </w:r>
      <w:r>
        <w:rPr>
          <w:rFonts w:ascii="Consolas" w:hAnsi="Consolas" w:eastAsia="宋体"/>
          <w:sz w:val="17"/>
        </w:rPr>
        <w:t xml:space="preserve">                  placeholder="请输入密码"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3525  </w:t>
      </w:r>
      <w:r>
        <w:rPr>
          <w:rFonts w:ascii="Consolas" w:hAnsi="Consolas" w:eastAsia="宋体"/>
          <w:sz w:val="17"/>
        </w:rPr>
        <w:t xml:space="preserve">                  type={showPassword ? 'text' : 'password'}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3526  </w:t>
      </w:r>
      <w:r>
        <w:rPr>
          <w:rFonts w:ascii="Consolas" w:hAnsi="Consolas" w:eastAsia="宋体"/>
          <w:sz w:val="17"/>
        </w:rPr>
        <w:t xml:space="preserve">                  slotProps={{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3527  </w:t>
      </w:r>
      <w:r>
        <w:rPr>
          <w:rFonts w:ascii="Consolas" w:hAnsi="Consolas" w:eastAsia="宋体"/>
          <w:sz w:val="17"/>
        </w:rPr>
        <w:t xml:space="preserve">                    input: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3528  </w:t>
      </w:r>
      <w:r>
        <w:rPr>
          <w:rFonts w:ascii="Consolas" w:hAnsi="Consolas" w:eastAsia="宋体"/>
          <w:sz w:val="17"/>
        </w:rPr>
        <w:t xml:space="preserve">                      endAdornment: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3529  </w:t>
      </w:r>
      <w:r>
        <w:rPr>
          <w:rFonts w:ascii="Consolas" w:hAnsi="Consolas" w:eastAsia="宋体"/>
          <w:sz w:val="17"/>
        </w:rPr>
        <w:t xml:space="preserve">                        &lt;IconButton size="small" onClick={() =&gt; setShowPassword((v) =&gt; !v)} edge="end"&gt;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3530  </w:t>
      </w:r>
      <w:r>
        <w:rPr>
          <w:rFonts w:ascii="Consolas" w:hAnsi="Consolas" w:eastAsia="宋体"/>
          <w:sz w:val="17"/>
        </w:rPr>
        <w:t xml:space="preserve">                          {showPassword ? &lt;VisibilityOff /&gt; : &lt;Visibility /&gt;}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3531  </w:t>
      </w:r>
      <w:r>
        <w:rPr>
          <w:rFonts w:ascii="Consolas" w:hAnsi="Consolas" w:eastAsia="宋体"/>
          <w:sz w:val="17"/>
        </w:rPr>
        <w:t xml:space="preserve">                        &lt;/IconButton&gt;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3532  </w:t>
      </w:r>
      <w:r>
        <w:rPr>
          <w:rFonts w:ascii="Consolas" w:hAnsi="Consolas" w:eastAsia="宋体"/>
          <w:sz w:val="17"/>
        </w:rPr>
        <w:t xml:space="preserve">                      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3533  </w:t>
      </w:r>
      <w:r>
        <w:rPr>
          <w:rFonts w:ascii="Consolas" w:hAnsi="Consolas" w:eastAsia="宋体"/>
          <w:sz w:val="17"/>
        </w:rPr>
        <w:t xml:space="preserve">                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3534  </w:t>
      </w:r>
      <w:r>
        <w:rPr>
          <w:rFonts w:ascii="Consolas" w:hAnsi="Consolas" w:eastAsia="宋体"/>
          <w:sz w:val="17"/>
        </w:rPr>
        <w:t xml:space="preserve">    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3535  </w:t>
      </w:r>
      <w:r>
        <w:rPr>
          <w:rFonts w:ascii="Consolas" w:hAnsi="Consolas" w:eastAsia="宋体"/>
          <w:sz w:val="17"/>
        </w:rPr>
        <w:t xml:space="preserve">                  sx={fieldSx}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3536  </w:t>
      </w:r>
      <w:r>
        <w:rPr>
          <w:rFonts w:ascii="Consolas" w:hAnsi="Consolas" w:eastAsia="宋体"/>
          <w:sz w:val="17"/>
        </w:rPr>
        <w:t xml:space="preserve">    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3537  </w:t>
      </w:r>
      <w:r>
        <w:rPr>
          <w:rFonts w:ascii="Consolas" w:hAnsi="Consolas" w:eastAsia="宋体"/>
          <w:sz w:val="17"/>
        </w:rPr>
        <w:t xml:space="preserve">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3538  </w:t>
      </w:r>
      <w:r>
        <w:rPr>
          <w:rFonts w:ascii="Consolas" w:hAnsi="Consolas" w:eastAsia="宋体"/>
          <w:sz w:val="17"/>
        </w:rPr>
        <w:t xml:space="preserve">              {loginError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3539  </w:t>
      </w:r>
      <w:r>
        <w:rPr>
          <w:rFonts w:ascii="Consolas" w:hAnsi="Consolas" w:eastAsia="宋体"/>
          <w:sz w:val="17"/>
        </w:rPr>
        <w:t xml:space="preserve">                &lt;Alert severity="error" sx={{ mb: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3540  </w:t>
      </w:r>
      <w:r>
        <w:rPr>
          <w:rFonts w:ascii="Consolas" w:hAnsi="Consolas" w:eastAsia="宋体"/>
          <w:sz w:val="17"/>
        </w:rPr>
        <w:t xml:space="preserve">                  {loginError}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3541  </w:t>
      </w:r>
      <w:r>
        <w:rPr>
          <w:rFonts w:ascii="Consolas" w:hAnsi="Consolas" w:eastAsia="宋体"/>
          <w:sz w:val="17"/>
        </w:rPr>
        <w:t xml:space="preserve">                &lt;/Alert&gt;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3542  </w:t>
      </w:r>
      <w:r>
        <w:rPr>
          <w:rFonts w:ascii="Consolas" w:hAnsi="Consolas" w:eastAsia="宋体"/>
          <w:sz w:val="17"/>
        </w:rPr>
        <w:t xml:space="preserve">  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3543  </w:t>
      </w:r>
      <w:r>
        <w:rPr>
          <w:rFonts w:ascii="Consolas" w:hAnsi="Consolas" w:eastAsia="宋体"/>
          <w:sz w:val="17"/>
        </w:rPr>
        <w:t xml:space="preserve">              &lt;Box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3544  </w:t>
      </w:r>
      <w:r>
        <w:rPr>
          <w:rFonts w:ascii="Consolas" w:hAnsi="Consolas" w:eastAsia="宋体"/>
          <w:sz w:val="17"/>
        </w:rPr>
        <w:t xml:space="preserve">      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3545  </w:t>
      </w:r>
      <w:r>
        <w:rPr>
          <w:rFonts w:ascii="Consolas" w:hAnsi="Consolas" w:eastAsia="宋体"/>
          <w:sz w:val="17"/>
        </w:rPr>
        <w:t xml:space="preserve">                  display: 'flex',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3546  </w:t>
      </w:r>
      <w:r>
        <w:rPr>
          <w:rFonts w:ascii="Consolas" w:hAnsi="Consolas" w:eastAsia="宋体"/>
          <w:sz w:val="17"/>
        </w:rPr>
        <w:t xml:space="preserve">                  flexDirection: { xs: 'column', sm: 'row'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3547  </w:t>
      </w:r>
      <w:r>
        <w:rPr>
          <w:rFonts w:ascii="Consolas" w:hAnsi="Consolas" w:eastAsia="宋体"/>
          <w:sz w:val="17"/>
        </w:rPr>
        <w:t xml:space="preserve">                  alignItems: { xs: 'stretch', sm: 'center'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3548  </w:t>
      </w:r>
      <w:r>
        <w:rPr>
          <w:rFonts w:ascii="Consolas" w:hAnsi="Consolas" w:eastAsia="宋体"/>
          <w:sz w:val="17"/>
        </w:rPr>
        <w:t xml:space="preserve">                  justifyContent: 'space-between',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3549  </w:t>
      </w:r>
      <w:r>
        <w:rPr>
          <w:rFonts w:ascii="Consolas" w:hAnsi="Consolas" w:eastAsia="宋体"/>
          <w:sz w:val="17"/>
        </w:rPr>
        <w:t xml:space="preserve">                  gap: 2,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3550  </w:t>
      </w:r>
      <w:r>
        <w:rPr>
          <w:rFonts w:ascii="Consolas" w:hAnsi="Consolas" w:eastAsia="宋体"/>
          <w:sz w:val="17"/>
        </w:rPr>
        <w:t xml:space="preserve">  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3551  </w:t>
      </w:r>
      <w:r>
        <w:rPr>
          <w:rFonts w:ascii="Consolas" w:hAnsi="Consolas" w:eastAsia="宋体"/>
          <w:sz w:val="17"/>
        </w:rPr>
        <w:t xml:space="preserve">  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3552  </w:t>
      </w:r>
      <w:r>
        <w:rPr>
          <w:rFonts w:ascii="Consolas" w:hAnsi="Consolas" w:eastAsia="宋体"/>
          <w:sz w:val="17"/>
        </w:rPr>
        <w:t xml:space="preserve">                &lt;FormControlLabel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3553  </w:t>
      </w:r>
      <w:r>
        <w:rPr>
          <w:rFonts w:ascii="Consolas" w:hAnsi="Consolas" w:eastAsia="宋体"/>
          <w:sz w:val="17"/>
        </w:rPr>
        <w:t xml:space="preserve">                  control={&lt;Checkbox checked={remember} onChange={(e) =&gt; setRemember(e.target.checked)} size="small" /&gt;}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3554  </w:t>
      </w:r>
      <w:r>
        <w:rPr>
          <w:rFonts w:ascii="Consolas" w:hAnsi="Consolas" w:eastAsia="宋体"/>
          <w:sz w:val="17"/>
        </w:rPr>
        <w:t xml:space="preserve">                  label={&lt;Typography variant="body2" color="text.secondary" sx={{ whiteSpace: 'nowrap' }}&gt;记住我&lt;/Typography&gt;}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3555  </w:t>
      </w:r>
      <w:r>
        <w:rPr>
          <w:rFonts w:ascii="Consolas" w:hAnsi="Consolas" w:eastAsia="宋体"/>
          <w:sz w:val="17"/>
        </w:rPr>
        <w:t xml:space="preserve">                /&gt;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3556  </w:t>
      </w:r>
      <w:r>
        <w:rPr>
          <w:rFonts w:ascii="Consolas" w:hAnsi="Consolas" w:eastAsia="宋体"/>
          <w:sz w:val="17"/>
        </w:rPr>
        <w:t xml:space="preserve">                &lt;Button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3557  </w:t>
      </w:r>
      <w:r>
        <w:rPr>
          <w:rFonts w:ascii="Consolas" w:hAnsi="Consolas" w:eastAsia="宋体"/>
          <w:sz w:val="17"/>
        </w:rPr>
        <w:t xml:space="preserve">                  type="submit"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3558  </w:t>
      </w:r>
      <w:r>
        <w:rPr>
          <w:rFonts w:ascii="Consolas" w:hAnsi="Consolas" w:eastAsia="宋体"/>
          <w:sz w:val="17"/>
        </w:rPr>
        <w:t xml:space="preserve">                  variant="contained"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3559  </w:t>
      </w:r>
      <w:r>
        <w:rPr>
          <w:rFonts w:ascii="Consolas" w:hAnsi="Consolas" w:eastAsia="宋体"/>
          <w:sz w:val="17"/>
        </w:rPr>
        <w:t xml:space="preserve">                  sx={{ flexShrink: 0, whiteSpace: 'nowrap', px: 5, letterSpacing: '0.3em', pl: '1.9rem', width: { xs: '100%', sm: 'auto' }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3560  </w:t>
      </w:r>
      <w:r>
        <w:rPr>
          <w:rFonts w:ascii="Consolas" w:hAnsi="Consolas" w:eastAsia="宋体"/>
          <w:sz w:val="17"/>
        </w:rPr>
        <w:t xml:space="preserve">    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3561  </w:t>
      </w:r>
      <w:r>
        <w:rPr>
          <w:rFonts w:ascii="Consolas" w:hAnsi="Consolas" w:eastAsia="宋体"/>
          <w:sz w:val="17"/>
        </w:rPr>
        <w:t xml:space="preserve">                  登 录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3562  </w:t>
      </w:r>
      <w:r>
        <w:rPr>
          <w:rFonts w:ascii="Consolas" w:hAnsi="Consolas" w:eastAsia="宋体"/>
          <w:sz w:val="17"/>
        </w:rPr>
        <w:t xml:space="preserve">    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3563  </w:t>
      </w:r>
      <w:r>
        <w:rPr>
          <w:rFonts w:ascii="Consolas" w:hAnsi="Consolas" w:eastAsia="宋体"/>
          <w:sz w:val="17"/>
        </w:rPr>
        <w:t xml:space="preserve">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3564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3565  </w:t>
      </w:r>
      <w:r>
        <w:rPr>
          <w:rFonts w:ascii="Consolas" w:hAnsi="Consolas" w:eastAsia="宋体"/>
          <w:sz w:val="17"/>
        </w:rPr>
        <w:t xml:space="preserve">              &lt;Divider sx={{ my: 3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3566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3567  </w:t>
      </w:r>
      <w:r>
        <w:rPr>
          <w:rFonts w:ascii="Consolas" w:hAnsi="Consolas" w:eastAsia="宋体"/>
          <w:sz w:val="17"/>
        </w:rPr>
        <w:t xml:space="preserve">              &lt;Box sx={{ display: 'flex', alignItems: 'baseline', gap: 1.5, mb: 1.5, whiteSpace: 'nowrap'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3568  </w:t>
      </w:r>
      <w:r>
        <w:rPr>
          <w:rFonts w:ascii="Consolas" w:hAnsi="Consolas" w:eastAsia="宋体"/>
          <w:sz w:val="17"/>
        </w:rPr>
        <w:t xml:space="preserve">                &lt;Typography sx={{ fontWeight: 700, fontSize: 14 }}&gt;试用账号&lt;/Typography&gt;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3569  </w:t>
      </w:r>
      <w:r>
        <w:rPr>
          <w:rFonts w:ascii="Consolas" w:hAnsi="Consolas" w:eastAsia="宋体"/>
          <w:sz w:val="17"/>
        </w:rPr>
        <w:t xml:space="preserve">                &lt;Typography variant="caption"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3570  </w:t>
      </w:r>
      <w:r>
        <w:rPr>
          <w:rFonts w:ascii="Consolas" w:hAnsi="Consolas" w:eastAsia="宋体"/>
          <w:sz w:val="17"/>
        </w:rPr>
        <w:t xml:space="preserve">                  点击行或按钮自动填入表单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3571  </w:t>
      </w:r>
      <w:r>
        <w:rPr>
          <w:rFonts w:ascii="Consolas" w:hAnsi="Consolas" w:eastAsia="宋体"/>
          <w:sz w:val="17"/>
        </w:rPr>
        <w:t xml:space="preserve">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3572  </w:t>
      </w:r>
      <w:r>
        <w:rPr>
          <w:rFonts w:ascii="Consolas" w:hAnsi="Consolas" w:eastAsia="宋体"/>
          <w:sz w:val="17"/>
        </w:rPr>
        <w:t xml:space="preserve">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3573  </w:t>
      </w:r>
      <w:r>
        <w:rPr>
          <w:rFonts w:ascii="Consolas" w:hAnsi="Consolas" w:eastAsia="宋体"/>
          <w:sz w:val="17"/>
        </w:rPr>
        <w:t xml:space="preserve">              &lt;TableContainer&gt;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3574  </w:t>
      </w:r>
      <w:r>
        <w:rPr>
          <w:rFonts w:ascii="Consolas" w:hAnsi="Consolas" w:eastAsia="宋体"/>
          <w:sz w:val="17"/>
        </w:rPr>
        <w:t xml:space="preserve">                &lt;Table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3575  </w:t>
      </w:r>
      <w:r>
        <w:rPr>
          <w:rFonts w:ascii="Consolas" w:hAnsi="Consolas" w:eastAsia="宋体"/>
          <w:sz w:val="17"/>
        </w:rPr>
        <w:t xml:space="preserve">                  size="small"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3576  </w:t>
      </w:r>
      <w:r>
        <w:rPr>
          <w:rFonts w:ascii="Consolas" w:hAnsi="Consolas" w:eastAsia="宋体"/>
          <w:sz w:val="17"/>
        </w:rPr>
        <w:t xml:space="preserve">        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3577  </w:t>
      </w:r>
      <w:r>
        <w:rPr>
          <w:rFonts w:ascii="Consolas" w:hAnsi="Consolas" w:eastAsia="宋体"/>
          <w:sz w:val="17"/>
        </w:rPr>
        <w:t xml:space="preserve">                    tableLayout: { xs: 'auto', sm: 'fixed'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3578  </w:t>
      </w:r>
      <w:r>
        <w:rPr>
          <w:rFonts w:ascii="Consolas" w:hAnsi="Consolas" w:eastAsia="宋体"/>
          <w:sz w:val="17"/>
        </w:rPr>
        <w:t xml:space="preserve">                    width: '100%',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3579  </w:t>
      </w:r>
      <w:r>
        <w:rPr>
          <w:rFonts w:ascii="Consolas" w:hAnsi="Consolas" w:eastAsia="宋体"/>
          <w:sz w:val="17"/>
        </w:rPr>
        <w:t xml:space="preserve">                    '&amp; td, &amp; th': { border: 0, textAlign: 'center', fontSize: 12.5, px: 1, py: 1.25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3580  </w:t>
      </w:r>
      <w:r>
        <w:rPr>
          <w:rFonts w:ascii="Consolas" w:hAnsi="Consolas" w:eastAsia="宋体"/>
          <w:sz w:val="17"/>
        </w:rPr>
        <w:t xml:space="preserve">                    '&amp; .MuiTableCell-head': { bgcolor: '#f4faf6', fontWeight: 600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3581  </w:t>
      </w:r>
      <w:r>
        <w:rPr>
          <w:rFonts w:ascii="Consolas" w:hAnsi="Consolas" w:eastAsia="宋体"/>
          <w:sz w:val="17"/>
        </w:rPr>
        <w:t xml:space="preserve">    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3582  </w:t>
      </w:r>
      <w:r>
        <w:rPr>
          <w:rFonts w:ascii="Consolas" w:hAnsi="Consolas" w:eastAsia="宋体"/>
          <w:sz w:val="17"/>
        </w:rPr>
        <w:t xml:space="preserve">    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3583  </w:t>
      </w:r>
      <w:r>
        <w:rPr>
          <w:rFonts w:ascii="Consolas" w:hAnsi="Consolas" w:eastAsia="宋体"/>
          <w:sz w:val="17"/>
        </w:rPr>
        <w:t xml:space="preserve">                  &lt;TableHead&gt;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3584  </w:t>
      </w:r>
      <w:r>
        <w:rPr>
          <w:rFonts w:ascii="Consolas" w:hAnsi="Consolas" w:eastAsia="宋体"/>
          <w:sz w:val="17"/>
        </w:rPr>
        <w:t xml:space="preserve">      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3585  </w:t>
      </w:r>
      <w:r>
        <w:rPr>
          <w:rFonts w:ascii="Consolas" w:hAnsi="Consolas" w:eastAsia="宋体"/>
          <w:sz w:val="17"/>
        </w:rPr>
        <w:t xml:space="preserve">                      &lt;TableCell sx={{ width: { sm: '16%' } }}&gt;权限名&lt;/TableCell&gt;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3586  </w:t>
      </w:r>
      <w:r>
        <w:rPr>
          <w:rFonts w:ascii="Consolas" w:hAnsi="Consolas" w:eastAsia="宋体"/>
          <w:sz w:val="17"/>
        </w:rPr>
        <w:t xml:space="preserve">                      &lt;TableCell sx={{ width: { sm: '18%' } }}&gt;账号&lt;/TableCell&gt;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3587  </w:t>
      </w:r>
      <w:r>
        <w:rPr>
          <w:rFonts w:ascii="Consolas" w:hAnsi="Consolas" w:eastAsia="宋体"/>
          <w:sz w:val="17"/>
        </w:rPr>
        <w:t xml:space="preserve">                      &lt;TableCell sx={{ width: { sm: '21%' }, display: { xs: 'none', sm: 'table-cell' } }}&gt;密码&lt;/TableCell&gt;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3588  </w:t>
      </w:r>
      <w:r>
        <w:rPr>
          <w:rFonts w:ascii="Consolas" w:hAnsi="Consolas" w:eastAsia="宋体"/>
          <w:sz w:val="17"/>
        </w:rPr>
        <w:t xml:space="preserve">                      &lt;TableCell sx={{ width: { sm: '32%' }, display: { xs: 'none', sm: 'table-cell' } }}&gt;权限范围&lt;/TableCell&gt;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3589  </w:t>
      </w:r>
      <w:r>
        <w:rPr>
          <w:rFonts w:ascii="Consolas" w:hAnsi="Consolas" w:eastAsia="宋体"/>
          <w:sz w:val="17"/>
        </w:rPr>
        <w:t xml:space="preserve">                      &lt;TableCell sx={{ width: { sm: '13%' } }}&gt;操作&lt;/TableCell&gt;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3590  </w:t>
      </w:r>
      <w:r>
        <w:rPr>
          <w:rFonts w:ascii="Consolas" w:hAnsi="Consolas" w:eastAsia="宋体"/>
          <w:sz w:val="17"/>
        </w:rPr>
        <w:t xml:space="preserve">    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3591  </w:t>
      </w:r>
      <w:r>
        <w:rPr>
          <w:rFonts w:ascii="Consolas" w:hAnsi="Consolas" w:eastAsia="宋体"/>
          <w:sz w:val="17"/>
        </w:rPr>
        <w:t xml:space="preserve">                  &lt;/TableHead&gt;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3592  </w:t>
      </w:r>
      <w:r>
        <w:rPr>
          <w:rFonts w:ascii="Consolas" w:hAnsi="Consolas" w:eastAsia="宋体"/>
          <w:sz w:val="17"/>
        </w:rPr>
        <w:t xml:space="preserve">                  &lt;TableBody&gt;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3593  </w:t>
      </w:r>
      <w:r>
        <w:rPr>
          <w:rFonts w:ascii="Consolas" w:hAnsi="Consolas" w:eastAsia="宋体"/>
          <w:sz w:val="17"/>
        </w:rPr>
        <w:t xml:space="preserve">                    {TRIAL_ACCOUNTS.map((t)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3594  </w:t>
      </w:r>
      <w:r>
        <w:rPr>
          <w:rFonts w:ascii="Consolas" w:hAnsi="Consolas" w:eastAsia="宋体"/>
          <w:sz w:val="17"/>
        </w:rPr>
        <w:t xml:space="preserve">                      &lt;TableRow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3595  </w:t>
      </w:r>
      <w:r>
        <w:rPr>
          <w:rFonts w:ascii="Consolas" w:hAnsi="Consolas" w:eastAsia="宋体"/>
          <w:sz w:val="17"/>
        </w:rPr>
        <w:t xml:space="preserve">                        key={t.account}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3596  </w:t>
      </w:r>
      <w:r>
        <w:rPr>
          <w:rFonts w:ascii="Consolas" w:hAnsi="Consolas" w:eastAsia="宋体"/>
          <w:sz w:val="17"/>
        </w:rPr>
        <w:t xml:space="preserve">                        hover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3597  </w:t>
      </w:r>
      <w:r>
        <w:rPr>
          <w:rFonts w:ascii="Consolas" w:hAnsi="Consolas" w:eastAsia="宋体"/>
          <w:sz w:val="17"/>
        </w:rPr>
        <w:t xml:space="preserve">                        onClick={() =&gt; fillTrial(t)}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3598  </w:t>
      </w:r>
      <w:r>
        <w:rPr>
          <w:rFonts w:ascii="Consolas" w:hAnsi="Consolas" w:eastAsia="宋体"/>
          <w:sz w:val="17"/>
        </w:rPr>
        <w:t xml:space="preserve">                        sx={{ cursor: 'pointer'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3599  </w:t>
      </w:r>
      <w:r>
        <w:rPr>
          <w:rFonts w:ascii="Consolas" w:hAnsi="Consolas" w:eastAsia="宋体"/>
          <w:sz w:val="17"/>
        </w:rPr>
        <w:t xml:space="preserve">          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3600  </w:t>
      </w:r>
      <w:r>
        <w:rPr>
          <w:rFonts w:ascii="Consolas" w:hAnsi="Consolas" w:eastAsia="宋体"/>
          <w:sz w:val="17"/>
        </w:rPr>
        <w:t xml:space="preserve">                        &lt;TableCell sx={{ whiteSpace: 'nowrap' }}&gt;{t.role}&lt;/TableCell&gt;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3601  </w:t>
      </w:r>
      <w:r>
        <w:rPr>
          <w:rFonts w:ascii="Consolas" w:hAnsi="Consolas" w:eastAsia="宋体"/>
          <w:sz w:val="17"/>
        </w:rPr>
        <w:t xml:space="preserve">                        &lt;TableCell sx={{ whiteSpace: 'nowrap' }}&gt;{t.account}&lt;/TableCell&gt;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3602  </w:t>
      </w:r>
      <w:r>
        <w:rPr>
          <w:rFonts w:ascii="Consolas" w:hAnsi="Consolas" w:eastAsia="宋体"/>
          <w:sz w:val="17"/>
        </w:rPr>
        <w:t xml:space="preserve">                        &lt;TableCell sx={{ display: { xs: 'none', sm: 'table-cell' }, whiteSpace: 'nowrap' }}&gt;{t.password}&lt;/TableCell&gt;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3603  </w:t>
      </w:r>
      <w:r>
        <w:rPr>
          <w:rFonts w:ascii="Consolas" w:hAnsi="Consolas" w:eastAsia="宋体"/>
          <w:sz w:val="17"/>
        </w:rPr>
        <w:t xml:space="preserve">                        &lt;TableCell sx={{ display: { xs: 'none', sm: 'table-cell' }, whiteSpace: 'nowrap' }}&gt;{t.scope}&lt;/TableCell&gt;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3604  </w:t>
      </w:r>
      <w:r>
        <w:rPr>
          <w:rFonts w:ascii="Consolas" w:hAnsi="Consolas" w:eastAsia="宋体"/>
          <w:sz w:val="17"/>
        </w:rPr>
        <w:t xml:space="preserve">                        &lt;TableCell&gt;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3605  </w:t>
      </w:r>
      <w:r>
        <w:rPr>
          <w:rFonts w:ascii="Consolas" w:hAnsi="Consolas" w:eastAsia="宋体"/>
          <w:sz w:val="17"/>
        </w:rPr>
        <w:t xml:space="preserve">                          &lt;Button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3606  </w:t>
      </w:r>
      <w:r>
        <w:rPr>
          <w:rFonts w:ascii="Consolas" w:hAnsi="Consolas" w:eastAsia="宋体"/>
          <w:sz w:val="17"/>
        </w:rPr>
        <w:t xml:space="preserve">                            size="small"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3607  </w:t>
      </w:r>
      <w:r>
        <w:rPr>
          <w:rFonts w:ascii="Consolas" w:hAnsi="Consolas" w:eastAsia="宋体"/>
          <w:sz w:val="17"/>
        </w:rPr>
        <w:t xml:space="preserve">                            variant="outlined"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3608  </w:t>
      </w:r>
      <w:r>
        <w:rPr>
          <w:rFonts w:ascii="Consolas" w:hAnsi="Consolas" w:eastAsia="宋体"/>
          <w:sz w:val="17"/>
        </w:rPr>
        <w:t xml:space="preserve">                            onClick={(e) =&gt; { e.stopPropagation(); fillTrial(t)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3609  </w:t>
      </w:r>
      <w:r>
        <w:rPr>
          <w:rFonts w:ascii="Consolas" w:hAnsi="Consolas" w:eastAsia="宋体"/>
          <w:sz w:val="17"/>
        </w:rPr>
        <w:t xml:space="preserve">                            sx={{ whiteSpace: 'nowrap', fontSize: 12, minWidth: 0, px: 0.75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3610  </w:t>
      </w:r>
      <w:r>
        <w:rPr>
          <w:rFonts w:ascii="Consolas" w:hAnsi="Consolas" w:eastAsia="宋体"/>
          <w:sz w:val="17"/>
        </w:rPr>
        <w:t xml:space="preserve">              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3611  </w:t>
      </w:r>
      <w:r>
        <w:rPr>
          <w:rFonts w:ascii="Consolas" w:hAnsi="Consolas" w:eastAsia="宋体"/>
          <w:sz w:val="17"/>
        </w:rPr>
        <w:t xml:space="preserve">                            填入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3612  </w:t>
      </w:r>
      <w:r>
        <w:rPr>
          <w:rFonts w:ascii="Consolas" w:hAnsi="Consolas" w:eastAsia="宋体"/>
          <w:sz w:val="17"/>
        </w:rPr>
        <w:t xml:space="preserve">              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3613  </w:t>
      </w:r>
      <w:r>
        <w:rPr>
          <w:rFonts w:ascii="Consolas" w:hAnsi="Consolas" w:eastAsia="宋体"/>
          <w:sz w:val="17"/>
        </w:rPr>
        <w:t xml:space="preserve">    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3614  </w:t>
      </w:r>
      <w:r>
        <w:rPr>
          <w:rFonts w:ascii="Consolas" w:hAnsi="Consolas" w:eastAsia="宋体"/>
          <w:sz w:val="17"/>
        </w:rPr>
        <w:t xml:space="preserve">      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3615  </w:t>
      </w:r>
      <w:r>
        <w:rPr>
          <w:rFonts w:ascii="Consolas" w:hAnsi="Consolas" w:eastAsia="宋体"/>
          <w:sz w:val="17"/>
        </w:rPr>
        <w:t xml:space="preserve">    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3616  </w:t>
      </w:r>
      <w:r>
        <w:rPr>
          <w:rFonts w:ascii="Consolas" w:hAnsi="Consolas" w:eastAsia="宋体"/>
          <w:sz w:val="17"/>
        </w:rPr>
        <w:t xml:space="preserve">                  &lt;/TableBody&gt;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3617  </w:t>
      </w:r>
      <w:r>
        <w:rPr>
          <w:rFonts w:ascii="Consolas" w:hAnsi="Consolas" w:eastAsia="宋体"/>
          <w:sz w:val="17"/>
        </w:rPr>
        <w:t xml:space="preserve">                &lt;/Table&gt;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3618  </w:t>
      </w:r>
      <w:r>
        <w:rPr>
          <w:rFonts w:ascii="Consolas" w:hAnsi="Consolas" w:eastAsia="宋体"/>
          <w:sz w:val="17"/>
        </w:rPr>
        <w:t xml:space="preserve">              &lt;/TableContainer&gt;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3619  </w:t>
      </w:r>
      <w:r>
        <w:rPr>
          <w:rFonts w:ascii="Consolas" w:hAnsi="Consolas" w:eastAsia="宋体"/>
          <w:sz w:val="17"/>
        </w:rPr>
        <w:t xml:space="preserve">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3620  </w:t>
      </w:r>
      <w:r>
        <w:rPr>
          <w:rFonts w:ascii="Consolas" w:hAnsi="Consolas" w:eastAsia="宋体"/>
          <w:sz w:val="17"/>
        </w:rPr>
        <w:t xml:space="preserve">          ) :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3621  </w:t>
      </w:r>
      <w:r>
        <w:rPr>
          <w:rFonts w:ascii="Consolas" w:hAnsi="Consolas" w:eastAsia="宋体"/>
          <w:sz w:val="17"/>
        </w:rPr>
        <w:t xml:space="preserve">            &lt;Box component="form" onSubmit={handleRegister}&gt;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3622  </w:t>
      </w:r>
      <w:r>
        <w:rPr>
          <w:rFonts w:ascii="Consolas" w:hAnsi="Consolas" w:eastAsia="宋体"/>
          <w:sz w:val="17"/>
        </w:rPr>
        <w:t xml:space="preserve">              &lt;Box sx={{ mb: 2.5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3623  </w:t>
      </w:r>
      <w:r>
        <w:rPr>
          <w:rFonts w:ascii="Consolas" w:hAnsi="Consolas" w:eastAsia="宋体"/>
          <w:sz w:val="17"/>
        </w:rPr>
        <w:t xml:space="preserve">                &lt;FieldLabel text="用户名"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3624  </w:t>
      </w:r>
      <w:r>
        <w:rPr>
          <w:rFonts w:ascii="Consolas" w:hAnsi="Consolas" w:eastAsia="宋体"/>
          <w:sz w:val="17"/>
        </w:rPr>
        <w:t xml:space="preserve">                &lt;TextField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3625  </w:t>
      </w:r>
      <w:r>
        <w:rPr>
          <w:rFonts w:ascii="Consolas" w:hAnsi="Consolas" w:eastAsia="宋体"/>
          <w:sz w:val="17"/>
        </w:rPr>
        <w:t xml:space="preserve">                  value={regAccount}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3626  </w:t>
      </w:r>
      <w:r>
        <w:rPr>
          <w:rFonts w:ascii="Consolas" w:hAnsi="Consolas" w:eastAsia="宋体"/>
          <w:sz w:val="17"/>
        </w:rPr>
        <w:t xml:space="preserve">                  onChange={(e) =&gt; setRegAccount(e.target.value)}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3627  </w:t>
      </w:r>
      <w:r>
        <w:rPr>
          <w:rFonts w:ascii="Consolas" w:hAnsi="Consolas" w:eastAsia="宋体"/>
          <w:sz w:val="17"/>
        </w:rPr>
        <w:t xml:space="preserve">                  variant="outlined"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3628  </w:t>
      </w:r>
      <w:r>
        <w:rPr>
          <w:rFonts w:ascii="Consolas" w:hAnsi="Consolas" w:eastAsia="宋体"/>
          <w:sz w:val="17"/>
        </w:rPr>
        <w:t xml:space="preserve">                  fullWidth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3629  </w:t>
      </w:r>
      <w:r>
        <w:rPr>
          <w:rFonts w:ascii="Consolas" w:hAnsi="Consolas" w:eastAsia="宋体"/>
          <w:sz w:val="17"/>
        </w:rPr>
        <w:t xml:space="preserve">                  placeholder="3-20 位字母、数字或下划线"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3630  </w:t>
      </w:r>
      <w:r>
        <w:rPr>
          <w:rFonts w:ascii="Consolas" w:hAnsi="Consolas" w:eastAsia="宋体"/>
          <w:sz w:val="17"/>
        </w:rPr>
        <w:t xml:space="preserve">                  sx={fieldSx}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3631  </w:t>
      </w:r>
      <w:r>
        <w:rPr>
          <w:rFonts w:ascii="Consolas" w:hAnsi="Consolas" w:eastAsia="宋体"/>
          <w:sz w:val="17"/>
        </w:rPr>
        <w:t xml:space="preserve">    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3632  </w:t>
      </w:r>
      <w:r>
        <w:rPr>
          <w:rFonts w:ascii="Consolas" w:hAnsi="Consolas" w:eastAsia="宋体"/>
          <w:sz w:val="17"/>
        </w:rPr>
        <w:t xml:space="preserve">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3633  </w:t>
      </w:r>
      <w:r>
        <w:rPr>
          <w:rFonts w:ascii="Consolas" w:hAnsi="Consolas" w:eastAsia="宋体"/>
          <w:sz w:val="17"/>
        </w:rPr>
        <w:t xml:space="preserve">              &lt;Box sx={{ mb: 2.5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3634  </w:t>
      </w:r>
      <w:r>
        <w:rPr>
          <w:rFonts w:ascii="Consolas" w:hAnsi="Consolas" w:eastAsia="宋体"/>
          <w:sz w:val="17"/>
        </w:rPr>
        <w:t xml:space="preserve">                &lt;FieldLabel text="姓名"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3635  </w:t>
      </w:r>
      <w:r>
        <w:rPr>
          <w:rFonts w:ascii="Consolas" w:hAnsi="Consolas" w:eastAsia="宋体"/>
          <w:sz w:val="17"/>
        </w:rPr>
        <w:t xml:space="preserve">                &lt;TextField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3636  </w:t>
      </w:r>
      <w:r>
        <w:rPr>
          <w:rFonts w:ascii="Consolas" w:hAnsi="Consolas" w:eastAsia="宋体"/>
          <w:sz w:val="17"/>
        </w:rPr>
        <w:t xml:space="preserve">                  value={regName}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3637  </w:t>
      </w:r>
      <w:r>
        <w:rPr>
          <w:rFonts w:ascii="Consolas" w:hAnsi="Consolas" w:eastAsia="宋体"/>
          <w:sz w:val="17"/>
        </w:rPr>
        <w:t xml:space="preserve">                  onChange={(e) =&gt; setRegName(e.target.value)}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3638  </w:t>
      </w:r>
      <w:r>
        <w:rPr>
          <w:rFonts w:ascii="Consolas" w:hAnsi="Consolas" w:eastAsia="宋体"/>
          <w:sz w:val="17"/>
        </w:rPr>
        <w:t xml:space="preserve">                  variant="outlined"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3639  </w:t>
      </w:r>
      <w:r>
        <w:rPr>
          <w:rFonts w:ascii="Consolas" w:hAnsi="Consolas" w:eastAsia="宋体"/>
          <w:sz w:val="17"/>
        </w:rPr>
        <w:t xml:space="preserve">                  fullWidth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3640  </w:t>
      </w:r>
      <w:r>
        <w:rPr>
          <w:rFonts w:ascii="Consolas" w:hAnsi="Consolas" w:eastAsia="宋体"/>
          <w:sz w:val="17"/>
        </w:rPr>
        <w:t xml:space="preserve">                  placeholder="请输入姓名"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3641  </w:t>
      </w:r>
      <w:r>
        <w:rPr>
          <w:rFonts w:ascii="Consolas" w:hAnsi="Consolas" w:eastAsia="宋体"/>
          <w:sz w:val="17"/>
        </w:rPr>
        <w:t xml:space="preserve">                  sx={fieldSx}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3642  </w:t>
      </w:r>
      <w:r>
        <w:rPr>
          <w:rFonts w:ascii="Consolas" w:hAnsi="Consolas" w:eastAsia="宋体"/>
          <w:sz w:val="17"/>
        </w:rPr>
        <w:t xml:space="preserve">    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3643  </w:t>
      </w:r>
      <w:r>
        <w:rPr>
          <w:rFonts w:ascii="Consolas" w:hAnsi="Consolas" w:eastAsia="宋体"/>
          <w:sz w:val="17"/>
        </w:rPr>
        <w:t xml:space="preserve">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3644  </w:t>
      </w:r>
      <w:r>
        <w:rPr>
          <w:rFonts w:ascii="Consolas" w:hAnsi="Consolas" w:eastAsia="宋体"/>
          <w:sz w:val="17"/>
        </w:rPr>
        <w:t xml:space="preserve">              &lt;Box sx={{ mb: 2.5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3645  </w:t>
      </w:r>
      <w:r>
        <w:rPr>
          <w:rFonts w:ascii="Consolas" w:hAnsi="Consolas" w:eastAsia="宋体"/>
          <w:sz w:val="17"/>
        </w:rPr>
        <w:t xml:space="preserve">                &lt;FieldLabel text="邮箱"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3646  </w:t>
      </w:r>
      <w:r>
        <w:rPr>
          <w:rFonts w:ascii="Consolas" w:hAnsi="Consolas" w:eastAsia="宋体"/>
          <w:sz w:val="17"/>
        </w:rPr>
        <w:t xml:space="preserve">                &lt;TextField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3647  </w:t>
      </w:r>
      <w:r>
        <w:rPr>
          <w:rFonts w:ascii="Consolas" w:hAnsi="Consolas" w:eastAsia="宋体"/>
          <w:sz w:val="17"/>
        </w:rPr>
        <w:t xml:space="preserve">                  value={regEmail}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3648  </w:t>
      </w:r>
      <w:r>
        <w:rPr>
          <w:rFonts w:ascii="Consolas" w:hAnsi="Consolas" w:eastAsia="宋体"/>
          <w:sz w:val="17"/>
        </w:rPr>
        <w:t xml:space="preserve">                  onChange={(e) =&gt; setRegEmail(e.target.value)}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3649  </w:t>
      </w:r>
      <w:r>
        <w:rPr>
          <w:rFonts w:ascii="Consolas" w:hAnsi="Consolas" w:eastAsia="宋体"/>
          <w:sz w:val="17"/>
        </w:rPr>
        <w:t xml:space="preserve">                  variant="outlined"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3650  </w:t>
      </w:r>
      <w:r>
        <w:rPr>
          <w:rFonts w:ascii="Consolas" w:hAnsi="Consolas" w:eastAsia="宋体"/>
          <w:sz w:val="17"/>
        </w:rPr>
        <w:t xml:space="preserve">                  fullWidth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3651  </w:t>
      </w:r>
      <w:r>
        <w:rPr>
          <w:rFonts w:ascii="Consolas" w:hAnsi="Consolas" w:eastAsia="宋体"/>
          <w:sz w:val="17"/>
        </w:rPr>
        <w:t xml:space="preserve">                  placeholder="name@example.com"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3652  </w:t>
      </w:r>
      <w:r>
        <w:rPr>
          <w:rFonts w:ascii="Consolas" w:hAnsi="Consolas" w:eastAsia="宋体"/>
          <w:sz w:val="17"/>
        </w:rPr>
        <w:t xml:space="preserve">                  sx={fieldSx}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3653  </w:t>
      </w:r>
      <w:r>
        <w:rPr>
          <w:rFonts w:ascii="Consolas" w:hAnsi="Consolas" w:eastAsia="宋体"/>
          <w:sz w:val="17"/>
        </w:rPr>
        <w:t xml:space="preserve">    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3654  </w:t>
      </w:r>
      <w:r>
        <w:rPr>
          <w:rFonts w:ascii="Consolas" w:hAnsi="Consolas" w:eastAsia="宋体"/>
          <w:sz w:val="17"/>
        </w:rPr>
        <w:t xml:space="preserve">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3655  </w:t>
      </w:r>
      <w:r>
        <w:rPr>
          <w:rFonts w:ascii="Consolas" w:hAnsi="Consolas" w:eastAsia="宋体"/>
          <w:sz w:val="17"/>
        </w:rPr>
        <w:t xml:space="preserve">              &lt;Box sx={{ mb: 2.5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3656  </w:t>
      </w:r>
      <w:r>
        <w:rPr>
          <w:rFonts w:ascii="Consolas" w:hAnsi="Consolas" w:eastAsia="宋体"/>
          <w:sz w:val="17"/>
        </w:rPr>
        <w:t xml:space="preserve">                &lt;FieldLabel text="角色"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3657  </w:t>
      </w:r>
      <w:r>
        <w:rPr>
          <w:rFonts w:ascii="Consolas" w:hAnsi="Consolas" w:eastAsia="宋体"/>
          <w:sz w:val="17"/>
        </w:rPr>
        <w:t xml:space="preserve">                &lt;TextField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3658  </w:t>
      </w:r>
      <w:r>
        <w:rPr>
          <w:rFonts w:ascii="Consolas" w:hAnsi="Consolas" w:eastAsia="宋体"/>
          <w:sz w:val="17"/>
        </w:rPr>
        <w:t xml:space="preserve">                  select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3659  </w:t>
      </w:r>
      <w:r>
        <w:rPr>
          <w:rFonts w:ascii="Consolas" w:hAnsi="Consolas" w:eastAsia="宋体"/>
          <w:sz w:val="17"/>
        </w:rPr>
        <w:t xml:space="preserve">                  value={regRole}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3660  </w:t>
      </w:r>
      <w:r>
        <w:rPr>
          <w:rFonts w:ascii="Consolas" w:hAnsi="Consolas" w:eastAsia="宋体"/>
          <w:sz w:val="17"/>
        </w:rPr>
        <w:t xml:space="preserve">                  onChange={(e) =&gt; setRegRole(e.target.value)}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3661  </w:t>
      </w:r>
      <w:r>
        <w:rPr>
          <w:rFonts w:ascii="Consolas" w:hAnsi="Consolas" w:eastAsia="宋体"/>
          <w:sz w:val="17"/>
        </w:rPr>
        <w:t xml:space="preserve">                  variant="outlined"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3662  </w:t>
      </w:r>
      <w:r>
        <w:rPr>
          <w:rFonts w:ascii="Consolas" w:hAnsi="Consolas" w:eastAsia="宋体"/>
          <w:sz w:val="17"/>
        </w:rPr>
        <w:t xml:space="preserve">                  fullWidth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3663  </w:t>
      </w:r>
      <w:r>
        <w:rPr>
          <w:rFonts w:ascii="Consolas" w:hAnsi="Consolas" w:eastAsia="宋体"/>
          <w:sz w:val="17"/>
        </w:rPr>
        <w:t xml:space="preserve">                  sx={fieldSx}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3664  </w:t>
      </w:r>
      <w:r>
        <w:rPr>
          <w:rFonts w:ascii="Consolas" w:hAnsi="Consolas" w:eastAsia="宋体"/>
          <w:sz w:val="17"/>
        </w:rPr>
        <w:t xml:space="preserve">    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3665  </w:t>
      </w:r>
      <w:r>
        <w:rPr>
          <w:rFonts w:ascii="Consolas" w:hAnsi="Consolas" w:eastAsia="宋体"/>
          <w:sz w:val="17"/>
        </w:rPr>
        <w:t xml:space="preserve">                  {REGISTER_ROLES.map((r)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3666  </w:t>
      </w:r>
      <w:r>
        <w:rPr>
          <w:rFonts w:ascii="Consolas" w:hAnsi="Consolas" w:eastAsia="宋体"/>
          <w:sz w:val="17"/>
        </w:rPr>
        <w:t xml:space="preserve">                    &lt;MenuItem key={r} value={r}&gt;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3667  </w:t>
      </w:r>
      <w:r>
        <w:rPr>
          <w:rFonts w:ascii="Consolas" w:hAnsi="Consolas" w:eastAsia="宋体"/>
          <w:sz w:val="17"/>
        </w:rPr>
        <w:t xml:space="preserve">                      {r}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3668  </w:t>
      </w:r>
      <w:r>
        <w:rPr>
          <w:rFonts w:ascii="Consolas" w:hAnsi="Consolas" w:eastAsia="宋体"/>
          <w:sz w:val="17"/>
        </w:rPr>
        <w:t xml:space="preserve">    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3669  </w:t>
      </w:r>
      <w:r>
        <w:rPr>
          <w:rFonts w:ascii="Consolas" w:hAnsi="Consolas" w:eastAsia="宋体"/>
          <w:sz w:val="17"/>
        </w:rPr>
        <w:t xml:space="preserve">  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3670  </w:t>
      </w:r>
      <w:r>
        <w:rPr>
          <w:rFonts w:ascii="Consolas" w:hAnsi="Consolas" w:eastAsia="宋体"/>
          <w:sz w:val="17"/>
        </w:rPr>
        <w:t xml:space="preserve">    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3671  </w:t>
      </w:r>
      <w:r>
        <w:rPr>
          <w:rFonts w:ascii="Consolas" w:hAnsi="Consolas" w:eastAsia="宋体"/>
          <w:sz w:val="17"/>
        </w:rPr>
        <w:t xml:space="preserve">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3672  </w:t>
      </w:r>
      <w:r>
        <w:rPr>
          <w:rFonts w:ascii="Consolas" w:hAnsi="Consolas" w:eastAsia="宋体"/>
          <w:sz w:val="17"/>
        </w:rPr>
        <w:t xml:space="preserve">              &lt;Box sx={{ display: 'grid', gridTemplateColumns: { xs: '1fr', sm: '1fr 1fr' }, gap: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3673  </w:t>
      </w:r>
      <w:r>
        <w:rPr>
          <w:rFonts w:ascii="Consolas" w:hAnsi="Consolas" w:eastAsia="宋体"/>
          <w:sz w:val="17"/>
        </w:rPr>
        <w:t xml:space="preserve">                &lt;Box&gt;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3674  </w:t>
      </w:r>
      <w:r>
        <w:rPr>
          <w:rFonts w:ascii="Consolas" w:hAnsi="Consolas" w:eastAsia="宋体"/>
          <w:sz w:val="17"/>
        </w:rPr>
        <w:t xml:space="preserve">                  &lt;FieldLabel text="密码"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3675  </w:t>
      </w:r>
      <w:r>
        <w:rPr>
          <w:rFonts w:ascii="Consolas" w:hAnsi="Consolas" w:eastAsia="宋体"/>
          <w:sz w:val="17"/>
        </w:rPr>
        <w:t xml:space="preserve">                  &lt;TextField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3676  </w:t>
      </w:r>
      <w:r>
        <w:rPr>
          <w:rFonts w:ascii="Consolas" w:hAnsi="Consolas" w:eastAsia="宋体"/>
          <w:sz w:val="17"/>
        </w:rPr>
        <w:t xml:space="preserve">                    value={regPassword}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3677  </w:t>
      </w:r>
      <w:r>
        <w:rPr>
          <w:rFonts w:ascii="Consolas" w:hAnsi="Consolas" w:eastAsia="宋体"/>
          <w:sz w:val="17"/>
        </w:rPr>
        <w:t xml:space="preserve">                    onChange={(e) =&gt; setRegPassword(e.target.value)}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3678  </w:t>
      </w:r>
      <w:r>
        <w:rPr>
          <w:rFonts w:ascii="Consolas" w:hAnsi="Consolas" w:eastAsia="宋体"/>
          <w:sz w:val="17"/>
        </w:rPr>
        <w:t xml:space="preserve">                    variant="outlined"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3679  </w:t>
      </w:r>
      <w:r>
        <w:rPr>
          <w:rFonts w:ascii="Consolas" w:hAnsi="Consolas" w:eastAsia="宋体"/>
          <w:sz w:val="17"/>
        </w:rPr>
        <w:t xml:space="preserve">                    fullWidth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3680  </w:t>
      </w:r>
      <w:r>
        <w:rPr>
          <w:rFonts w:ascii="Consolas" w:hAnsi="Consolas" w:eastAsia="宋体"/>
          <w:sz w:val="17"/>
        </w:rPr>
        <w:t xml:space="preserve">                    placeholder="至少 6 位"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3681  </w:t>
      </w:r>
      <w:r>
        <w:rPr>
          <w:rFonts w:ascii="Consolas" w:hAnsi="Consolas" w:eastAsia="宋体"/>
          <w:sz w:val="17"/>
        </w:rPr>
        <w:t xml:space="preserve">                    type={regShow ? 'text' : 'password'}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3682  </w:t>
      </w:r>
      <w:r>
        <w:rPr>
          <w:rFonts w:ascii="Consolas" w:hAnsi="Consolas" w:eastAsia="宋体"/>
          <w:sz w:val="17"/>
        </w:rPr>
        <w:t xml:space="preserve">                    slotProps={{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3683  </w:t>
      </w:r>
      <w:r>
        <w:rPr>
          <w:rFonts w:ascii="Consolas" w:hAnsi="Consolas" w:eastAsia="宋体"/>
          <w:sz w:val="17"/>
        </w:rPr>
        <w:t xml:space="preserve">                      input: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3684  </w:t>
      </w:r>
      <w:r>
        <w:rPr>
          <w:rFonts w:ascii="Consolas" w:hAnsi="Consolas" w:eastAsia="宋体"/>
          <w:sz w:val="17"/>
        </w:rPr>
        <w:t xml:space="preserve">                        endAdornment: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3685  </w:t>
      </w:r>
      <w:r>
        <w:rPr>
          <w:rFonts w:ascii="Consolas" w:hAnsi="Consolas" w:eastAsia="宋体"/>
          <w:sz w:val="17"/>
        </w:rPr>
        <w:t xml:space="preserve">                          &lt;IconButton size="small" onClick={() =&gt; setRegShow((v) =&gt; !v)} edge="end"&gt;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3686  </w:t>
      </w:r>
      <w:r>
        <w:rPr>
          <w:rFonts w:ascii="Consolas" w:hAnsi="Consolas" w:eastAsia="宋体"/>
          <w:sz w:val="17"/>
        </w:rPr>
        <w:t xml:space="preserve">                            {regShow ? &lt;VisibilityOff /&gt; : &lt;Visibility /&gt;}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3687  </w:t>
      </w:r>
      <w:r>
        <w:rPr>
          <w:rFonts w:ascii="Consolas" w:hAnsi="Consolas" w:eastAsia="宋体"/>
          <w:sz w:val="17"/>
        </w:rPr>
        <w:t xml:space="preserve">                          &lt;/IconButton&gt;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3688  </w:t>
      </w:r>
      <w:r>
        <w:rPr>
          <w:rFonts w:ascii="Consolas" w:hAnsi="Consolas" w:eastAsia="宋体"/>
          <w:sz w:val="17"/>
        </w:rPr>
        <w:t xml:space="preserve">                        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3689  </w:t>
      </w:r>
      <w:r>
        <w:rPr>
          <w:rFonts w:ascii="Consolas" w:hAnsi="Consolas" w:eastAsia="宋体"/>
          <w:sz w:val="17"/>
        </w:rPr>
        <w:t xml:space="preserve">                     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3690  </w:t>
      </w:r>
      <w:r>
        <w:rPr>
          <w:rFonts w:ascii="Consolas" w:hAnsi="Consolas" w:eastAsia="宋体"/>
          <w:sz w:val="17"/>
        </w:rPr>
        <w:t xml:space="preserve">      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3691  </w:t>
      </w:r>
      <w:r>
        <w:rPr>
          <w:rFonts w:ascii="Consolas" w:hAnsi="Consolas" w:eastAsia="宋体"/>
          <w:sz w:val="17"/>
        </w:rPr>
        <w:t xml:space="preserve">                    sx={fieldSx}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3692  </w:t>
      </w:r>
      <w:r>
        <w:rPr>
          <w:rFonts w:ascii="Consolas" w:hAnsi="Consolas" w:eastAsia="宋体"/>
          <w:sz w:val="17"/>
        </w:rPr>
        <w:t xml:space="preserve">      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3693  </w:t>
      </w:r>
      <w:r>
        <w:rPr>
          <w:rFonts w:ascii="Consolas" w:hAnsi="Consolas" w:eastAsia="宋体"/>
          <w:sz w:val="17"/>
        </w:rPr>
        <w:t xml:space="preserve">  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3694  </w:t>
      </w:r>
      <w:r>
        <w:rPr>
          <w:rFonts w:ascii="Consolas" w:hAnsi="Consolas" w:eastAsia="宋体"/>
          <w:sz w:val="17"/>
        </w:rPr>
        <w:t xml:space="preserve">                &lt;Box&gt;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3695  </w:t>
      </w:r>
      <w:r>
        <w:rPr>
          <w:rFonts w:ascii="Consolas" w:hAnsi="Consolas" w:eastAsia="宋体"/>
          <w:sz w:val="17"/>
        </w:rPr>
        <w:t xml:space="preserve">                  &lt;FieldLabel text="确认密码"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3696  </w:t>
      </w:r>
      <w:r>
        <w:rPr>
          <w:rFonts w:ascii="Consolas" w:hAnsi="Consolas" w:eastAsia="宋体"/>
          <w:sz w:val="17"/>
        </w:rPr>
        <w:t xml:space="preserve">                  &lt;TextField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3697  </w:t>
      </w:r>
      <w:r>
        <w:rPr>
          <w:rFonts w:ascii="Consolas" w:hAnsi="Consolas" w:eastAsia="宋体"/>
          <w:sz w:val="17"/>
        </w:rPr>
        <w:t xml:space="preserve">                    value={regConfirm}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3698  </w:t>
      </w:r>
      <w:r>
        <w:rPr>
          <w:rFonts w:ascii="Consolas" w:hAnsi="Consolas" w:eastAsia="宋体"/>
          <w:sz w:val="17"/>
        </w:rPr>
        <w:t xml:space="preserve">                    onChange={(e) =&gt; setRegConfirm(e.target.value)}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3699  </w:t>
      </w:r>
      <w:r>
        <w:rPr>
          <w:rFonts w:ascii="Consolas" w:hAnsi="Consolas" w:eastAsia="宋体"/>
          <w:sz w:val="17"/>
        </w:rPr>
        <w:t xml:space="preserve">                    variant="outlined"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3700  </w:t>
      </w:r>
      <w:r>
        <w:rPr>
          <w:rFonts w:ascii="Consolas" w:hAnsi="Consolas" w:eastAsia="宋体"/>
          <w:sz w:val="17"/>
        </w:rPr>
        <w:t xml:space="preserve">                    fullWidth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3701  </w:t>
      </w:r>
      <w:r>
        <w:rPr>
          <w:rFonts w:ascii="Consolas" w:hAnsi="Consolas" w:eastAsia="宋体"/>
          <w:sz w:val="17"/>
        </w:rPr>
        <w:t xml:space="preserve">                    placeholder="再次输入密码"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3702  </w:t>
      </w:r>
      <w:r>
        <w:rPr>
          <w:rFonts w:ascii="Consolas" w:hAnsi="Consolas" w:eastAsia="宋体"/>
          <w:sz w:val="17"/>
        </w:rPr>
        <w:t xml:space="preserve">                    type={regShow ? 'text' : 'password'}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3703  </w:t>
      </w:r>
      <w:r>
        <w:rPr>
          <w:rFonts w:ascii="Consolas" w:hAnsi="Consolas" w:eastAsia="宋体"/>
          <w:sz w:val="17"/>
        </w:rPr>
        <w:t xml:space="preserve">                    sx={fieldSx}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3704  </w:t>
      </w:r>
      <w:r>
        <w:rPr>
          <w:rFonts w:ascii="Consolas" w:hAnsi="Consolas" w:eastAsia="宋体"/>
          <w:sz w:val="17"/>
        </w:rPr>
        <w:t xml:space="preserve">      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3705  </w:t>
      </w:r>
      <w:r>
        <w:rPr>
          <w:rFonts w:ascii="Consolas" w:hAnsi="Consolas" w:eastAsia="宋体"/>
          <w:sz w:val="17"/>
        </w:rPr>
        <w:t xml:space="preserve">  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3706  </w:t>
      </w:r>
      <w:r>
        <w:rPr>
          <w:rFonts w:ascii="Consolas" w:hAnsi="Consolas" w:eastAsia="宋体"/>
          <w:sz w:val="17"/>
        </w:rPr>
        <w:t xml:space="preserve">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3707  </w:t>
      </w:r>
      <w:r>
        <w:rPr>
          <w:rFonts w:ascii="Consolas" w:hAnsi="Consolas" w:eastAsia="宋体"/>
          <w:sz w:val="17"/>
        </w:rPr>
        <w:t xml:space="preserve">              {regError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3708  </w:t>
      </w:r>
      <w:r>
        <w:rPr>
          <w:rFonts w:ascii="Consolas" w:hAnsi="Consolas" w:eastAsia="宋体"/>
          <w:sz w:val="17"/>
        </w:rPr>
        <w:t xml:space="preserve">                &lt;Alert severity="error" sx={{ mt: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3709  </w:t>
      </w:r>
      <w:r>
        <w:rPr>
          <w:rFonts w:ascii="Consolas" w:hAnsi="Consolas" w:eastAsia="宋体"/>
          <w:sz w:val="17"/>
        </w:rPr>
        <w:t xml:space="preserve">                  {regError}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3710  </w:t>
      </w:r>
      <w:r>
        <w:rPr>
          <w:rFonts w:ascii="Consolas" w:hAnsi="Consolas" w:eastAsia="宋体"/>
          <w:sz w:val="17"/>
        </w:rPr>
        <w:t xml:space="preserve">                &lt;/Alert&gt;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3711  </w:t>
      </w:r>
      <w:r>
        <w:rPr>
          <w:rFonts w:ascii="Consolas" w:hAnsi="Consolas" w:eastAsia="宋体"/>
          <w:sz w:val="17"/>
        </w:rPr>
        <w:t xml:space="preserve">  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3712  </w:t>
      </w:r>
      <w:r>
        <w:rPr>
          <w:rFonts w:ascii="Consolas" w:hAnsi="Consolas" w:eastAsia="宋体"/>
          <w:sz w:val="17"/>
        </w:rPr>
        <w:t xml:space="preserve">              &lt;Box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3713  </w:t>
      </w:r>
      <w:r>
        <w:rPr>
          <w:rFonts w:ascii="Consolas" w:hAnsi="Consolas" w:eastAsia="宋体"/>
          <w:sz w:val="17"/>
        </w:rPr>
        <w:t xml:space="preserve">                sx={{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3714  </w:t>
      </w:r>
      <w:r>
        <w:rPr>
          <w:rFonts w:ascii="Consolas" w:hAnsi="Consolas" w:eastAsia="宋体"/>
          <w:sz w:val="17"/>
        </w:rPr>
        <w:t xml:space="preserve">                  mt: 2.5,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3715  </w:t>
      </w:r>
      <w:r>
        <w:rPr>
          <w:rFonts w:ascii="Consolas" w:hAnsi="Consolas" w:eastAsia="宋体"/>
          <w:sz w:val="17"/>
        </w:rPr>
        <w:t xml:space="preserve">                  display: 'flex',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3716  </w:t>
      </w:r>
      <w:r>
        <w:rPr>
          <w:rFonts w:ascii="Consolas" w:hAnsi="Consolas" w:eastAsia="宋体"/>
          <w:sz w:val="17"/>
        </w:rPr>
        <w:t xml:space="preserve">                  flexDirection: { xs: 'column', sm: 'row'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3717  </w:t>
      </w:r>
      <w:r>
        <w:rPr>
          <w:rFonts w:ascii="Consolas" w:hAnsi="Consolas" w:eastAsia="宋体"/>
          <w:sz w:val="17"/>
        </w:rPr>
        <w:t xml:space="preserve">                  alignItems: { xs: 'stretch', sm: 'center'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3718  </w:t>
      </w:r>
      <w:r>
        <w:rPr>
          <w:rFonts w:ascii="Consolas" w:hAnsi="Consolas" w:eastAsia="宋体"/>
          <w:sz w:val="17"/>
        </w:rPr>
        <w:t xml:space="preserve">                  justifyContent: 'space-between',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3719  </w:t>
      </w:r>
      <w:r>
        <w:rPr>
          <w:rFonts w:ascii="Consolas" w:hAnsi="Consolas" w:eastAsia="宋体"/>
          <w:sz w:val="17"/>
        </w:rPr>
        <w:t xml:space="preserve">                  gap: 2,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3720  </w:t>
      </w:r>
      <w:r>
        <w:rPr>
          <w:rFonts w:ascii="Consolas" w:hAnsi="Consolas" w:eastAsia="宋体"/>
          <w:sz w:val="17"/>
        </w:rPr>
        <w:t xml:space="preserve">      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3721  </w:t>
      </w:r>
      <w:r>
        <w:rPr>
          <w:rFonts w:ascii="Consolas" w:hAnsi="Consolas" w:eastAsia="宋体"/>
          <w:sz w:val="17"/>
        </w:rPr>
        <w:t xml:space="preserve">  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3722  </w:t>
      </w:r>
      <w:r>
        <w:rPr>
          <w:rFonts w:ascii="Consolas" w:hAnsi="Consolas" w:eastAsia="宋体"/>
          <w:sz w:val="17"/>
        </w:rPr>
        <w:t xml:space="preserve">                &lt;FormControlLabel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3723  </w:t>
      </w:r>
      <w:r>
        <w:rPr>
          <w:rFonts w:ascii="Consolas" w:hAnsi="Consolas" w:eastAsia="宋体"/>
          <w:sz w:val="17"/>
        </w:rPr>
        <w:t xml:space="preserve">                  control={&lt;Checkbox checked={agreed} onChange={(e) =&gt; setAgreed(e.target.checked)} size="small" /&gt;}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3724  </w:t>
      </w:r>
      <w:r>
        <w:rPr>
          <w:rFonts w:ascii="Consolas" w:hAnsi="Consolas" w:eastAsia="宋体"/>
          <w:sz w:val="17"/>
        </w:rPr>
        <w:t xml:space="preserve">                  label={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3725  </w:t>
      </w:r>
      <w:r>
        <w:rPr>
          <w:rFonts w:ascii="Consolas" w:hAnsi="Consolas" w:eastAsia="宋体"/>
          <w:sz w:val="17"/>
        </w:rPr>
        <w:t xml:space="preserve">                    &lt;Typography variant="body2" color="text.secondary" sx={{ whiteSpace: 'nowrap'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3726  </w:t>
      </w:r>
      <w:r>
        <w:rPr>
          <w:rFonts w:ascii="Consolas" w:hAnsi="Consolas" w:eastAsia="宋体"/>
          <w:sz w:val="17"/>
        </w:rPr>
        <w:t xml:space="preserve">                      已阅读并同意《使用条款》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3727  </w:t>
      </w:r>
      <w:r>
        <w:rPr>
          <w:rFonts w:ascii="Consolas" w:hAnsi="Consolas" w:eastAsia="宋体"/>
          <w:sz w:val="17"/>
        </w:rPr>
        <w:t xml:space="preserve">    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3728  </w:t>
      </w:r>
      <w:r>
        <w:rPr>
          <w:rFonts w:ascii="Consolas" w:hAnsi="Consolas" w:eastAsia="宋体"/>
          <w:sz w:val="17"/>
        </w:rPr>
        <w:t xml:space="preserve">              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3729  </w:t>
      </w:r>
      <w:r>
        <w:rPr>
          <w:rFonts w:ascii="Consolas" w:hAnsi="Consolas" w:eastAsia="宋体"/>
          <w:sz w:val="17"/>
        </w:rPr>
        <w:t xml:space="preserve">    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3730  </w:t>
      </w:r>
      <w:r>
        <w:rPr>
          <w:rFonts w:ascii="Consolas" w:hAnsi="Consolas" w:eastAsia="宋体"/>
          <w:sz w:val="17"/>
        </w:rPr>
        <w:t xml:space="preserve">                &lt;Button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3731  </w:t>
      </w:r>
      <w:r>
        <w:rPr>
          <w:rFonts w:ascii="Consolas" w:hAnsi="Consolas" w:eastAsia="宋体"/>
          <w:sz w:val="17"/>
        </w:rPr>
        <w:t xml:space="preserve">                  type="submit"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3732  </w:t>
      </w:r>
      <w:r>
        <w:rPr>
          <w:rFonts w:ascii="Consolas" w:hAnsi="Consolas" w:eastAsia="宋体"/>
          <w:sz w:val="17"/>
        </w:rPr>
        <w:t xml:space="preserve">                  variant="contained"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3733  </w:t>
      </w:r>
      <w:r>
        <w:rPr>
          <w:rFonts w:ascii="Consolas" w:hAnsi="Consolas" w:eastAsia="宋体"/>
          <w:sz w:val="17"/>
        </w:rPr>
        <w:t xml:space="preserve">                  sx={{ flexShrink: 0, whiteSpace: 'nowrap', px: 5, letterSpacing: '0.3em', pl: '1.9rem', width: { xs: '100%', sm: 'auto' }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3734  </w:t>
      </w:r>
      <w:r>
        <w:rPr>
          <w:rFonts w:ascii="Consolas" w:hAnsi="Consolas" w:eastAsia="宋体"/>
          <w:sz w:val="17"/>
        </w:rPr>
        <w:t xml:space="preserve">    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3735  </w:t>
      </w:r>
      <w:r>
        <w:rPr>
          <w:rFonts w:ascii="Consolas" w:hAnsi="Consolas" w:eastAsia="宋体"/>
          <w:sz w:val="17"/>
        </w:rPr>
        <w:t xml:space="preserve">                  注 册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3736  </w:t>
      </w:r>
      <w:r>
        <w:rPr>
          <w:rFonts w:ascii="Consolas" w:hAnsi="Consolas" w:eastAsia="宋体"/>
          <w:sz w:val="17"/>
        </w:rPr>
        <w:t xml:space="preserve">    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3737  </w:t>
      </w:r>
      <w:r>
        <w:rPr>
          <w:rFonts w:ascii="Consolas" w:hAnsi="Consolas" w:eastAsia="宋体"/>
          <w:sz w:val="17"/>
        </w:rPr>
        <w:t xml:space="preserve">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3738  </w:t>
      </w:r>
      <w:r>
        <w:rPr>
          <w:rFonts w:ascii="Consolas" w:hAnsi="Consolas" w:eastAsia="宋体"/>
          <w:sz w:val="17"/>
        </w:rPr>
        <w:t xml:space="preserve">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3739  </w:t>
      </w:r>
      <w:r>
        <w:rPr>
          <w:rFonts w:ascii="Consolas" w:hAnsi="Consolas" w:eastAsia="宋体"/>
          <w:sz w:val="17"/>
        </w:rPr>
        <w:t xml:space="preserve">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3740  </w:t>
      </w:r>
      <w:r>
        <w:rPr>
          <w:rFonts w:ascii="Consolas" w:hAnsi="Consolas" w:eastAsia="宋体"/>
          <w:sz w:val="17"/>
        </w:rPr>
        <w:t xml:space="preserve">        &lt;/Paper&gt;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3741  </w:t>
      </w:r>
      <w:r>
        <w:rPr>
          <w:rFonts w:ascii="Consolas" w:hAnsi="Consolas" w:eastAsia="宋体"/>
          <w:sz w:val="17"/>
        </w:rPr>
        <w:t xml:space="preserve">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3742  </w:t>
      </w:r>
      <w:r>
        <w:rPr>
          <w:rFonts w:ascii="Consolas" w:hAnsi="Consolas" w:eastAsia="宋体"/>
          <w:sz w:val="17"/>
        </w:rPr>
        <w:t xml:space="preserve">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3743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3744  </w:t>
      </w:r>
      <w:r>
        <w:rPr>
          <w:rFonts w:ascii="Consolas" w:hAnsi="Consolas" w:eastAsia="宋体"/>
          <w:sz w:val="17"/>
        </w:rPr>
        <w:t xml:space="preserve">      &lt;Dialog open={versionOpen} onClose={() =&gt; setVersionOpen(false)} maxWidth="sm" fullWidth&gt;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3745  </w:t>
      </w:r>
      <w:r>
        <w:rPr>
          <w:rFonts w:ascii="Consolas" w:hAnsi="Consolas" w:eastAsia="宋体"/>
          <w:sz w:val="17"/>
        </w:rPr>
        <w:t xml:space="preserve">        &lt;DialogTitle sx={{ fontWeight: 700 }}&gt;版本记录&lt;/DialogTitle&gt;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3746  </w:t>
      </w:r>
      <w:r>
        <w:rPr>
          <w:rFonts w:ascii="Consolas" w:hAnsi="Consolas" w:eastAsia="宋体"/>
          <w:sz w:val="17"/>
        </w:rPr>
        <w:t xml:space="preserve">        &lt;DialogContent dividers&gt;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3747  </w:t>
      </w:r>
      <w:r>
        <w:rPr>
          <w:rFonts w:ascii="Consolas" w:hAnsi="Consolas" w:eastAsia="宋体"/>
          <w:sz w:val="17"/>
        </w:rPr>
        <w:t xml:space="preserve">          &lt;Stack spacing={3} sx={{ pt: 0.5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3748  </w:t>
      </w:r>
      <w:r>
        <w:rPr>
          <w:rFonts w:ascii="Consolas" w:hAnsi="Consolas" w:eastAsia="宋体"/>
          <w:sz w:val="17"/>
        </w:rPr>
        <w:t xml:space="preserve">            {CHANGELOG.map((v)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3749  </w:t>
      </w:r>
      <w:r>
        <w:rPr>
          <w:rFonts w:ascii="Consolas" w:hAnsi="Consolas" w:eastAsia="宋体"/>
          <w:sz w:val="17"/>
        </w:rPr>
        <w:t xml:space="preserve">              &lt;Box key={v.version}&gt;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3750  </w:t>
      </w:r>
      <w:r>
        <w:rPr>
          <w:rFonts w:ascii="Consolas" w:hAnsi="Consolas" w:eastAsia="宋体"/>
          <w:sz w:val="17"/>
        </w:rPr>
        <w:t xml:space="preserve">                &lt;Box sx={{ display: 'flex', alignItems: 'center', flexWrap: 'wrap', gap: 1, mb: 0.75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3751  </w:t>
      </w:r>
      <w:r>
        <w:rPr>
          <w:rFonts w:ascii="Consolas" w:hAnsi="Consolas" w:eastAsia="宋体"/>
          <w:sz w:val="17"/>
        </w:rPr>
        <w:t xml:space="preserve">                  &lt;Typography sx={{ fontWeight: 700, fontSize: 15 }}&gt;v{v.version}&lt;/Typography&gt;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3752  </w:t>
      </w:r>
      <w:r>
        <w:rPr>
          <w:rFonts w:ascii="Consolas" w:hAnsi="Consolas" w:eastAsia="宋体"/>
          <w:sz w:val="17"/>
        </w:rPr>
        <w:t xml:space="preserve">                  {v.version === APP_VERSION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3753  </w:t>
      </w:r>
      <w:r>
        <w:rPr>
          <w:rFonts w:ascii="Consolas" w:hAnsi="Consolas" w:eastAsia="宋体"/>
          <w:sz w:val="17"/>
        </w:rPr>
        <w:t xml:space="preserve">                    &lt;Chip size="small" label="当前版本" color="success" sx={{ height: 20, fontSize: 11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3754  </w:t>
      </w:r>
      <w:r>
        <w:rPr>
          <w:rFonts w:ascii="Consolas" w:hAnsi="Consolas" w:eastAsia="宋体"/>
          <w:sz w:val="17"/>
        </w:rPr>
        <w:t xml:space="preserve">      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3755  </w:t>
      </w:r>
      <w:r>
        <w:rPr>
          <w:rFonts w:ascii="Consolas" w:hAnsi="Consolas" w:eastAsia="宋体"/>
          <w:sz w:val="17"/>
        </w:rPr>
        <w:t xml:space="preserve">                  &lt;Typography sx={{ color: 'text.secondary', fontSize: 12.5 }}&gt;{v.date}&lt;/Typography&gt;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3756  </w:t>
      </w:r>
      <w:r>
        <w:rPr>
          <w:rFonts w:ascii="Consolas" w:hAnsi="Consolas" w:eastAsia="宋体"/>
          <w:sz w:val="17"/>
        </w:rPr>
        <w:t xml:space="preserve">  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3757  </w:t>
      </w:r>
      <w:r>
        <w:rPr>
          <w:rFonts w:ascii="Consolas" w:hAnsi="Consolas" w:eastAsia="宋体"/>
          <w:sz w:val="17"/>
        </w:rPr>
        <w:t xml:space="preserve">                &lt;Box component="ul" sx={{ m: 0, pl: 2.5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3758  </w:t>
      </w:r>
      <w:r>
        <w:rPr>
          <w:rFonts w:ascii="Consolas" w:hAnsi="Consolas" w:eastAsia="宋体"/>
          <w:sz w:val="17"/>
        </w:rPr>
        <w:t xml:space="preserve">                  {v.items.map((item)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3759  </w:t>
      </w:r>
      <w:r>
        <w:rPr>
          <w:rFonts w:ascii="Consolas" w:hAnsi="Consolas" w:eastAsia="宋体"/>
          <w:sz w:val="17"/>
        </w:rPr>
        <w:t xml:space="preserve">                    &lt;Typography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3760  </w:t>
      </w:r>
      <w:r>
        <w:rPr>
          <w:rFonts w:ascii="Consolas" w:hAnsi="Consolas" w:eastAsia="宋体"/>
          <w:sz w:val="17"/>
        </w:rPr>
        <w:t xml:space="preserve">                      component="li"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3761  </w:t>
      </w:r>
      <w:r>
        <w:rPr>
          <w:rFonts w:ascii="Consolas" w:hAnsi="Consolas" w:eastAsia="宋体"/>
          <w:sz w:val="17"/>
        </w:rPr>
        <w:t xml:space="preserve">                      key={item}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3762  </w:t>
      </w:r>
      <w:r>
        <w:rPr>
          <w:rFonts w:ascii="Consolas" w:hAnsi="Consolas" w:eastAsia="宋体"/>
          <w:sz w:val="17"/>
        </w:rPr>
        <w:t xml:space="preserve">                      sx={{ fontSize: 13.5, color: 'text.secondary', lineHeight: 1.95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3763  </w:t>
      </w:r>
      <w:r>
        <w:rPr>
          <w:rFonts w:ascii="Consolas" w:hAnsi="Consolas" w:eastAsia="宋体"/>
          <w:sz w:val="17"/>
        </w:rPr>
        <w:t xml:space="preserve">              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3764  </w:t>
      </w:r>
      <w:r>
        <w:rPr>
          <w:rFonts w:ascii="Consolas" w:hAnsi="Consolas" w:eastAsia="宋体"/>
          <w:sz w:val="17"/>
        </w:rPr>
        <w:t xml:space="preserve">                      {item}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3765  </w:t>
      </w:r>
      <w:r>
        <w:rPr>
          <w:rFonts w:ascii="Consolas" w:hAnsi="Consolas" w:eastAsia="宋体"/>
          <w:sz w:val="17"/>
        </w:rPr>
        <w:t xml:space="preserve">    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3766  </w:t>
      </w:r>
      <w:r>
        <w:rPr>
          <w:rFonts w:ascii="Consolas" w:hAnsi="Consolas" w:eastAsia="宋体"/>
          <w:sz w:val="17"/>
        </w:rPr>
        <w:t xml:space="preserve">  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3767  </w:t>
      </w:r>
      <w:r>
        <w:rPr>
          <w:rFonts w:ascii="Consolas" w:hAnsi="Consolas" w:eastAsia="宋体"/>
          <w:sz w:val="17"/>
        </w:rPr>
        <w:t xml:space="preserve">  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3768  </w:t>
      </w:r>
      <w:r>
        <w:rPr>
          <w:rFonts w:ascii="Consolas" w:hAnsi="Consolas" w:eastAsia="宋体"/>
          <w:sz w:val="17"/>
        </w:rPr>
        <w:t xml:space="preserve">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3769  </w:t>
      </w:r>
      <w:r>
        <w:rPr>
          <w:rFonts w:ascii="Consolas" w:hAnsi="Consolas" w:eastAsia="宋体"/>
          <w:sz w:val="17"/>
        </w:rPr>
        <w:t xml:space="preserve">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3770  </w:t>
      </w:r>
      <w:r>
        <w:rPr>
          <w:rFonts w:ascii="Consolas" w:hAnsi="Consolas" w:eastAsia="宋体"/>
          <w:sz w:val="17"/>
        </w:rPr>
        <w:t xml:space="preserve">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3771  </w:t>
      </w:r>
      <w:r>
        <w:rPr>
          <w:rFonts w:ascii="Consolas" w:hAnsi="Consolas" w:eastAsia="宋体"/>
          <w:sz w:val="17"/>
        </w:rPr>
        <w:t xml:space="preserve">        &lt;/DialogContent&gt;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3772  </w:t>
      </w:r>
      <w:r>
        <w:rPr>
          <w:rFonts w:ascii="Consolas" w:hAnsi="Consolas" w:eastAsia="宋体"/>
          <w:sz w:val="17"/>
        </w:rPr>
        <w:t xml:space="preserve">        &lt;DialogActions sx={{ px: 3, py: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3773  </w:t>
      </w:r>
      <w:r>
        <w:rPr>
          <w:rFonts w:ascii="Consolas" w:hAnsi="Consolas" w:eastAsia="宋体"/>
          <w:sz w:val="17"/>
        </w:rPr>
        <w:t xml:space="preserve">          &lt;Button onClick={() =&gt; setVersionOpen(false)}&gt;关闭&lt;/Button&gt;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3774  </w:t>
      </w:r>
      <w:r>
        <w:rPr>
          <w:rFonts w:ascii="Consolas" w:hAnsi="Consolas" w:eastAsia="宋体"/>
          <w:sz w:val="17"/>
        </w:rPr>
        <w:t xml:space="preserve">        &lt;/DialogActions&gt;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3775  </w:t>
      </w:r>
      <w:r>
        <w:rPr>
          <w:rFonts w:ascii="Consolas" w:hAnsi="Consolas" w:eastAsia="宋体"/>
          <w:sz w:val="17"/>
        </w:rPr>
        <w:t xml:space="preserve">      &lt;/Dialog&gt;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3776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3777  </w:t>
      </w:r>
      <w:r>
        <w:rPr>
          <w:rFonts w:ascii="Consolas" w:hAnsi="Consolas" w:eastAsia="宋体"/>
          <w:sz w:val="17"/>
        </w:rPr>
        <w:t xml:space="preserve">      &lt;Snackbar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3778  </w:t>
      </w:r>
      <w:r>
        <w:rPr>
          <w:rFonts w:ascii="Consolas" w:hAnsi="Consolas" w:eastAsia="宋体"/>
          <w:sz w:val="17"/>
        </w:rPr>
        <w:t xml:space="preserve">        open={Boolean(snack)}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3779  </w:t>
      </w:r>
      <w:r>
        <w:rPr>
          <w:rFonts w:ascii="Consolas" w:hAnsi="Consolas" w:eastAsia="宋体"/>
          <w:sz w:val="17"/>
        </w:rPr>
        <w:t xml:space="preserve">        autoHideDuration={3500}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3780  </w:t>
      </w:r>
      <w:r>
        <w:rPr>
          <w:rFonts w:ascii="Consolas" w:hAnsi="Consolas" w:eastAsia="宋体"/>
          <w:sz w:val="17"/>
        </w:rPr>
        <w:t xml:space="preserve">        onClose={() =&gt; setSnack('')}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3781  </w:t>
      </w:r>
      <w:r>
        <w:rPr>
          <w:rFonts w:ascii="Consolas" w:hAnsi="Consolas" w:eastAsia="宋体"/>
          <w:sz w:val="17"/>
        </w:rPr>
        <w:t xml:space="preserve">        anchorOrigin={{ vertical: 'bottom', horizontal: 'center'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3782  </w:t>
      </w:r>
      <w:r>
        <w:rPr>
          <w:rFonts w:ascii="Consolas" w:hAnsi="Consolas" w:eastAsia="宋体"/>
          <w:sz w:val="17"/>
        </w:rPr>
        <w:t xml:space="preserve">      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3783  </w:t>
      </w:r>
      <w:r>
        <w:rPr>
          <w:rFonts w:ascii="Consolas" w:hAnsi="Consolas" w:eastAsia="宋体"/>
          <w:sz w:val="17"/>
        </w:rPr>
        <w:t xml:space="preserve">        &lt;Alert severity="success" variant="filled" onClose={() =&gt; setSnack('')}&gt;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3784  </w:t>
      </w:r>
      <w:r>
        <w:rPr>
          <w:rFonts w:ascii="Consolas" w:hAnsi="Consolas" w:eastAsia="宋体"/>
          <w:sz w:val="17"/>
        </w:rPr>
        <w:t xml:space="preserve">          {snack}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3785  </w:t>
      </w:r>
      <w:r>
        <w:rPr>
          <w:rFonts w:ascii="Consolas" w:hAnsi="Consolas" w:eastAsia="宋体"/>
          <w:sz w:val="17"/>
        </w:rPr>
        <w:t xml:space="preserve">        &lt;/Alert&gt;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3786  </w:t>
      </w:r>
      <w:r>
        <w:rPr>
          <w:rFonts w:ascii="Consolas" w:hAnsi="Consolas" w:eastAsia="宋体"/>
          <w:sz w:val="17"/>
        </w:rPr>
        <w:t xml:space="preserve">      &lt;/Snackbar&gt;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3787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3788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3789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3790  </w:t>
      </w:r>
      <w:r>
        <w:rPr>
          <w:rFonts w:ascii="Consolas" w:hAnsi="Consolas" w:eastAsia="宋体"/>
          <w:sz w:val="17"/>
        </w:rPr>
        <w:t>// ===== src/pages/Regeneration.tsx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3791  </w:t>
      </w:r>
      <w:r>
        <w:rPr>
          <w:rFonts w:ascii="Consolas" w:hAnsi="Consolas" w:eastAsia="宋体"/>
          <w:sz w:val="17"/>
        </w:rPr>
        <w:t>import { useEffect, useState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3792  </w:t>
      </w:r>
      <w:r>
        <w:rPr>
          <w:rFonts w:ascii="Consolas" w:hAnsi="Consolas" w:eastAsia="宋体"/>
          <w:sz w:val="17"/>
        </w:rPr>
        <w:t>import 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3793  </w:t>
      </w:r>
      <w:r>
        <w:rPr>
          <w:rFonts w:ascii="Consolas" w:hAnsi="Consolas" w:eastAsia="宋体"/>
          <w:sz w:val="17"/>
        </w:rPr>
        <w:t xml:space="preserve">  Alert,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3794  </w:t>
      </w:r>
      <w:r>
        <w:rPr>
          <w:rFonts w:ascii="Consolas" w:hAnsi="Consolas" w:eastAsia="宋体"/>
          <w:sz w:val="17"/>
        </w:rPr>
        <w:t xml:space="preserve">  Box,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3795  </w:t>
      </w:r>
      <w:r>
        <w:rPr>
          <w:rFonts w:ascii="Consolas" w:hAnsi="Consolas" w:eastAsia="宋体"/>
          <w:sz w:val="17"/>
        </w:rPr>
        <w:t xml:space="preserve">  Button,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3796  </w:t>
      </w:r>
      <w:r>
        <w:rPr>
          <w:rFonts w:ascii="Consolas" w:hAnsi="Consolas" w:eastAsia="宋体"/>
          <w:sz w:val="17"/>
        </w:rPr>
        <w:t xml:space="preserve">  Card,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3797  </w:t>
      </w:r>
      <w:r>
        <w:rPr>
          <w:rFonts w:ascii="Consolas" w:hAnsi="Consolas" w:eastAsia="宋体"/>
          <w:sz w:val="17"/>
        </w:rPr>
        <w:t xml:space="preserve">  Chip,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3798  </w:t>
      </w:r>
      <w:r>
        <w:rPr>
          <w:rFonts w:ascii="Consolas" w:hAnsi="Consolas" w:eastAsia="宋体"/>
          <w:sz w:val="17"/>
        </w:rPr>
        <w:t xml:space="preserve">  Dialog,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3799  </w:t>
      </w:r>
      <w:r>
        <w:rPr>
          <w:rFonts w:ascii="Consolas" w:hAnsi="Consolas" w:eastAsia="宋体"/>
          <w:sz w:val="17"/>
        </w:rPr>
        <w:t xml:space="preserve">  DialogActions,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3800  </w:t>
      </w:r>
      <w:r>
        <w:rPr>
          <w:rFonts w:ascii="Consolas" w:hAnsi="Consolas" w:eastAsia="宋体"/>
          <w:sz w:val="17"/>
        </w:rPr>
        <w:t xml:space="preserve">  DialogContent,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3801  </w:t>
      </w:r>
      <w:r>
        <w:rPr>
          <w:rFonts w:ascii="Consolas" w:hAnsi="Consolas" w:eastAsia="宋体"/>
          <w:sz w:val="17"/>
        </w:rPr>
        <w:t xml:space="preserve">  DialogTitle,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3802  </w:t>
      </w:r>
      <w:r>
        <w:rPr>
          <w:rFonts w:ascii="Consolas" w:hAnsi="Consolas" w:eastAsia="宋体"/>
          <w:sz w:val="17"/>
        </w:rPr>
        <w:t xml:space="preserve">  Grid,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3803  </w:t>
      </w:r>
      <w:r>
        <w:rPr>
          <w:rFonts w:ascii="Consolas" w:hAnsi="Consolas" w:eastAsia="宋体"/>
          <w:sz w:val="17"/>
        </w:rPr>
        <w:t xml:space="preserve">  MenuItem,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3804  </w:t>
      </w:r>
      <w:r>
        <w:rPr>
          <w:rFonts w:ascii="Consolas" w:hAnsi="Consolas" w:eastAsia="宋体"/>
          <w:sz w:val="17"/>
        </w:rPr>
        <w:t xml:space="preserve">  Snackbar,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3805  </w:t>
      </w:r>
      <w:r>
        <w:rPr>
          <w:rFonts w:ascii="Consolas" w:hAnsi="Consolas" w:eastAsia="宋体"/>
          <w:sz w:val="17"/>
        </w:rPr>
        <w:t xml:space="preserve">  Stack,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3806  </w:t>
      </w:r>
      <w:r>
        <w:rPr>
          <w:rFonts w:ascii="Consolas" w:hAnsi="Consolas" w:eastAsia="宋体"/>
          <w:sz w:val="17"/>
        </w:rPr>
        <w:t xml:space="preserve">  TextField,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3807  </w:t>
      </w:r>
      <w:r>
        <w:rPr>
          <w:rFonts w:ascii="Consolas" w:hAnsi="Consolas" w:eastAsia="宋体"/>
          <w:sz w:val="17"/>
        </w:rPr>
        <w:t xml:space="preserve">  Typography,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3808  </w:t>
      </w:r>
      <w:r>
        <w:rPr>
          <w:rFonts w:ascii="Consolas" w:hAnsi="Consolas" w:eastAsia="宋体"/>
          <w:sz w:val="17"/>
        </w:rPr>
        <w:t>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3809  </w:t>
      </w:r>
      <w:r>
        <w:rPr>
          <w:rFonts w:ascii="Consolas" w:hAnsi="Consolas" w:eastAsia="宋体"/>
          <w:sz w:val="17"/>
        </w:rPr>
        <w:t>import { Add as AddIcon, ArrowForward as NextIcon } from '@mui/icons-material'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3810  </w:t>
      </w:r>
      <w:r>
        <w:rPr>
          <w:rFonts w:ascii="Consolas" w:hAnsi="Consolas" w:eastAsia="宋体"/>
          <w:sz w:val="17"/>
        </w:rPr>
        <w:t>import PageHeader from '../components/PageHeader'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3811  </w:t>
      </w:r>
      <w:r>
        <w:rPr>
          <w:rFonts w:ascii="Consolas" w:hAnsi="Consolas" w:eastAsia="宋体"/>
          <w:sz w:val="17"/>
        </w:rPr>
        <w:t>import { api } from '../data/api'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3812  </w:t>
      </w:r>
      <w:r>
        <w:rPr>
          <w:rFonts w:ascii="Consolas" w:hAnsi="Consolas" w:eastAsia="宋体"/>
          <w:sz w:val="17"/>
        </w:rPr>
        <w:t>import type { Accession, Regeneration, RegenerationStage } from '../data/types'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3813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3814  </w:t>
      </w:r>
      <w:r>
        <w:rPr>
          <w:rFonts w:ascii="Consolas" w:hAnsi="Consolas" w:eastAsia="宋体"/>
          <w:sz w:val="17"/>
        </w:rPr>
        <w:t>const STAGES: RegenerationStage[] = ['计划', '播种', '田间管理', '收获', '入库', '已关闭']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3815  </w:t>
      </w:r>
      <w:r>
        <w:rPr>
          <w:rFonts w:ascii="Consolas" w:hAnsi="Consolas" w:eastAsia="宋体"/>
          <w:sz w:val="17"/>
        </w:rPr>
        <w:t>const STAGE_COLOR: Record&lt;RegenerationStage, string&gt; =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3816  </w:t>
      </w:r>
      <w:r>
        <w:rPr>
          <w:rFonts w:ascii="Consolas" w:hAnsi="Consolas" w:eastAsia="宋体"/>
          <w:sz w:val="17"/>
        </w:rPr>
        <w:t xml:space="preserve">  计划: '#8fa3a0',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3817  </w:t>
      </w:r>
      <w:r>
        <w:rPr>
          <w:rFonts w:ascii="Consolas" w:hAnsi="Consolas" w:eastAsia="宋体"/>
          <w:sz w:val="17"/>
        </w:rPr>
        <w:t xml:space="preserve">  播种: '#3f6ad8',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3818  </w:t>
      </w:r>
      <w:r>
        <w:rPr>
          <w:rFonts w:ascii="Consolas" w:hAnsi="Consolas" w:eastAsia="宋体"/>
          <w:sz w:val="17"/>
        </w:rPr>
        <w:t xml:space="preserve">  田间管理: '#16a085',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3819  </w:t>
      </w:r>
      <w:r>
        <w:rPr>
          <w:rFonts w:ascii="Consolas" w:hAnsi="Consolas" w:eastAsia="宋体"/>
          <w:sz w:val="17"/>
        </w:rPr>
        <w:t xml:space="preserve">  收获: '#d99114',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3820  </w:t>
      </w:r>
      <w:r>
        <w:rPr>
          <w:rFonts w:ascii="Consolas" w:hAnsi="Consolas" w:eastAsia="宋体"/>
          <w:sz w:val="17"/>
        </w:rPr>
        <w:t xml:space="preserve">  入库: '#1b7a43',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3821  </w:t>
      </w:r>
      <w:r>
        <w:rPr>
          <w:rFonts w:ascii="Consolas" w:hAnsi="Consolas" w:eastAsia="宋体"/>
          <w:sz w:val="17"/>
        </w:rPr>
        <w:t xml:space="preserve">  已关闭: '#7a8a82',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3822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3823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3824  </w:t>
      </w:r>
      <w:r>
        <w:rPr>
          <w:rFonts w:ascii="Consolas" w:hAnsi="Consolas" w:eastAsia="宋体"/>
          <w:sz w:val="17"/>
        </w:rPr>
        <w:t>export default function Regeneration()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3825  </w:t>
      </w:r>
      <w:r>
        <w:rPr>
          <w:rFonts w:ascii="Consolas" w:hAnsi="Consolas" w:eastAsia="宋体"/>
          <w:sz w:val="17"/>
        </w:rPr>
        <w:t xml:space="preserve">  const [rows, setRows] = useState&lt;Regeneration[]&gt;([])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3826  </w:t>
      </w:r>
      <w:r>
        <w:rPr>
          <w:rFonts w:ascii="Consolas" w:hAnsi="Consolas" w:eastAsia="宋体"/>
          <w:sz w:val="17"/>
        </w:rPr>
        <w:t xml:space="preserve">  const [accessions, setAccessions] = useState&lt;Accession[]&gt;([])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3827  </w:t>
      </w:r>
      <w:r>
        <w:rPr>
          <w:rFonts w:ascii="Consolas" w:hAnsi="Consolas" w:eastAsia="宋体"/>
          <w:sz w:val="17"/>
        </w:rPr>
        <w:t xml:space="preserve">  const [open, setOpen] = useState(false)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3828  </w:t>
      </w:r>
      <w:r>
        <w:rPr>
          <w:rFonts w:ascii="Consolas" w:hAnsi="Consolas" w:eastAsia="宋体"/>
          <w:sz w:val="17"/>
        </w:rPr>
        <w:t xml:space="preserve">  const [toast, setToast]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3829  </w:t>
      </w:r>
      <w:r>
        <w:rPr>
          <w:rFonts w:ascii="Consolas" w:hAnsi="Consolas" w:eastAsia="宋体"/>
          <w:sz w:val="17"/>
        </w:rPr>
        <w:t xml:space="preserve">  const [error, setError]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3830  </w:t>
      </w:r>
      <w:r>
        <w:rPr>
          <w:rFonts w:ascii="Consolas" w:hAnsi="Consolas" w:eastAsia="宋体"/>
          <w:sz w:val="17"/>
        </w:rPr>
        <w:t xml:space="preserve">  const [form, setForm] = useState({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3831  </w:t>
      </w:r>
      <w:r>
        <w:rPr>
          <w:rFonts w:ascii="Consolas" w:hAnsi="Consolas" w:eastAsia="宋体"/>
          <w:sz w:val="17"/>
        </w:rPr>
        <w:t xml:space="preserve">    accessionId: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3832  </w:t>
      </w:r>
      <w:r>
        <w:rPr>
          <w:rFonts w:ascii="Consolas" w:hAnsi="Consolas" w:eastAsia="宋体"/>
          <w:sz w:val="17"/>
        </w:rPr>
        <w:t xml:space="preserve">    reason: '库存低于临界量',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3833  </w:t>
      </w:r>
      <w:r>
        <w:rPr>
          <w:rFonts w:ascii="Consolas" w:hAnsi="Consolas" w:eastAsia="宋体"/>
          <w:sz w:val="17"/>
        </w:rPr>
        <w:t xml:space="preserve">    plannedQuantity: 1000,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3834  </w:t>
      </w:r>
      <w:r>
        <w:rPr>
          <w:rFonts w:ascii="Consolas" w:hAnsi="Consolas" w:eastAsia="宋体"/>
          <w:sz w:val="17"/>
        </w:rPr>
        <w:t xml:space="preserve">    plot: '试验田-1号',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3835  </w:t>
      </w:r>
      <w:r>
        <w:rPr>
          <w:rFonts w:ascii="Consolas" w:hAnsi="Consolas" w:eastAsia="宋体"/>
          <w:sz w:val="17"/>
        </w:rPr>
        <w:t xml:space="preserve">    owner: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3836  </w:t>
      </w:r>
      <w:r>
        <w:rPr>
          <w:rFonts w:ascii="Consolas" w:hAnsi="Consolas" w:eastAsia="宋体"/>
          <w:sz w:val="17"/>
        </w:rPr>
        <w:t xml:space="preserve">    sowingDate: new Date().toISOString().slice(0, 10),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3837  </w:t>
      </w:r>
      <w:r>
        <w:rPr>
          <w:rFonts w:ascii="Consolas" w:hAnsi="Consolas" w:eastAsia="宋体"/>
          <w:sz w:val="17"/>
        </w:rPr>
        <w:t xml:space="preserve">    expectedHarvest: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3838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3839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3840  </w:t>
      </w:r>
      <w:r>
        <w:rPr>
          <w:rFonts w:ascii="Consolas" w:hAnsi="Consolas" w:eastAsia="宋体"/>
          <w:sz w:val="17"/>
        </w:rPr>
        <w:t xml:space="preserve">  useEffect(()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3841  </w:t>
      </w:r>
      <w:r>
        <w:rPr>
          <w:rFonts w:ascii="Consolas" w:hAnsi="Consolas" w:eastAsia="宋体"/>
          <w:sz w:val="17"/>
        </w:rPr>
        <w:t xml:space="preserve">    api.listRegenerations().then(setRows).catch((e: Error) =&gt; setError(e.message))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3842  </w:t>
      </w:r>
      <w:r>
        <w:rPr>
          <w:rFonts w:ascii="Consolas" w:hAnsi="Consolas" w:eastAsia="宋体"/>
          <w:sz w:val="17"/>
        </w:rPr>
        <w:t xml:space="preserve">    api.listAccessions().then(setAccessions).catch(() =&gt; undefined)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3843  </w:t>
      </w:r>
      <w:r>
        <w:rPr>
          <w:rFonts w:ascii="Consolas" w:hAnsi="Consolas" w:eastAsia="宋体"/>
          <w:sz w:val="17"/>
        </w:rPr>
        <w:t xml:space="preserve">  }, [])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3844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3845  </w:t>
      </w:r>
      <w:r>
        <w:rPr>
          <w:rFonts w:ascii="Consolas" w:hAnsi="Consolas" w:eastAsia="宋体"/>
          <w:sz w:val="17"/>
        </w:rPr>
        <w:t xml:space="preserve">  const advance = async (r: Regeneration)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3846  </w:t>
      </w:r>
      <w:r>
        <w:rPr>
          <w:rFonts w:ascii="Consolas" w:hAnsi="Consolas" w:eastAsia="宋体"/>
          <w:sz w:val="17"/>
        </w:rPr>
        <w:t xml:space="preserve">    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3847  </w:t>
      </w:r>
      <w:r>
        <w:rPr>
          <w:rFonts w:ascii="Consolas" w:hAnsi="Consolas" w:eastAsia="宋体"/>
          <w:sz w:val="17"/>
        </w:rPr>
        <w:t xml:space="preserve">      const { regeneration, newLot } = await api.advanceRegeneration(r.id)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3848  </w:t>
      </w:r>
      <w:r>
        <w:rPr>
          <w:rFonts w:ascii="Consolas" w:hAnsi="Consolas" w:eastAsia="宋体"/>
          <w:sz w:val="17"/>
        </w:rPr>
        <w:t xml:space="preserve">      setRows((prev) =&gt; prev.map((x) =&gt; (x.id === r.id ? regeneration : x)))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3849  </w:t>
      </w:r>
      <w:r>
        <w:rPr>
          <w:rFonts w:ascii="Consolas" w:hAnsi="Consolas" w:eastAsia="宋体"/>
          <w:sz w:val="17"/>
        </w:rPr>
        <w:t xml:space="preserve">      setToast(newLot ? `${r.id} 已收获入库，自动创建新库存批次 ${newLot.id}` : `${r.id} 阶段推进至「${regeneration.stage}」`)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3850  </w:t>
      </w:r>
      <w:r>
        <w:rPr>
          <w:rFonts w:ascii="Consolas" w:hAnsi="Consolas" w:eastAsia="宋体"/>
          <w:sz w:val="17"/>
        </w:rPr>
        <w:t xml:space="preserve">    } catch (e)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3851  </w:t>
      </w:r>
      <w:r>
        <w:rPr>
          <w:rFonts w:ascii="Consolas" w:hAnsi="Consolas" w:eastAsia="宋体"/>
          <w:sz w:val="17"/>
        </w:rPr>
        <w:t xml:space="preserve">      setToast(e instanceof Error ? e.message : '推进失败')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3852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3853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3854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3855  </w:t>
      </w:r>
      <w:r>
        <w:rPr>
          <w:rFonts w:ascii="Consolas" w:hAnsi="Consolas" w:eastAsia="宋体"/>
          <w:sz w:val="17"/>
        </w:rPr>
        <w:t xml:space="preserve">  const submit = async 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3856  </w:t>
      </w:r>
      <w:r>
        <w:rPr>
          <w:rFonts w:ascii="Consolas" w:hAnsi="Consolas" w:eastAsia="宋体"/>
          <w:sz w:val="17"/>
        </w:rPr>
        <w:t xml:space="preserve">    if (!form.accessionId) return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3857  </w:t>
      </w:r>
      <w:r>
        <w:rPr>
          <w:rFonts w:ascii="Consolas" w:hAnsi="Consolas" w:eastAsia="宋体"/>
          <w:sz w:val="17"/>
        </w:rPr>
        <w:t xml:space="preserve">    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3858  </w:t>
      </w:r>
      <w:r>
        <w:rPr>
          <w:rFonts w:ascii="Consolas" w:hAnsi="Consolas" w:eastAsia="宋体"/>
          <w:sz w:val="17"/>
        </w:rPr>
        <w:t xml:space="preserve">      const record = await api.createRegeneration(form)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3859  </w:t>
      </w:r>
      <w:r>
        <w:rPr>
          <w:rFonts w:ascii="Consolas" w:hAnsi="Consolas" w:eastAsia="宋体"/>
          <w:sz w:val="17"/>
        </w:rPr>
        <w:t xml:space="preserve">      setRows((prev) =&gt; [record, ...prev])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3860  </w:t>
      </w:r>
      <w:r>
        <w:rPr>
          <w:rFonts w:ascii="Consolas" w:hAnsi="Consolas" w:eastAsia="宋体"/>
          <w:sz w:val="17"/>
        </w:rPr>
        <w:t xml:space="preserve">      setOpen(false)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3861  </w:t>
      </w:r>
      <w:r>
        <w:rPr>
          <w:rFonts w:ascii="Consolas" w:hAnsi="Consolas" w:eastAsia="宋体"/>
          <w:sz w:val="17"/>
        </w:rPr>
        <w:t xml:space="preserve">      setToast(`繁育计划 ${record.id} 已创建`)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3862  </w:t>
      </w:r>
      <w:r>
        <w:rPr>
          <w:rFonts w:ascii="Consolas" w:hAnsi="Consolas" w:eastAsia="宋体"/>
          <w:sz w:val="17"/>
        </w:rPr>
        <w:t xml:space="preserve">    } catch (e)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3863  </w:t>
      </w:r>
      <w:r>
        <w:rPr>
          <w:rFonts w:ascii="Consolas" w:hAnsi="Consolas" w:eastAsia="宋体"/>
          <w:sz w:val="17"/>
        </w:rPr>
        <w:t xml:space="preserve">      setToast(e instanceof Error ? e.message : '创建失败')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3864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3865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3866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3867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3868  </w:t>
      </w:r>
      <w:r>
        <w:rPr>
          <w:rFonts w:ascii="Consolas" w:hAnsi="Consolas" w:eastAsia="宋体"/>
          <w:sz w:val="17"/>
        </w:rPr>
        <w:t xml:space="preserve">    &lt;Box&gt;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3869  </w:t>
      </w:r>
      <w:r>
        <w:rPr>
          <w:rFonts w:ascii="Consolas" w:hAnsi="Consolas" w:eastAsia="宋体"/>
          <w:sz w:val="17"/>
        </w:rPr>
        <w:t xml:space="preserve">      &lt;PageHeader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3870  </w:t>
      </w:r>
      <w:r>
        <w:rPr>
          <w:rFonts w:ascii="Consolas" w:hAnsi="Consolas" w:eastAsia="宋体"/>
          <w:sz w:val="17"/>
        </w:rPr>
        <w:t xml:space="preserve">        title="繁育更新"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3871  </w:t>
      </w:r>
      <w:r>
        <w:rPr>
          <w:rFonts w:ascii="Consolas" w:hAnsi="Consolas" w:eastAsia="宋体"/>
          <w:sz w:val="17"/>
        </w:rPr>
        <w:t xml:space="preserve">        subtitle="按阶段看板管理繁育计划，收获入库自动生成新批次"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3872  </w:t>
      </w:r>
      <w:r>
        <w:rPr>
          <w:rFonts w:ascii="Consolas" w:hAnsi="Consolas" w:eastAsia="宋体"/>
          <w:sz w:val="17"/>
        </w:rPr>
        <w:t xml:space="preserve">        action={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3873  </w:t>
      </w:r>
      <w:r>
        <w:rPr>
          <w:rFonts w:ascii="Consolas" w:hAnsi="Consolas" w:eastAsia="宋体"/>
          <w:sz w:val="17"/>
        </w:rPr>
        <w:t xml:space="preserve">          &lt;Button variant="contained" startIcon={&lt;AddIcon /&gt;} onClick={() =&gt; setOpen(true)}&gt;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3874  </w:t>
      </w:r>
      <w:r>
        <w:rPr>
          <w:rFonts w:ascii="Consolas" w:hAnsi="Consolas" w:eastAsia="宋体"/>
          <w:sz w:val="17"/>
        </w:rPr>
        <w:t xml:space="preserve">            新建繁育计划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3875  </w:t>
      </w:r>
      <w:r>
        <w:rPr>
          <w:rFonts w:ascii="Consolas" w:hAnsi="Consolas" w:eastAsia="宋体"/>
          <w:sz w:val="17"/>
        </w:rPr>
        <w:t xml:space="preserve">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3876  </w:t>
      </w: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3877  </w:t>
      </w:r>
      <w:r>
        <w:rPr>
          <w:rFonts w:ascii="Consolas" w:hAnsi="Consolas" w:eastAsia="宋体"/>
          <w:sz w:val="17"/>
        </w:rPr>
        <w:t xml:space="preserve">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3878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3879  </w:t>
      </w:r>
      <w:r>
        <w:rPr>
          <w:rFonts w:ascii="Consolas" w:hAnsi="Consolas" w:eastAsia="宋体"/>
          <w:sz w:val="17"/>
        </w:rPr>
        <w:t xml:space="preserve">      {error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3880  </w:t>
      </w:r>
      <w:r>
        <w:rPr>
          <w:rFonts w:ascii="Consolas" w:hAnsi="Consolas" w:eastAsia="宋体"/>
          <w:sz w:val="17"/>
        </w:rPr>
        <w:t xml:space="preserve">        &lt;Alert severity="error" sx={{ mb: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3881  </w:t>
      </w:r>
      <w:r>
        <w:rPr>
          <w:rFonts w:ascii="Consolas" w:hAnsi="Consolas" w:eastAsia="宋体"/>
          <w:sz w:val="17"/>
        </w:rPr>
        <w:t xml:space="preserve">          {error}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3882  </w:t>
      </w:r>
      <w:r>
        <w:rPr>
          <w:rFonts w:ascii="Consolas" w:hAnsi="Consolas" w:eastAsia="宋体"/>
          <w:sz w:val="17"/>
        </w:rPr>
        <w:t xml:space="preserve">        &lt;/Alert&gt;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3883  </w:t>
      </w:r>
      <w:r>
        <w:rPr>
          <w:rFonts w:ascii="Consolas" w:hAnsi="Consolas" w:eastAsia="宋体"/>
          <w:sz w:val="17"/>
        </w:rPr>
        <w:t xml:space="preserve">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3884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3885  </w:t>
      </w:r>
      <w:r>
        <w:rPr>
          <w:rFonts w:ascii="Consolas" w:hAnsi="Consolas" w:eastAsia="宋体"/>
          <w:sz w:val="17"/>
        </w:rPr>
        <w:t xml:space="preserve">      &lt;Grid container spacing={2}&gt;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3886  </w:t>
      </w:r>
      <w:r>
        <w:rPr>
          <w:rFonts w:ascii="Consolas" w:hAnsi="Consolas" w:eastAsia="宋体"/>
          <w:sz w:val="17"/>
        </w:rPr>
        <w:t xml:space="preserve">        {STAGES.map((stage)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3887  </w:t>
      </w:r>
      <w:r>
        <w:rPr>
          <w:rFonts w:ascii="Consolas" w:hAnsi="Consolas" w:eastAsia="宋体"/>
          <w:sz w:val="17"/>
        </w:rPr>
        <w:t xml:space="preserve">          const items = rows.filter((r) =&gt; r.stage === stage)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3888  </w:t>
      </w:r>
      <w:r>
        <w:rPr>
          <w:rFonts w:ascii="Consolas" w:hAnsi="Consolas" w:eastAsia="宋体"/>
          <w:sz w:val="17"/>
        </w:rPr>
        <w:t xml:space="preserve">        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3889  </w:t>
      </w:r>
      <w:r>
        <w:rPr>
          <w:rFonts w:ascii="Consolas" w:hAnsi="Consolas" w:eastAsia="宋体"/>
          <w:sz w:val="17"/>
        </w:rPr>
        <w:t xml:space="preserve">            &lt;Grid item xs={12} sm={6} md={2} key={stage}&gt;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3890  </w:t>
      </w:r>
      <w:r>
        <w:rPr>
          <w:rFonts w:ascii="Consolas" w:hAnsi="Consolas" w:eastAsia="宋体"/>
          <w:sz w:val="17"/>
        </w:rPr>
        <w:t xml:space="preserve">              &lt;Box sx={{ bgcolor: '#eef3ef', borderRadius: 2, p: 1.2, minHeight: 320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3891  </w:t>
      </w:r>
      <w:r>
        <w:rPr>
          <w:rFonts w:ascii="Consolas" w:hAnsi="Consolas" w:eastAsia="宋体"/>
          <w:sz w:val="17"/>
        </w:rPr>
        <w:t xml:space="preserve">                &lt;Stack direction="row" justifyContent="space-between" alignItems="center" sx={{ px: 0.5, mb: 1 }}&gt;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3892  </w:t>
      </w:r>
      <w:r>
        <w:rPr>
          <w:rFonts w:ascii="Consolas" w:hAnsi="Consolas" w:eastAsia="宋体"/>
          <w:sz w:val="17"/>
        </w:rPr>
        <w:t xml:space="preserve">                  &lt;Typography variant="subtitle2" sx={{ color: STAGE_COLOR[stage]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3893  </w:t>
      </w:r>
      <w:r>
        <w:rPr>
          <w:rFonts w:ascii="Consolas" w:hAnsi="Consolas" w:eastAsia="宋体"/>
          <w:sz w:val="17"/>
        </w:rPr>
        <w:t xml:space="preserve">                    {stage}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3894  </w:t>
      </w:r>
      <w:r>
        <w:rPr>
          <w:rFonts w:ascii="Consolas" w:hAnsi="Consolas" w:eastAsia="宋体"/>
          <w:sz w:val="17"/>
        </w:rPr>
        <w:t xml:space="preserve">  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3895  </w:t>
      </w:r>
      <w:r>
        <w:rPr>
          <w:rFonts w:ascii="Consolas" w:hAnsi="Consolas" w:eastAsia="宋体"/>
          <w:sz w:val="17"/>
        </w:rPr>
        <w:t xml:space="preserve">                  &lt;Chip size="small" label={items.length}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3896  </w:t>
      </w:r>
      <w:r>
        <w:rPr>
          <w:rFonts w:ascii="Consolas" w:hAnsi="Consolas" w:eastAsia="宋体"/>
          <w:sz w:val="17"/>
        </w:rPr>
        <w:t xml:space="preserve">  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3897  </w:t>
      </w:r>
      <w:r>
        <w:rPr>
          <w:rFonts w:ascii="Consolas" w:hAnsi="Consolas" w:eastAsia="宋体"/>
          <w:sz w:val="17"/>
        </w:rPr>
        <w:t xml:space="preserve">                &lt;Stack spacing={1}&gt;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3898  </w:t>
      </w:r>
      <w:r>
        <w:rPr>
          <w:rFonts w:ascii="Consolas" w:hAnsi="Consolas" w:eastAsia="宋体"/>
          <w:sz w:val="17"/>
        </w:rPr>
        <w:t xml:space="preserve">                  {items.slice(0, 8).map((r)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3899  </w:t>
      </w:r>
      <w:r>
        <w:rPr>
          <w:rFonts w:ascii="Consolas" w:hAnsi="Consolas" w:eastAsia="宋体"/>
          <w:sz w:val="17"/>
        </w:rPr>
        <w:t xml:space="preserve">                    &lt;Card key={r.id} sx={{ p: 1.2, borderLeft: `3px solid ${STAGE_COLOR[stage]}`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3900  </w:t>
      </w:r>
      <w:r>
        <w:rPr>
          <w:rFonts w:ascii="Consolas" w:hAnsi="Consolas" w:eastAsia="宋体"/>
          <w:sz w:val="17"/>
        </w:rPr>
        <w:t xml:space="preserve">                      &lt;Typography variant="caption" sx={{ fontFamily: 'monospace', color: 'text.secondary'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3901  </w:t>
      </w:r>
      <w:r>
        <w:rPr>
          <w:rFonts w:ascii="Consolas" w:hAnsi="Consolas" w:eastAsia="宋体"/>
          <w:sz w:val="17"/>
        </w:rPr>
        <w:t xml:space="preserve">                        {r.id}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3902  </w:t>
      </w:r>
      <w:r>
        <w:rPr>
          <w:rFonts w:ascii="Consolas" w:hAnsi="Consolas" w:eastAsia="宋体"/>
          <w:sz w:val="17"/>
        </w:rPr>
        <w:t xml:space="preserve">      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3903  </w:t>
      </w:r>
      <w:r>
        <w:rPr>
          <w:rFonts w:ascii="Consolas" w:hAnsi="Consolas" w:eastAsia="宋体"/>
          <w:sz w:val="17"/>
        </w:rPr>
        <w:t xml:space="preserve">                      &lt;Typography variant="body2" sx={{ fontWeight: 600 }} noWrap&gt;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3904  </w:t>
      </w:r>
      <w:r>
        <w:rPr>
          <w:rFonts w:ascii="Consolas" w:hAnsi="Consolas" w:eastAsia="宋体"/>
          <w:sz w:val="17"/>
        </w:rPr>
        <w:t xml:space="preserve">                        {r.accessionId}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3905  </w:t>
      </w:r>
      <w:r>
        <w:rPr>
          <w:rFonts w:ascii="Consolas" w:hAnsi="Consolas" w:eastAsia="宋体"/>
          <w:sz w:val="17"/>
        </w:rPr>
        <w:t xml:space="preserve">      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3906  </w:t>
      </w:r>
      <w:r>
        <w:rPr>
          <w:rFonts w:ascii="Consolas" w:hAnsi="Consolas" w:eastAsia="宋体"/>
          <w:sz w:val="17"/>
        </w:rPr>
        <w:t xml:space="preserve">                      &lt;Typography variant="caption" color="text.secondary" display="block" noWrap&gt;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3907  </w:t>
      </w:r>
      <w:r>
        <w:rPr>
          <w:rFonts w:ascii="Consolas" w:hAnsi="Consolas" w:eastAsia="宋体"/>
          <w:sz w:val="17"/>
        </w:rPr>
        <w:t xml:space="preserve">                        {r.reason}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3908  </w:t>
      </w:r>
      <w:r>
        <w:rPr>
          <w:rFonts w:ascii="Consolas" w:hAnsi="Consolas" w:eastAsia="宋体"/>
          <w:sz w:val="17"/>
        </w:rPr>
        <w:t xml:space="preserve">      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3909  </w:t>
      </w:r>
      <w:r>
        <w:rPr>
          <w:rFonts w:ascii="Consolas" w:hAnsi="Consolas" w:eastAsia="宋体"/>
          <w:sz w:val="17"/>
        </w:rPr>
        <w:t xml:space="preserve">                      &lt;Typography variant="caption" color="text.secondary" display="block"&gt;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3910  </w:t>
      </w:r>
      <w:r>
        <w:rPr>
          <w:rFonts w:ascii="Consolas" w:hAnsi="Consolas" w:eastAsia="宋体"/>
          <w:sz w:val="17"/>
        </w:rPr>
        <w:t xml:space="preserve">                        计划 {r.plannedQuantity} · {r.owner}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3911  </w:t>
      </w:r>
      <w:r>
        <w:rPr>
          <w:rFonts w:ascii="Consolas" w:hAnsi="Consolas" w:eastAsia="宋体"/>
          <w:sz w:val="17"/>
        </w:rPr>
        <w:t xml:space="preserve">      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3912  </w:t>
      </w:r>
      <w:r>
        <w:rPr>
          <w:rFonts w:ascii="Consolas" w:hAnsi="Consolas" w:eastAsia="宋体"/>
          <w:sz w:val="17"/>
        </w:rPr>
        <w:t xml:space="preserve">                      {r.stage !== '已关闭'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3913  </w:t>
      </w:r>
      <w:r>
        <w:rPr>
          <w:rFonts w:ascii="Consolas" w:hAnsi="Consolas" w:eastAsia="宋体"/>
          <w:sz w:val="17"/>
        </w:rPr>
        <w:t xml:space="preserve">                        &lt;Button size="small" endIcon={&lt;NextIcon /&gt;} sx={{ mt: 0.5, p: 0, minWidth: 0 }} onClick={() =&gt; advance(r)}&gt;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3914  </w:t>
      </w:r>
      <w:r>
        <w:rPr>
          <w:rFonts w:ascii="Consolas" w:hAnsi="Consolas" w:eastAsia="宋体"/>
          <w:sz w:val="17"/>
        </w:rPr>
        <w:t xml:space="preserve">                          推进阶段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3915  </w:t>
      </w:r>
      <w:r>
        <w:rPr>
          <w:rFonts w:ascii="Consolas" w:hAnsi="Consolas" w:eastAsia="宋体"/>
          <w:sz w:val="17"/>
        </w:rPr>
        <w:t xml:space="preserve">              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3916  </w:t>
      </w:r>
      <w:r>
        <w:rPr>
          <w:rFonts w:ascii="Consolas" w:hAnsi="Consolas" w:eastAsia="宋体"/>
          <w:sz w:val="17"/>
        </w:rPr>
        <w:t xml:space="preserve">              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3917  </w:t>
      </w:r>
      <w:r>
        <w:rPr>
          <w:rFonts w:ascii="Consolas" w:hAnsi="Consolas" w:eastAsia="宋体"/>
          <w:sz w:val="17"/>
        </w:rPr>
        <w:t xml:space="preserve">              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3918  </w:t>
      </w:r>
      <w:r>
        <w:rPr>
          <w:rFonts w:ascii="Consolas" w:hAnsi="Consolas" w:eastAsia="宋体"/>
          <w:sz w:val="17"/>
        </w:rPr>
        <w:t xml:space="preserve">  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3919  </w:t>
      </w:r>
      <w:r>
        <w:rPr>
          <w:rFonts w:ascii="Consolas" w:hAnsi="Consolas" w:eastAsia="宋体"/>
          <w:sz w:val="17"/>
        </w:rPr>
        <w:t xml:space="preserve">  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3920  </w:t>
      </w:r>
      <w:r>
        <w:rPr>
          <w:rFonts w:ascii="Consolas" w:hAnsi="Consolas" w:eastAsia="宋体"/>
          <w:sz w:val="17"/>
        </w:rPr>
        <w:t xml:space="preserve">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3921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3922  </w:t>
      </w:r>
      <w:r>
        <w:rPr>
          <w:rFonts w:ascii="Consolas" w:hAnsi="Consolas" w:eastAsia="宋体"/>
          <w:sz w:val="17"/>
        </w:rPr>
        <w:t xml:space="preserve">      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3923  </w:t>
      </w:r>
      <w:r>
        <w:rPr>
          <w:rFonts w:ascii="Consolas" w:hAnsi="Consolas" w:eastAsia="宋体"/>
          <w:sz w:val="17"/>
        </w:rPr>
        <w:t xml:space="preserve">        })}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3924  </w:t>
      </w:r>
      <w:r>
        <w:rPr>
          <w:rFonts w:ascii="Consolas" w:hAnsi="Consolas" w:eastAsia="宋体"/>
          <w:sz w:val="17"/>
        </w:rPr>
        <w:t xml:space="preserve">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3925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3926  </w:t>
      </w:r>
      <w:r>
        <w:rPr>
          <w:rFonts w:ascii="Consolas" w:hAnsi="Consolas" w:eastAsia="宋体"/>
          <w:sz w:val="17"/>
        </w:rPr>
        <w:t xml:space="preserve">      &lt;Dialog open={open} onClose={() =&gt; setOpen(false)} maxWidth="sm" fullWidth&gt;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3927  </w:t>
      </w:r>
      <w:r>
        <w:rPr>
          <w:rFonts w:ascii="Consolas" w:hAnsi="Consolas" w:eastAsia="宋体"/>
          <w:sz w:val="17"/>
        </w:rPr>
        <w:t xml:space="preserve">        &lt;DialogTitle&gt;新建繁育计划&lt;/DialogTitle&gt;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3928  </w:t>
      </w:r>
      <w:r>
        <w:rPr>
          <w:rFonts w:ascii="Consolas" w:hAnsi="Consolas" w:eastAsia="宋体"/>
          <w:sz w:val="17"/>
        </w:rPr>
        <w:t xml:space="preserve">        &lt;DialogContent&gt;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3929  </w:t>
      </w:r>
      <w:r>
        <w:rPr>
          <w:rFonts w:ascii="Consolas" w:hAnsi="Consolas" w:eastAsia="宋体"/>
          <w:sz w:val="17"/>
        </w:rPr>
        <w:t xml:space="preserve">          &lt;Grid container spacing={2} sx={{ mt: 0.5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3930  </w:t>
      </w:r>
      <w:r>
        <w:rPr>
          <w:rFonts w:ascii="Consolas" w:hAnsi="Consolas" w:eastAsia="宋体"/>
          <w:sz w:val="17"/>
        </w:rPr>
        <w:t xml:space="preserve">            &lt;Grid item xs={12} md={6}&gt;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3931  </w:t>
      </w:r>
      <w:r>
        <w:rPr>
          <w:rFonts w:ascii="Consolas" w:hAnsi="Consolas" w:eastAsia="宋体"/>
          <w:sz w:val="17"/>
        </w:rPr>
        <w:t xml:space="preserve">              &lt;TextField select fullWidth size="small" label="目标种质" value={form.accessionId} onChange={(e) =&gt; setForm({ ...form, accessionId: e.target.value })}&gt;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3932  </w:t>
      </w:r>
      <w:r>
        <w:rPr>
          <w:rFonts w:ascii="Consolas" w:hAnsi="Consolas" w:eastAsia="宋体"/>
          <w:sz w:val="17"/>
        </w:rPr>
        <w:t xml:space="preserve">                {accessions.slice(0, 60).map((a)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3933  </w:t>
      </w:r>
      <w:r>
        <w:rPr>
          <w:rFonts w:ascii="Consolas" w:hAnsi="Consolas" w:eastAsia="宋体"/>
          <w:sz w:val="17"/>
        </w:rPr>
        <w:t xml:space="preserve">                  &lt;MenuItem key={a.id} value={a.id}&gt;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3934  </w:t>
      </w:r>
      <w:r>
        <w:rPr>
          <w:rFonts w:ascii="Consolas" w:hAnsi="Consolas" w:eastAsia="宋体"/>
          <w:sz w:val="17"/>
        </w:rPr>
        <w:t xml:space="preserve">                    {a.id} · {a.name}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3935  </w:t>
      </w:r>
      <w:r>
        <w:rPr>
          <w:rFonts w:ascii="Consolas" w:hAnsi="Consolas" w:eastAsia="宋体"/>
          <w:sz w:val="17"/>
        </w:rPr>
        <w:t xml:space="preserve">  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3936  </w:t>
      </w:r>
      <w:r>
        <w:rPr>
          <w:rFonts w:ascii="Consolas" w:hAnsi="Consolas" w:eastAsia="宋体"/>
          <w:sz w:val="17"/>
        </w:rPr>
        <w:t xml:space="preserve">                ))}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3937  </w:t>
      </w:r>
      <w:r>
        <w:rPr>
          <w:rFonts w:ascii="Consolas" w:hAnsi="Consolas" w:eastAsia="宋体"/>
          <w:sz w:val="17"/>
        </w:rPr>
        <w:t xml:space="preserve">  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3938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3939  </w:t>
      </w:r>
      <w:r>
        <w:rPr>
          <w:rFonts w:ascii="Consolas" w:hAnsi="Consolas" w:eastAsia="宋体"/>
          <w:sz w:val="17"/>
        </w:rPr>
        <w:t xml:space="preserve">            &lt;Grid item xs={12} md={6}&gt;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3940  </w:t>
      </w:r>
      <w:r>
        <w:rPr>
          <w:rFonts w:ascii="Consolas" w:hAnsi="Consolas" w:eastAsia="宋体"/>
          <w:sz w:val="17"/>
        </w:rPr>
        <w:t xml:space="preserve">              &lt;TextField select fullWidth size="small" label="繁育原因" value={form.reason} onChange={(e) =&gt; setForm({ ...form, reason: e.target.value })}&gt;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3941  </w:t>
      </w:r>
      <w:r>
        <w:rPr>
          <w:rFonts w:ascii="Consolas" w:hAnsi="Consolas" w:eastAsia="宋体"/>
          <w:sz w:val="17"/>
        </w:rPr>
        <w:t xml:space="preserve">                {['库存低于临界量', '活力下降需复壮', '定期更新', '遗传完整性维持'].map((r)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3942  </w:t>
      </w:r>
      <w:r>
        <w:rPr>
          <w:rFonts w:ascii="Consolas" w:hAnsi="Consolas" w:eastAsia="宋体"/>
          <w:sz w:val="17"/>
        </w:rPr>
        <w:t xml:space="preserve">                  &lt;MenuItem key={r} value={r}&gt;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3943  </w:t>
      </w:r>
      <w:r>
        <w:rPr>
          <w:rFonts w:ascii="Consolas" w:hAnsi="Consolas" w:eastAsia="宋体"/>
          <w:sz w:val="17"/>
        </w:rPr>
        <w:t xml:space="preserve">                    {r}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3944  </w:t>
      </w:r>
      <w:r>
        <w:rPr>
          <w:rFonts w:ascii="Consolas" w:hAnsi="Consolas" w:eastAsia="宋体"/>
          <w:sz w:val="17"/>
        </w:rPr>
        <w:t xml:space="preserve">  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3945  </w:t>
      </w:r>
      <w:r>
        <w:rPr>
          <w:rFonts w:ascii="Consolas" w:hAnsi="Consolas" w:eastAsia="宋体"/>
          <w:sz w:val="17"/>
        </w:rPr>
        <w:t xml:space="preserve">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3946  </w:t>
      </w:r>
      <w:r>
        <w:rPr>
          <w:rFonts w:ascii="Consolas" w:hAnsi="Consolas" w:eastAsia="宋体"/>
          <w:sz w:val="17"/>
        </w:rPr>
        <w:t xml:space="preserve">  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3947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3948  </w:t>
      </w:r>
      <w:r>
        <w:rPr>
          <w:rFonts w:ascii="Consolas" w:hAnsi="Consolas" w:eastAsia="宋体"/>
          <w:sz w:val="17"/>
        </w:rPr>
        <w:t xml:space="preserve">            &lt;Grid item xs={12} sm={6}&gt;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3949  </w:t>
      </w:r>
      <w:r>
        <w:rPr>
          <w:rFonts w:ascii="Consolas" w:hAnsi="Consolas" w:eastAsia="宋体"/>
          <w:sz w:val="17"/>
        </w:rPr>
        <w:t xml:space="preserve">              &lt;TextField fullWidth size="small" type="number" label="计划数量" value={form.plannedQuantity} onChange={(e) =&gt; setForm({ ...form, plannedQuantity: Number(e.target.value)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3950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3951  </w:t>
      </w:r>
      <w:r>
        <w:rPr>
          <w:rFonts w:ascii="Consolas" w:hAnsi="Consolas" w:eastAsia="宋体"/>
          <w:sz w:val="17"/>
        </w:rPr>
        <w:t xml:space="preserve">            &lt;Grid item xs={12} sm={6}&gt;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3952  </w:t>
      </w:r>
      <w:r>
        <w:rPr>
          <w:rFonts w:ascii="Consolas" w:hAnsi="Consolas" w:eastAsia="宋体"/>
          <w:sz w:val="17"/>
        </w:rPr>
        <w:t xml:space="preserve">              &lt;TextField fullWidth size="small" label="地块" value={form.plot} onChange={(e) =&gt; setForm({ ...form, plot: e.target.value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3953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3954  </w:t>
      </w:r>
      <w:r>
        <w:rPr>
          <w:rFonts w:ascii="Consolas" w:hAnsi="Consolas" w:eastAsia="宋体"/>
          <w:sz w:val="17"/>
        </w:rPr>
        <w:t xml:space="preserve">            &lt;Grid item xs={12} sm={6}&gt;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3955  </w:t>
      </w:r>
      <w:r>
        <w:rPr>
          <w:rFonts w:ascii="Consolas" w:hAnsi="Consolas" w:eastAsia="宋体"/>
          <w:sz w:val="17"/>
        </w:rPr>
        <w:t xml:space="preserve">              &lt;TextField fullWidth size="small" label="负责人" value={form.owner} onChange={(e) =&gt; setForm({ ...form, owner: e.target.value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3956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3957  </w:t>
      </w:r>
      <w:r>
        <w:rPr>
          <w:rFonts w:ascii="Consolas" w:hAnsi="Consolas" w:eastAsia="宋体"/>
          <w:sz w:val="17"/>
        </w:rPr>
        <w:t xml:space="preserve">            &lt;Grid item xs={12} sm={6}&gt;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3958  </w:t>
      </w:r>
      <w:r>
        <w:rPr>
          <w:rFonts w:ascii="Consolas" w:hAnsi="Consolas" w:eastAsia="宋体"/>
          <w:sz w:val="17"/>
        </w:rPr>
        <w:t xml:space="preserve">              &lt;TextField fullWidth size="small" type="date" label="播种日期" InputLabelProps={{ shrink: true }} value={form.sowingDate} onChange={(e) =&gt; setForm({ ...form, sowingDate: e.target.value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3959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3960  </w:t>
      </w:r>
      <w:r>
        <w:rPr>
          <w:rFonts w:ascii="Consolas" w:hAnsi="Consolas" w:eastAsia="宋体"/>
          <w:sz w:val="17"/>
        </w:rPr>
        <w:t xml:space="preserve">            &lt;Grid item xs={12} sm={6}&gt;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3961  </w:t>
      </w:r>
      <w:r>
        <w:rPr>
          <w:rFonts w:ascii="Consolas" w:hAnsi="Consolas" w:eastAsia="宋体"/>
          <w:sz w:val="17"/>
        </w:rPr>
        <w:t xml:space="preserve">              &lt;TextField fullWidth size="small" type="date" label="预计收获" InputLabelProps={{ shrink: true }} value={form.expectedHarvest} onChange={(e) =&gt; setForm({ ...form, expectedHarvest: e.target.value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3962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3963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3964  </w:t>
      </w:r>
      <w:r>
        <w:rPr>
          <w:rFonts w:ascii="Consolas" w:hAnsi="Consolas" w:eastAsia="宋体"/>
          <w:sz w:val="17"/>
        </w:rPr>
        <w:t xml:space="preserve">        &lt;/DialogContent&gt;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3965  </w:t>
      </w:r>
      <w:r>
        <w:rPr>
          <w:rFonts w:ascii="Consolas" w:hAnsi="Consolas" w:eastAsia="宋体"/>
          <w:sz w:val="17"/>
        </w:rPr>
        <w:t xml:space="preserve">        &lt;DialogActions&gt;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3966  </w:t>
      </w:r>
      <w:r>
        <w:rPr>
          <w:rFonts w:ascii="Consolas" w:hAnsi="Consolas" w:eastAsia="宋体"/>
          <w:sz w:val="17"/>
        </w:rPr>
        <w:t xml:space="preserve">          &lt;Button onClick={() =&gt; setOpen(false)}&gt;取消&lt;/Button&gt;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3967  </w:t>
      </w:r>
      <w:r>
        <w:rPr>
          <w:rFonts w:ascii="Consolas" w:hAnsi="Consolas" w:eastAsia="宋体"/>
          <w:sz w:val="17"/>
        </w:rPr>
        <w:t xml:space="preserve">          &lt;Button variant="contained" onClick={submit} disabled={!form.accessionId}&gt;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3968  </w:t>
      </w:r>
      <w:r>
        <w:rPr>
          <w:rFonts w:ascii="Consolas" w:hAnsi="Consolas" w:eastAsia="宋体"/>
          <w:sz w:val="17"/>
        </w:rPr>
        <w:t xml:space="preserve">            创建计划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3969  </w:t>
      </w:r>
      <w:r>
        <w:rPr>
          <w:rFonts w:ascii="Consolas" w:hAnsi="Consolas" w:eastAsia="宋体"/>
          <w:sz w:val="17"/>
        </w:rPr>
        <w:t xml:space="preserve">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3970  </w:t>
      </w:r>
      <w:r>
        <w:rPr>
          <w:rFonts w:ascii="Consolas" w:hAnsi="Consolas" w:eastAsia="宋体"/>
          <w:sz w:val="17"/>
        </w:rPr>
        <w:t xml:space="preserve">        &lt;/DialogActions&gt;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3971  </w:t>
      </w:r>
      <w:r>
        <w:rPr>
          <w:rFonts w:ascii="Consolas" w:hAnsi="Consolas" w:eastAsia="宋体"/>
          <w:sz w:val="17"/>
        </w:rPr>
        <w:t xml:space="preserve">      &lt;/Dialog&gt;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3972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3973  </w:t>
      </w:r>
      <w:r>
        <w:rPr>
          <w:rFonts w:ascii="Consolas" w:hAnsi="Consolas" w:eastAsia="宋体"/>
          <w:sz w:val="17"/>
        </w:rPr>
        <w:t xml:space="preserve">      &lt;Snackbar open={!!toast} autoHideDuration={3200} onClose={() =&gt; setToast('')} anchorOrigin={{ vertical: 'bottom', horizontal: 'center'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3974  </w:t>
      </w:r>
      <w:r>
        <w:rPr>
          <w:rFonts w:ascii="Consolas" w:hAnsi="Consolas" w:eastAsia="宋体"/>
          <w:sz w:val="17"/>
        </w:rPr>
        <w:t xml:space="preserve">        &lt;Alert severity="success" onClose={() =&gt; setToast('')}&gt;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3975  </w:t>
      </w:r>
      <w:r>
        <w:rPr>
          <w:rFonts w:ascii="Consolas" w:hAnsi="Consolas" w:eastAsia="宋体"/>
          <w:sz w:val="17"/>
        </w:rPr>
        <w:t xml:space="preserve">          {toast}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3976  </w:t>
      </w:r>
      <w:r>
        <w:rPr>
          <w:rFonts w:ascii="Consolas" w:hAnsi="Consolas" w:eastAsia="宋体"/>
          <w:sz w:val="17"/>
        </w:rPr>
        <w:t xml:space="preserve">        &lt;/Alert&gt;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3977  </w:t>
      </w:r>
      <w:r>
        <w:rPr>
          <w:rFonts w:ascii="Consolas" w:hAnsi="Consolas" w:eastAsia="宋体"/>
          <w:sz w:val="17"/>
        </w:rPr>
        <w:t xml:space="preserve">      &lt;/Snackbar&gt;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3978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3979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3980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3981  </w:t>
      </w:r>
      <w:r>
        <w:rPr>
          <w:rFonts w:ascii="Consolas" w:hAnsi="Consolas" w:eastAsia="宋体"/>
          <w:sz w:val="17"/>
        </w:rPr>
        <w:t>// ===== src/pages/System.tsx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3982  </w:t>
      </w:r>
      <w:r>
        <w:rPr>
          <w:rFonts w:ascii="Consolas" w:hAnsi="Consolas" w:eastAsia="宋体"/>
          <w:sz w:val="17"/>
        </w:rPr>
        <w:t>import { useEffect, useState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3983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3984  </w:t>
      </w:r>
      <w:r>
        <w:rPr>
          <w:rFonts w:ascii="Consolas" w:hAnsi="Consolas" w:eastAsia="宋体"/>
          <w:sz w:val="17"/>
        </w:rPr>
        <w:t xml:space="preserve">  Box,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3985  </w:t>
      </w:r>
      <w:r>
        <w:rPr>
          <w:rFonts w:ascii="Consolas" w:hAnsi="Consolas" w:eastAsia="宋体"/>
          <w:sz w:val="17"/>
        </w:rPr>
        <w:t xml:space="preserve">  Card,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3986  </w:t>
      </w:r>
      <w:r>
        <w:rPr>
          <w:rFonts w:ascii="Consolas" w:hAnsi="Consolas" w:eastAsia="宋体"/>
          <w:sz w:val="17"/>
        </w:rPr>
        <w:t xml:space="preserve">  Chip,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3987  </w:t>
      </w:r>
      <w:r>
        <w:rPr>
          <w:rFonts w:ascii="Consolas" w:hAnsi="Consolas" w:eastAsia="宋体"/>
          <w:sz w:val="17"/>
        </w:rPr>
        <w:t xml:space="preserve">  Divider,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3988  </w:t>
      </w:r>
      <w:r>
        <w:rPr>
          <w:rFonts w:ascii="Consolas" w:hAnsi="Consolas" w:eastAsia="宋体"/>
          <w:sz w:val="17"/>
        </w:rPr>
        <w:t xml:space="preserve">  Grid,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3989  </w:t>
      </w:r>
      <w:r>
        <w:rPr>
          <w:rFonts w:ascii="Consolas" w:hAnsi="Consolas" w:eastAsia="宋体"/>
          <w:sz w:val="17"/>
        </w:rPr>
        <w:t xml:space="preserve">  List,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3990  </w:t>
      </w:r>
      <w:r>
        <w:rPr>
          <w:rFonts w:ascii="Consolas" w:hAnsi="Consolas" w:eastAsia="宋体"/>
          <w:sz w:val="17"/>
        </w:rPr>
        <w:t xml:space="preserve">  ListItem,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3991  </w:t>
      </w:r>
      <w:r>
        <w:rPr>
          <w:rFonts w:ascii="Consolas" w:hAnsi="Consolas" w:eastAsia="宋体"/>
          <w:sz w:val="17"/>
        </w:rPr>
        <w:t xml:space="preserve">  ListItemText,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3992  </w:t>
      </w:r>
      <w:r>
        <w:rPr>
          <w:rFonts w:ascii="Consolas" w:hAnsi="Consolas" w:eastAsia="宋体"/>
          <w:sz w:val="17"/>
        </w:rPr>
        <w:t xml:space="preserve">  Stack,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3993  </w:t>
      </w:r>
      <w:r>
        <w:rPr>
          <w:rFonts w:ascii="Consolas" w:hAnsi="Consolas" w:eastAsia="宋体"/>
          <w:sz w:val="17"/>
        </w:rPr>
        <w:t xml:space="preserve">  Tab,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3994  </w:t>
      </w:r>
      <w:r>
        <w:rPr>
          <w:rFonts w:ascii="Consolas" w:hAnsi="Consolas" w:eastAsia="宋体"/>
          <w:sz w:val="17"/>
        </w:rPr>
        <w:t xml:space="preserve">  Table,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3995  </w:t>
      </w:r>
      <w:r>
        <w:rPr>
          <w:rFonts w:ascii="Consolas" w:hAnsi="Consolas" w:eastAsia="宋体"/>
          <w:sz w:val="17"/>
        </w:rPr>
        <w:t xml:space="preserve">  TableBody,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3996  </w:t>
      </w:r>
      <w:r>
        <w:rPr>
          <w:rFonts w:ascii="Consolas" w:hAnsi="Consolas" w:eastAsia="宋体"/>
          <w:sz w:val="17"/>
        </w:rPr>
        <w:t xml:space="preserve">  TableCell,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3997  </w:t>
      </w:r>
      <w:r>
        <w:rPr>
          <w:rFonts w:ascii="Consolas" w:hAnsi="Consolas" w:eastAsia="宋体"/>
          <w:sz w:val="17"/>
        </w:rPr>
        <w:t xml:space="preserve">  TableContainer,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3998  </w:t>
      </w:r>
      <w:r>
        <w:rPr>
          <w:rFonts w:ascii="Consolas" w:hAnsi="Consolas" w:eastAsia="宋体"/>
          <w:sz w:val="17"/>
        </w:rPr>
        <w:t xml:space="preserve">  TableHead,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3999  </w:t>
      </w:r>
      <w:r>
        <w:rPr>
          <w:rFonts w:ascii="Consolas" w:hAnsi="Consolas" w:eastAsia="宋体"/>
          <w:sz w:val="17"/>
        </w:rPr>
        <w:t xml:space="preserve">  TableRow,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4000  </w:t>
      </w:r>
      <w:r>
        <w:rPr>
          <w:rFonts w:ascii="Consolas" w:hAnsi="Consolas" w:eastAsia="宋体"/>
          <w:sz w:val="17"/>
        </w:rPr>
        <w:t xml:space="preserve">  Tabs,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4001  </w:t>
      </w:r>
      <w:r>
        <w:rPr>
          <w:rFonts w:ascii="Consolas" w:hAnsi="Consolas" w:eastAsia="宋体"/>
          <w:sz w:val="17"/>
        </w:rPr>
        <w:t xml:space="preserve">  Typography,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4002  </w:t>
      </w:r>
      <w:r>
        <w:rPr>
          <w:rFonts w:ascii="Consolas" w:hAnsi="Consolas" w:eastAsia="宋体"/>
          <w:sz w:val="17"/>
        </w:rPr>
        <w:t>} from '@mui/material'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4003  </w:t>
      </w:r>
      <w:r>
        <w:rPr>
          <w:rFonts w:ascii="Consolas" w:hAnsi="Consolas" w:eastAsia="宋体"/>
          <w:sz w:val="17"/>
        </w:rPr>
        <w:t>import PageHeader from '../components/PageHeader'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4004  </w:t>
      </w:r>
      <w:r>
        <w:rPr>
          <w:rFonts w:ascii="Consolas" w:hAnsi="Consolas" w:eastAsia="宋体"/>
          <w:sz w:val="17"/>
        </w:rPr>
        <w:t>import StatusChip from '../components/StatusChip'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4005  </w:t>
      </w:r>
      <w:r>
        <w:rPr>
          <w:rFonts w:ascii="Consolas" w:hAnsi="Consolas" w:eastAsia="宋体"/>
          <w:sz w:val="17"/>
        </w:rPr>
        <w:t>import { api } from '../data/api'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4006  </w:t>
      </w:r>
      <w:r>
        <w:rPr>
          <w:rFonts w:ascii="Consolas" w:hAnsi="Consolas" w:eastAsia="宋体"/>
          <w:sz w:val="17"/>
        </w:rPr>
        <w:t>import type { AuditLog, Role, User } from '../data/types'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4007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4008  </w:t>
      </w:r>
      <w:r>
        <w:rPr>
          <w:rFonts w:ascii="Consolas" w:hAnsi="Consolas" w:eastAsia="宋体"/>
          <w:sz w:val="17"/>
        </w:rPr>
        <w:t>export default function System()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4009  </w:t>
      </w:r>
      <w:r>
        <w:rPr>
          <w:rFonts w:ascii="Consolas" w:hAnsi="Consolas" w:eastAsia="宋体"/>
          <w:sz w:val="17"/>
        </w:rPr>
        <w:t xml:space="preserve">  const [tab, setTab] = useState(0)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4010  </w:t>
      </w:r>
      <w:r>
        <w:rPr>
          <w:rFonts w:ascii="Consolas" w:hAnsi="Consolas" w:eastAsia="宋体"/>
          <w:sz w:val="17"/>
        </w:rPr>
        <w:t xml:space="preserve">  const [users, setUsers] = useState&lt;User[]&gt;([])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4011  </w:t>
      </w:r>
      <w:r>
        <w:rPr>
          <w:rFonts w:ascii="Consolas" w:hAnsi="Consolas" w:eastAsia="宋体"/>
          <w:sz w:val="17"/>
        </w:rPr>
        <w:t xml:space="preserve">  const [roles, setRoles] = useState&lt;Role[]&gt;([])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4012  </w:t>
      </w:r>
      <w:r>
        <w:rPr>
          <w:rFonts w:ascii="Consolas" w:hAnsi="Consolas" w:eastAsia="宋体"/>
          <w:sz w:val="17"/>
        </w:rPr>
        <w:t xml:space="preserve">  const [logs, setLogs] = useState&lt;AuditLog[]&gt;([])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4013  </w:t>
      </w:r>
      <w:r>
        <w:rPr>
          <w:rFonts w:ascii="Consolas" w:hAnsi="Consolas" w:eastAsia="宋体"/>
          <w:sz w:val="17"/>
        </w:rPr>
        <w:t xml:space="preserve">  const [dictionaries, setDictionaries] = useState&lt;Record&lt;string, string[]&gt;&gt;({})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4014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4015  </w:t>
      </w:r>
      <w:r>
        <w:rPr>
          <w:rFonts w:ascii="Consolas" w:hAnsi="Consolas" w:eastAsia="宋体"/>
          <w:sz w:val="17"/>
        </w:rPr>
        <w:t xml:space="preserve">  useEffect(()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4016  </w:t>
      </w:r>
      <w:r>
        <w:rPr>
          <w:rFonts w:ascii="Consolas" w:hAnsi="Consolas" w:eastAsia="宋体"/>
          <w:sz w:val="17"/>
        </w:rPr>
        <w:t xml:space="preserve">    api.listUsers().then(setUsers)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4017  </w:t>
      </w:r>
      <w:r>
        <w:rPr>
          <w:rFonts w:ascii="Consolas" w:hAnsi="Consolas" w:eastAsia="宋体"/>
          <w:sz w:val="17"/>
        </w:rPr>
        <w:t xml:space="preserve">    api.listRoles().then(setRoles)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4018  </w:t>
      </w:r>
      <w:r>
        <w:rPr>
          <w:rFonts w:ascii="Consolas" w:hAnsi="Consolas" w:eastAsia="宋体"/>
          <w:sz w:val="17"/>
        </w:rPr>
        <w:t xml:space="preserve">    api.listAuditLogs().then(setLogs)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4019  </w:t>
      </w:r>
      <w:r>
        <w:rPr>
          <w:rFonts w:ascii="Consolas" w:hAnsi="Consolas" w:eastAsia="宋体"/>
          <w:sz w:val="17"/>
        </w:rPr>
        <w:t xml:space="preserve">    api.listDictionaries().then(setDictionaries)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4020  </w:t>
      </w:r>
      <w:r>
        <w:rPr>
          <w:rFonts w:ascii="Consolas" w:hAnsi="Consolas" w:eastAsia="宋体"/>
          <w:sz w:val="17"/>
        </w:rPr>
        <w:t xml:space="preserve">  }, 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4021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4022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4023  </w:t>
      </w:r>
      <w:r>
        <w:rPr>
          <w:rFonts w:ascii="Consolas" w:hAnsi="Consolas" w:eastAsia="宋体"/>
          <w:sz w:val="17"/>
        </w:rPr>
        <w:t xml:space="preserve">    &lt;Box&gt;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4024  </w:t>
      </w:r>
      <w:r>
        <w:rPr>
          <w:rFonts w:ascii="Consolas" w:hAnsi="Consolas" w:eastAsia="宋体"/>
          <w:sz w:val="17"/>
        </w:rPr>
        <w:t xml:space="preserve">      &lt;PageHeader title="系统管理" subtitle="用户、角色权限、数据字典与操作审计"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4025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4026  </w:t>
      </w:r>
      <w:r>
        <w:rPr>
          <w:rFonts w:ascii="Consolas" w:hAnsi="Consolas" w:eastAsia="宋体"/>
          <w:sz w:val="17"/>
        </w:rPr>
        <w:t xml:space="preserve">      &lt;Card&gt;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4027  </w:t>
      </w:r>
      <w:r>
        <w:rPr>
          <w:rFonts w:ascii="Consolas" w:hAnsi="Consolas" w:eastAsia="宋体"/>
          <w:sz w:val="17"/>
        </w:rPr>
        <w:t xml:space="preserve">        &lt;Tabs value={tab} onChange={(_, v) =&gt; setTab(v)} variant="scrollable"&gt;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4028  </w:t>
      </w:r>
      <w:r>
        <w:rPr>
          <w:rFonts w:ascii="Consolas" w:hAnsi="Consolas" w:eastAsia="宋体"/>
          <w:sz w:val="17"/>
        </w:rPr>
        <w:t xml:space="preserve">          &lt;Tab label="用户管理"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4029  </w:t>
      </w:r>
      <w:r>
        <w:rPr>
          <w:rFonts w:ascii="Consolas" w:hAnsi="Consolas" w:eastAsia="宋体"/>
          <w:sz w:val="17"/>
        </w:rPr>
        <w:t xml:space="preserve">          &lt;Tab label="角色权限"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4030  </w:t>
      </w:r>
      <w:r>
        <w:rPr>
          <w:rFonts w:ascii="Consolas" w:hAnsi="Consolas" w:eastAsia="宋体"/>
          <w:sz w:val="17"/>
        </w:rPr>
        <w:t xml:space="preserve">          &lt;Tab label="数据字典"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4031  </w:t>
      </w:r>
      <w:r>
        <w:rPr>
          <w:rFonts w:ascii="Consolas" w:hAnsi="Consolas" w:eastAsia="宋体"/>
          <w:sz w:val="17"/>
        </w:rPr>
        <w:t xml:space="preserve">          &lt;Tab label="审计日志"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4032  </w:t>
      </w:r>
      <w:r>
        <w:rPr>
          <w:rFonts w:ascii="Consolas" w:hAnsi="Consolas" w:eastAsia="宋体"/>
          <w:sz w:val="17"/>
        </w:rPr>
        <w:t xml:space="preserve">        &lt;/Tabs&gt;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4033  </w:t>
      </w:r>
      <w:r>
        <w:rPr>
          <w:rFonts w:ascii="Consolas" w:hAnsi="Consolas" w:eastAsia="宋体"/>
          <w:sz w:val="17"/>
        </w:rPr>
        <w:t xml:space="preserve">        &lt;Divider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4034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4035  </w:t>
      </w:r>
      <w:r>
        <w:rPr>
          <w:rFonts w:ascii="Consolas" w:hAnsi="Consolas" w:eastAsia="宋体"/>
          <w:sz w:val="17"/>
        </w:rPr>
        <w:t xml:space="preserve">        {tab === 0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4036  </w:t>
      </w:r>
      <w:r>
        <w:rPr>
          <w:rFonts w:ascii="Consolas" w:hAnsi="Consolas" w:eastAsia="宋体"/>
          <w:sz w:val="17"/>
        </w:rPr>
        <w:t xml:space="preserve">          &lt;TableContainer&gt;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4037  </w:t>
      </w:r>
      <w:r>
        <w:rPr>
          <w:rFonts w:ascii="Consolas" w:hAnsi="Consolas" w:eastAsia="宋体"/>
          <w:sz w:val="17"/>
        </w:rPr>
        <w:t xml:space="preserve">            &lt;Table size="small" sx={{ minWidth: 620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4038  </w:t>
      </w:r>
      <w:r>
        <w:rPr>
          <w:rFonts w:ascii="Consolas" w:hAnsi="Consolas" w:eastAsia="宋体"/>
          <w:sz w:val="17"/>
        </w:rPr>
        <w:t xml:space="preserve">              &lt;TableHead&gt;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4039  </w:t>
      </w:r>
      <w:r>
        <w:rPr>
          <w:rFonts w:ascii="Consolas" w:hAnsi="Consolas" w:eastAsia="宋体"/>
          <w:sz w:val="17"/>
        </w:rPr>
        <w:t xml:space="preserve">  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4040  </w:t>
      </w:r>
      <w:r>
        <w:rPr>
          <w:rFonts w:ascii="Consolas" w:hAnsi="Consolas" w:eastAsia="宋体"/>
          <w:sz w:val="17"/>
        </w:rPr>
        <w:t xml:space="preserve">                  &lt;TableCell&gt;账号&lt;/TableCell&gt;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4041  </w:t>
      </w:r>
      <w:r>
        <w:rPr>
          <w:rFonts w:ascii="Consolas" w:hAnsi="Consolas" w:eastAsia="宋体"/>
          <w:sz w:val="17"/>
        </w:rPr>
        <w:t xml:space="preserve">                  &lt;TableCell&gt;姓名&lt;/TableCell&gt;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4042  </w:t>
      </w:r>
      <w:r>
        <w:rPr>
          <w:rFonts w:ascii="Consolas" w:hAnsi="Consolas" w:eastAsia="宋体"/>
          <w:sz w:val="17"/>
        </w:rPr>
        <w:t xml:space="preserve">                  &lt;TableCell&gt;角色&lt;/TableCell&gt;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4043  </w:t>
      </w:r>
      <w:r>
        <w:rPr>
          <w:rFonts w:ascii="Consolas" w:hAnsi="Consolas" w:eastAsia="宋体"/>
          <w:sz w:val="17"/>
        </w:rPr>
        <w:t xml:space="preserve">                  &lt;TableCell&gt;状态&lt;/TableCell&gt;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4044  </w:t>
      </w:r>
      <w:r>
        <w:rPr>
          <w:rFonts w:ascii="Consolas" w:hAnsi="Consolas" w:eastAsia="宋体"/>
          <w:sz w:val="17"/>
        </w:rPr>
        <w:t xml:space="preserve">                  &lt;TableCell&gt;最近登录&lt;/TableCell&gt;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4045  </w:t>
      </w:r>
      <w:r>
        <w:rPr>
          <w:rFonts w:ascii="Consolas" w:hAnsi="Consolas" w:eastAsia="宋体"/>
          <w:sz w:val="17"/>
        </w:rPr>
        <w:t xml:space="preserve">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4046  </w:t>
      </w:r>
      <w:r>
        <w:rPr>
          <w:rFonts w:ascii="Consolas" w:hAnsi="Consolas" w:eastAsia="宋体"/>
          <w:sz w:val="17"/>
        </w:rPr>
        <w:t xml:space="preserve">              &lt;/TableHead&gt;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4047  </w:t>
      </w:r>
      <w:r>
        <w:rPr>
          <w:rFonts w:ascii="Consolas" w:hAnsi="Consolas" w:eastAsia="宋体"/>
          <w:sz w:val="17"/>
        </w:rPr>
        <w:t xml:space="preserve">              &lt;TableBody&gt;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4048  </w:t>
      </w:r>
      <w:r>
        <w:rPr>
          <w:rFonts w:ascii="Consolas" w:hAnsi="Consolas" w:eastAsia="宋体"/>
          <w:sz w:val="17"/>
        </w:rPr>
        <w:t xml:space="preserve">                {users.map((u)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4049  </w:t>
      </w:r>
      <w:r>
        <w:rPr>
          <w:rFonts w:ascii="Consolas" w:hAnsi="Consolas" w:eastAsia="宋体"/>
          <w:sz w:val="17"/>
        </w:rPr>
        <w:t xml:space="preserve">                  &lt;TableRow key={u.id} hover&gt;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4050  </w:t>
      </w:r>
      <w:r>
        <w:rPr>
          <w:rFonts w:ascii="Consolas" w:hAnsi="Consolas" w:eastAsia="宋体"/>
          <w:sz w:val="17"/>
        </w:rPr>
        <w:t xml:space="preserve">                    &lt;TableCell sx={{ fontFamily: 'monospace', whiteSpace: 'nowrap' }}&gt;{u.account}&lt;/TableCell&gt;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4051  </w:t>
      </w:r>
      <w:r>
        <w:rPr>
          <w:rFonts w:ascii="Consolas" w:hAnsi="Consolas" w:eastAsia="宋体"/>
          <w:sz w:val="17"/>
        </w:rPr>
        <w:t xml:space="preserve">                    &lt;TableCell sx={{ whiteSpace: 'nowrap' }}&gt;{u.name}&lt;/TableCell&gt;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4052  </w:t>
      </w:r>
      <w:r>
        <w:rPr>
          <w:rFonts w:ascii="Consolas" w:hAnsi="Consolas" w:eastAsia="宋体"/>
          <w:sz w:val="17"/>
        </w:rPr>
        <w:t xml:space="preserve">                    &lt;TableCell&gt;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4053  </w:t>
      </w:r>
      <w:r>
        <w:rPr>
          <w:rFonts w:ascii="Consolas" w:hAnsi="Consolas" w:eastAsia="宋体"/>
          <w:sz w:val="17"/>
        </w:rPr>
        <w:t xml:space="preserve">                      &lt;Stack direction="row" spacing={0.5} useFlexGap flexWrap="wrap"&gt;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4054  </w:t>
      </w:r>
      <w:r>
        <w:rPr>
          <w:rFonts w:ascii="Consolas" w:hAnsi="Consolas" w:eastAsia="宋体"/>
          <w:sz w:val="17"/>
        </w:rPr>
        <w:t xml:space="preserve">                        {u.roles.map((r)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4055  </w:t>
      </w:r>
      <w:r>
        <w:rPr>
          <w:rFonts w:ascii="Consolas" w:hAnsi="Consolas" w:eastAsia="宋体"/>
          <w:sz w:val="17"/>
        </w:rPr>
        <w:t xml:space="preserve">                          &lt;Chip key={r} size="small" label={r} variant="outlined"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4056  </w:t>
      </w:r>
      <w:r>
        <w:rPr>
          <w:rFonts w:ascii="Consolas" w:hAnsi="Consolas" w:eastAsia="宋体"/>
          <w:sz w:val="17"/>
        </w:rPr>
        <w:t xml:space="preserve">        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4057  </w:t>
      </w:r>
      <w:r>
        <w:rPr>
          <w:rFonts w:ascii="Consolas" w:hAnsi="Consolas" w:eastAsia="宋体"/>
          <w:sz w:val="17"/>
        </w:rPr>
        <w:t xml:space="preserve">          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4058  </w:t>
      </w:r>
      <w:r>
        <w:rPr>
          <w:rFonts w:ascii="Consolas" w:hAnsi="Consolas" w:eastAsia="宋体"/>
          <w:sz w:val="17"/>
        </w:rPr>
        <w:t xml:space="preserve">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4059  </w:t>
      </w:r>
      <w:r>
        <w:rPr>
          <w:rFonts w:ascii="Consolas" w:hAnsi="Consolas" w:eastAsia="宋体"/>
          <w:sz w:val="17"/>
        </w:rPr>
        <w:t xml:space="preserve">                    &lt;TableCell&gt;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4060  </w:t>
      </w:r>
      <w:r>
        <w:rPr>
          <w:rFonts w:ascii="Consolas" w:hAnsi="Consolas" w:eastAsia="宋体"/>
          <w:sz w:val="17"/>
        </w:rPr>
        <w:t xml:space="preserve">                      &lt;StatusChip label={u.status}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4061  </w:t>
      </w:r>
      <w:r>
        <w:rPr>
          <w:rFonts w:ascii="Consolas" w:hAnsi="Consolas" w:eastAsia="宋体"/>
          <w:sz w:val="17"/>
        </w:rPr>
        <w:t xml:space="preserve">  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4062  </w:t>
      </w:r>
      <w:r>
        <w:rPr>
          <w:rFonts w:ascii="Consolas" w:hAnsi="Consolas" w:eastAsia="宋体"/>
          <w:sz w:val="17"/>
        </w:rPr>
        <w:t xml:space="preserve">                    &lt;TableCell sx={{ whiteSpace: 'nowrap' }}&gt;{u.lastLogin}&lt;/TableCell&gt;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4063  </w:t>
      </w:r>
      <w:r>
        <w:rPr>
          <w:rFonts w:ascii="Consolas" w:hAnsi="Consolas" w:eastAsia="宋体"/>
          <w:sz w:val="17"/>
        </w:rPr>
        <w:t xml:space="preserve">  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4064  </w:t>
      </w:r>
      <w:r>
        <w:rPr>
          <w:rFonts w:ascii="Consolas" w:hAnsi="Consolas" w:eastAsia="宋体"/>
          <w:sz w:val="17"/>
        </w:rPr>
        <w:t xml:space="preserve">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4065  </w:t>
      </w:r>
      <w:r>
        <w:rPr>
          <w:rFonts w:ascii="Consolas" w:hAnsi="Consolas" w:eastAsia="宋体"/>
          <w:sz w:val="17"/>
        </w:rPr>
        <w:t xml:space="preserve">              &lt;/TableBody&gt;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4066  </w:t>
      </w:r>
      <w:r>
        <w:rPr>
          <w:rFonts w:ascii="Consolas" w:hAnsi="Consolas" w:eastAsia="宋体"/>
          <w:sz w:val="17"/>
        </w:rPr>
        <w:t xml:space="preserve">            &lt;/Table&gt;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4067  </w:t>
      </w:r>
      <w:r>
        <w:rPr>
          <w:rFonts w:ascii="Consolas" w:hAnsi="Consolas" w:eastAsia="宋体"/>
          <w:sz w:val="17"/>
        </w:rPr>
        <w:t xml:space="preserve">          &lt;/TableContainer&gt;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4068  </w:t>
      </w:r>
      <w:r>
        <w:rPr>
          <w:rFonts w:ascii="Consolas" w:hAnsi="Consolas" w:eastAsia="宋体"/>
          <w:sz w:val="17"/>
        </w:rPr>
        <w:t xml:space="preserve">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4069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4070  </w:t>
      </w:r>
      <w:r>
        <w:rPr>
          <w:rFonts w:ascii="Consolas" w:hAnsi="Consolas" w:eastAsia="宋体"/>
          <w:sz w:val="17"/>
        </w:rPr>
        <w:t xml:space="preserve">        {tab === 1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4071  </w:t>
      </w:r>
      <w:r>
        <w:rPr>
          <w:rFonts w:ascii="Consolas" w:hAnsi="Consolas" w:eastAsia="宋体"/>
          <w:sz w:val="17"/>
        </w:rPr>
        <w:t xml:space="preserve">          &lt;Box sx={{ p: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4072  </w:t>
      </w:r>
      <w:r>
        <w:rPr>
          <w:rFonts w:ascii="Consolas" w:hAnsi="Consolas" w:eastAsia="宋体"/>
          <w:sz w:val="17"/>
        </w:rPr>
        <w:t xml:space="preserve">            &lt;Grid container spacing={2}&gt;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4073  </w:t>
      </w:r>
      <w:r>
        <w:rPr>
          <w:rFonts w:ascii="Consolas" w:hAnsi="Consolas" w:eastAsia="宋体"/>
          <w:sz w:val="17"/>
        </w:rPr>
        <w:t xml:space="preserve">              {roles.map((r)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4074  </w:t>
      </w:r>
      <w:r>
        <w:rPr>
          <w:rFonts w:ascii="Consolas" w:hAnsi="Consolas" w:eastAsia="宋体"/>
          <w:sz w:val="17"/>
        </w:rPr>
        <w:t xml:space="preserve">                &lt;Grid item xs={12} md={4} key={r.id}&gt;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4075  </w:t>
      </w:r>
      <w:r>
        <w:rPr>
          <w:rFonts w:ascii="Consolas" w:hAnsi="Consolas" w:eastAsia="宋体"/>
          <w:sz w:val="17"/>
        </w:rPr>
        <w:t xml:space="preserve">                  &lt;Card variant="outlined" sx={{ p: 2, height: '100%'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4076  </w:t>
      </w:r>
      <w:r>
        <w:rPr>
          <w:rFonts w:ascii="Consolas" w:hAnsi="Consolas" w:eastAsia="宋体"/>
          <w:sz w:val="17"/>
        </w:rPr>
        <w:t xml:space="preserve">                    &lt;Typography variant="subtitle1"&gt;{r.name}&lt;/Typography&gt;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4077  </w:t>
      </w:r>
      <w:r>
        <w:rPr>
          <w:rFonts w:ascii="Consolas" w:hAnsi="Consolas" w:eastAsia="宋体"/>
          <w:sz w:val="17"/>
        </w:rPr>
        <w:t xml:space="preserve">                    &lt;Typography variant="caption" color="text.secondary" display="block" sx={{ mb: 1 }}&gt;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4078  </w:t>
      </w:r>
      <w:r>
        <w:rPr>
          <w:rFonts w:ascii="Consolas" w:hAnsi="Consolas" w:eastAsia="宋体"/>
          <w:sz w:val="17"/>
        </w:rPr>
        <w:t xml:space="preserve">                      {r.description}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4079  </w:t>
      </w:r>
      <w:r>
        <w:rPr>
          <w:rFonts w:ascii="Consolas" w:hAnsi="Consolas" w:eastAsia="宋体"/>
          <w:sz w:val="17"/>
        </w:rPr>
        <w:t xml:space="preserve">    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4080  </w:t>
      </w:r>
      <w:r>
        <w:rPr>
          <w:rFonts w:ascii="Consolas" w:hAnsi="Consolas" w:eastAsia="宋体"/>
          <w:sz w:val="17"/>
        </w:rPr>
        <w:t xml:space="preserve">                    &lt;Box sx={{ display: 'flex', flexWrap: 'wrap', gap: 0.5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4081  </w:t>
      </w:r>
      <w:r>
        <w:rPr>
          <w:rFonts w:ascii="Consolas" w:hAnsi="Consolas" w:eastAsia="宋体"/>
          <w:sz w:val="17"/>
        </w:rPr>
        <w:t xml:space="preserve">                      {r.permissions.map((p)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4082  </w:t>
      </w:r>
      <w:r>
        <w:rPr>
          <w:rFonts w:ascii="Consolas" w:hAnsi="Consolas" w:eastAsia="宋体"/>
          <w:sz w:val="17"/>
        </w:rPr>
        <w:t xml:space="preserve">                        &lt;Chip key={p} size="small" label={p} color={p === '*' ? 'primary' : 'default'}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4083  </w:t>
      </w:r>
      <w:r>
        <w:rPr>
          <w:rFonts w:ascii="Consolas" w:hAnsi="Consolas" w:eastAsia="宋体"/>
          <w:sz w:val="17"/>
        </w:rPr>
        <w:t xml:space="preserve">      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4084  </w:t>
      </w:r>
      <w:r>
        <w:rPr>
          <w:rFonts w:ascii="Consolas" w:hAnsi="Consolas" w:eastAsia="宋体"/>
          <w:sz w:val="17"/>
        </w:rPr>
        <w:t xml:space="preserve">      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4085  </w:t>
      </w:r>
      <w:r>
        <w:rPr>
          <w:rFonts w:ascii="Consolas" w:hAnsi="Consolas" w:eastAsia="宋体"/>
          <w:sz w:val="17"/>
        </w:rPr>
        <w:t xml:space="preserve">            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4086  </w:t>
      </w:r>
      <w:r>
        <w:rPr>
          <w:rFonts w:ascii="Consolas" w:hAnsi="Consolas" w:eastAsia="宋体"/>
          <w:sz w:val="17"/>
        </w:rPr>
        <w:t xml:space="preserve">    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4087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4088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4089  </w:t>
      </w:r>
      <w:r>
        <w:rPr>
          <w:rFonts w:ascii="Consolas" w:hAnsi="Consolas" w:eastAsia="宋体"/>
          <w:sz w:val="17"/>
        </w:rPr>
        <w:t xml:space="preserve">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4090  </w:t>
      </w:r>
      <w:r>
        <w:rPr>
          <w:rFonts w:ascii="Consolas" w:hAnsi="Consolas" w:eastAsia="宋体"/>
          <w:sz w:val="17"/>
        </w:rPr>
        <w:t xml:space="preserve">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4091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4092  </w:t>
      </w:r>
      <w:r>
        <w:rPr>
          <w:rFonts w:ascii="Consolas" w:hAnsi="Consolas" w:eastAsia="宋体"/>
          <w:sz w:val="17"/>
        </w:rPr>
        <w:t xml:space="preserve">        {tab === 2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4093  </w:t>
      </w:r>
      <w:r>
        <w:rPr>
          <w:rFonts w:ascii="Consolas" w:hAnsi="Consolas" w:eastAsia="宋体"/>
          <w:sz w:val="17"/>
        </w:rPr>
        <w:t xml:space="preserve">          &lt;Grid container spacing={2} sx={{ p: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4094  </w:t>
      </w:r>
      <w:r>
        <w:rPr>
          <w:rFonts w:ascii="Consolas" w:hAnsi="Consolas" w:eastAsia="宋体"/>
          <w:sz w:val="17"/>
        </w:rPr>
        <w:t xml:space="preserve">            {Object.entries(dictionaries).map(([name, items])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4095  </w:t>
      </w:r>
      <w:r>
        <w:rPr>
          <w:rFonts w:ascii="Consolas" w:hAnsi="Consolas" w:eastAsia="宋体"/>
          <w:sz w:val="17"/>
        </w:rPr>
        <w:t xml:space="preserve">              &lt;Grid item xs={12} md={3} key={name}&gt;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4096  </w:t>
      </w:r>
      <w:r>
        <w:rPr>
          <w:rFonts w:ascii="Consolas" w:hAnsi="Consolas" w:eastAsia="宋体"/>
          <w:sz w:val="17"/>
        </w:rPr>
        <w:t xml:space="preserve">                &lt;Card variant="outlined"&gt;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4097  </w:t>
      </w:r>
      <w:r>
        <w:rPr>
          <w:rFonts w:ascii="Consolas" w:hAnsi="Consolas" w:eastAsia="宋体"/>
          <w:sz w:val="17"/>
        </w:rPr>
        <w:t xml:space="preserve">                  &lt;Box sx={{ p: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4098  </w:t>
      </w:r>
      <w:r>
        <w:rPr>
          <w:rFonts w:ascii="Consolas" w:hAnsi="Consolas" w:eastAsia="宋体"/>
          <w:sz w:val="17"/>
        </w:rPr>
        <w:t xml:space="preserve">                    &lt;Typography variant="subtitle2" sx={{ mb: 1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4099  </w:t>
      </w:r>
      <w:r>
        <w:rPr>
          <w:rFonts w:ascii="Consolas" w:hAnsi="Consolas" w:eastAsia="宋体"/>
          <w:sz w:val="17"/>
        </w:rPr>
        <w:t xml:space="preserve">                      {name}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4100  </w:t>
      </w:r>
      <w:r>
        <w:rPr>
          <w:rFonts w:ascii="Consolas" w:hAnsi="Consolas" w:eastAsia="宋体"/>
          <w:sz w:val="17"/>
        </w:rPr>
        <w:t xml:space="preserve">    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4101  </w:t>
      </w:r>
      <w:r>
        <w:rPr>
          <w:rFonts w:ascii="Consolas" w:hAnsi="Consolas" w:eastAsia="宋体"/>
          <w:sz w:val="17"/>
        </w:rPr>
        <w:t xml:space="preserve">                    &lt;List dense disablePadding&gt;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4102  </w:t>
      </w:r>
      <w:r>
        <w:rPr>
          <w:rFonts w:ascii="Consolas" w:hAnsi="Consolas" w:eastAsia="宋体"/>
          <w:sz w:val="17"/>
        </w:rPr>
        <w:t xml:space="preserve">                      {items.map((it)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4103  </w:t>
      </w:r>
      <w:r>
        <w:rPr>
          <w:rFonts w:ascii="Consolas" w:hAnsi="Consolas" w:eastAsia="宋体"/>
          <w:sz w:val="17"/>
        </w:rPr>
        <w:t xml:space="preserve">                        &lt;ListItem key={it} disableGutters sx={{ py: 0.2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4104  </w:t>
      </w:r>
      <w:r>
        <w:rPr>
          <w:rFonts w:ascii="Consolas" w:hAnsi="Consolas" w:eastAsia="宋体"/>
          <w:sz w:val="17"/>
        </w:rPr>
        <w:t xml:space="preserve">                          &lt;ListItemText primary={it} primaryTypographyProps={{ fontSize: 13 }}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4105  </w:t>
      </w:r>
      <w:r>
        <w:rPr>
          <w:rFonts w:ascii="Consolas" w:hAnsi="Consolas" w:eastAsia="宋体"/>
          <w:sz w:val="17"/>
        </w:rPr>
        <w:t xml:space="preserve">                        &lt;/ListItem&gt;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4106  </w:t>
      </w:r>
      <w:r>
        <w:rPr>
          <w:rFonts w:ascii="Consolas" w:hAnsi="Consolas" w:eastAsia="宋体"/>
          <w:sz w:val="17"/>
        </w:rPr>
        <w:t xml:space="preserve">      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4107  </w:t>
      </w:r>
      <w:r>
        <w:rPr>
          <w:rFonts w:ascii="Consolas" w:hAnsi="Consolas" w:eastAsia="宋体"/>
          <w:sz w:val="17"/>
        </w:rPr>
        <w:t xml:space="preserve">                    &lt;/List&gt;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4108  </w:t>
      </w:r>
      <w:r>
        <w:rPr>
          <w:rFonts w:ascii="Consolas" w:hAnsi="Consolas" w:eastAsia="宋体"/>
          <w:sz w:val="17"/>
        </w:rPr>
        <w:t xml:space="preserve">    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4109  </w:t>
      </w:r>
      <w:r>
        <w:rPr>
          <w:rFonts w:ascii="Consolas" w:hAnsi="Consolas" w:eastAsia="宋体"/>
          <w:sz w:val="17"/>
        </w:rPr>
        <w:t xml:space="preserve">          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4110  </w:t>
      </w:r>
      <w:r>
        <w:rPr>
          <w:rFonts w:ascii="Consolas" w:hAnsi="Consolas" w:eastAsia="宋体"/>
          <w:sz w:val="17"/>
        </w:rPr>
        <w:t xml:space="preserve">  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4111  </w:t>
      </w:r>
      <w:r>
        <w:rPr>
          <w:rFonts w:ascii="Consolas" w:hAnsi="Consolas" w:eastAsia="宋体"/>
          <w:sz w:val="17"/>
        </w:rPr>
        <w:t xml:space="preserve">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4112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4113  </w:t>
      </w:r>
      <w:r>
        <w:rPr>
          <w:rFonts w:ascii="Consolas" w:hAnsi="Consolas" w:eastAsia="宋体"/>
          <w:sz w:val="17"/>
        </w:rPr>
        <w:t xml:space="preserve">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4114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4115  </w:t>
      </w:r>
      <w:r>
        <w:rPr>
          <w:rFonts w:ascii="Consolas" w:hAnsi="Consolas" w:eastAsia="宋体"/>
          <w:sz w:val="17"/>
        </w:rPr>
        <w:t xml:space="preserve">        {tab === 3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4116  </w:t>
      </w:r>
      <w:r>
        <w:rPr>
          <w:rFonts w:ascii="Consolas" w:hAnsi="Consolas" w:eastAsia="宋体"/>
          <w:sz w:val="17"/>
        </w:rPr>
        <w:t xml:space="preserve">          &lt;TableContainer&gt;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4117  </w:t>
      </w:r>
      <w:r>
        <w:rPr>
          <w:rFonts w:ascii="Consolas" w:hAnsi="Consolas" w:eastAsia="宋体"/>
          <w:sz w:val="17"/>
        </w:rPr>
        <w:t xml:space="preserve">            &lt;Table size="small" sx={{ minWidth: 880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4118  </w:t>
      </w:r>
      <w:r>
        <w:rPr>
          <w:rFonts w:ascii="Consolas" w:hAnsi="Consolas" w:eastAsia="宋体"/>
          <w:sz w:val="17"/>
        </w:rPr>
        <w:t xml:space="preserve">              &lt;TableHead&gt;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4119  </w:t>
      </w:r>
      <w:r>
        <w:rPr>
          <w:rFonts w:ascii="Consolas" w:hAnsi="Consolas" w:eastAsia="宋体"/>
          <w:sz w:val="17"/>
        </w:rPr>
        <w:t xml:space="preserve">  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4120  </w:t>
      </w:r>
      <w:r>
        <w:rPr>
          <w:rFonts w:ascii="Consolas" w:hAnsi="Consolas" w:eastAsia="宋体"/>
          <w:sz w:val="17"/>
        </w:rPr>
        <w:t xml:space="preserve">                  &lt;TableCell&gt;日志编号&lt;/TableCell&gt;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4121  </w:t>
      </w:r>
      <w:r>
        <w:rPr>
          <w:rFonts w:ascii="Consolas" w:hAnsi="Consolas" w:eastAsia="宋体"/>
          <w:sz w:val="17"/>
        </w:rPr>
        <w:t xml:space="preserve">                  &lt;TableCell&gt;操作人&lt;/TableCell&gt;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4122  </w:t>
      </w:r>
      <w:r>
        <w:rPr>
          <w:rFonts w:ascii="Consolas" w:hAnsi="Consolas" w:eastAsia="宋体"/>
          <w:sz w:val="17"/>
        </w:rPr>
        <w:t xml:space="preserve">                  &lt;TableCell&gt;动作&lt;/TableCell&gt;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4123  </w:t>
      </w:r>
      <w:r>
        <w:rPr>
          <w:rFonts w:ascii="Consolas" w:hAnsi="Consolas" w:eastAsia="宋体"/>
          <w:sz w:val="17"/>
        </w:rPr>
        <w:t xml:space="preserve">                  &lt;TableCell&gt;对象类型&lt;/TableCell&gt;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4124  </w:t>
      </w:r>
      <w:r>
        <w:rPr>
          <w:rFonts w:ascii="Consolas" w:hAnsi="Consolas" w:eastAsia="宋体"/>
          <w:sz w:val="17"/>
        </w:rPr>
        <w:t xml:space="preserve">                  &lt;TableCell&gt;对象标识&lt;/TableCell&gt;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4125  </w:t>
      </w:r>
      <w:r>
        <w:rPr>
          <w:rFonts w:ascii="Consolas" w:hAnsi="Consolas" w:eastAsia="宋体"/>
          <w:sz w:val="17"/>
        </w:rPr>
        <w:t xml:space="preserve">                  &lt;TableCell&gt;时间&lt;/TableCell&gt;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4126  </w:t>
      </w:r>
      <w:r>
        <w:rPr>
          <w:rFonts w:ascii="Consolas" w:hAnsi="Consolas" w:eastAsia="宋体"/>
          <w:sz w:val="17"/>
        </w:rPr>
        <w:t xml:space="preserve">                  &lt;TableCell&gt;IP&lt;/TableCell&gt;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4127  </w:t>
      </w:r>
      <w:r>
        <w:rPr>
          <w:rFonts w:ascii="Consolas" w:hAnsi="Consolas" w:eastAsia="宋体"/>
          <w:sz w:val="17"/>
        </w:rPr>
        <w:t xml:space="preserve">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4128  </w:t>
      </w:r>
      <w:r>
        <w:rPr>
          <w:rFonts w:ascii="Consolas" w:hAnsi="Consolas" w:eastAsia="宋体"/>
          <w:sz w:val="17"/>
        </w:rPr>
        <w:t xml:space="preserve">              &lt;/TableHead&gt;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4129  </w:t>
      </w:r>
      <w:r>
        <w:rPr>
          <w:rFonts w:ascii="Consolas" w:hAnsi="Consolas" w:eastAsia="宋体"/>
          <w:sz w:val="17"/>
        </w:rPr>
        <w:t xml:space="preserve">              &lt;TableBody&gt;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4130  </w:t>
      </w:r>
      <w:r>
        <w:rPr>
          <w:rFonts w:ascii="Consolas" w:hAnsi="Consolas" w:eastAsia="宋体"/>
          <w:sz w:val="17"/>
        </w:rPr>
        <w:t xml:space="preserve">                {logs.slice(0, 40).map((l)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4131  </w:t>
      </w:r>
      <w:r>
        <w:rPr>
          <w:rFonts w:ascii="Consolas" w:hAnsi="Consolas" w:eastAsia="宋体"/>
          <w:sz w:val="17"/>
        </w:rPr>
        <w:t xml:space="preserve">                  &lt;TableRow key={l.id} hover&gt;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4132  </w:t>
      </w:r>
      <w:r>
        <w:rPr>
          <w:rFonts w:ascii="Consolas" w:hAnsi="Consolas" w:eastAsia="宋体"/>
          <w:sz w:val="17"/>
        </w:rPr>
        <w:t xml:space="preserve">                    &lt;TableCell sx={{ fontFamily: 'monospace', whiteSpace: 'nowrap' }}&gt;{l.id}&lt;/TableCell&gt;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4133  </w:t>
      </w:r>
      <w:r>
        <w:rPr>
          <w:rFonts w:ascii="Consolas" w:hAnsi="Consolas" w:eastAsia="宋体"/>
          <w:sz w:val="17"/>
        </w:rPr>
        <w:t xml:space="preserve">                    &lt;TableCell sx={{ whiteSpace: 'nowrap' }}&gt;{l.operator}&lt;/TableCell&gt;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4134  </w:t>
      </w:r>
      <w:r>
        <w:rPr>
          <w:rFonts w:ascii="Consolas" w:hAnsi="Consolas" w:eastAsia="宋体"/>
          <w:sz w:val="17"/>
        </w:rPr>
        <w:t xml:space="preserve">                    &lt;TableCell sx={{ whiteSpace: 'nowrap' }}&gt;{l.action}&lt;/TableCell&gt;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4135  </w:t>
      </w:r>
      <w:r>
        <w:rPr>
          <w:rFonts w:ascii="Consolas" w:hAnsi="Consolas" w:eastAsia="宋体"/>
          <w:sz w:val="17"/>
        </w:rPr>
        <w:t xml:space="preserve">                    &lt;TableCell sx={{ whiteSpace: 'nowrap' }}&gt;{l.objectType}&lt;/TableCell&gt;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4136  </w:t>
      </w:r>
      <w:r>
        <w:rPr>
          <w:rFonts w:ascii="Consolas" w:hAnsi="Consolas" w:eastAsia="宋体"/>
          <w:sz w:val="17"/>
        </w:rPr>
        <w:t xml:space="preserve">                    &lt;TableCell sx={{ fontFamily: 'monospace', whiteSpace: 'nowrap' }}&gt;{l.objectId}&lt;/TableCell&gt;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4137  </w:t>
      </w:r>
      <w:r>
        <w:rPr>
          <w:rFonts w:ascii="Consolas" w:hAnsi="Consolas" w:eastAsia="宋体"/>
          <w:sz w:val="17"/>
        </w:rPr>
        <w:t xml:space="preserve">                    &lt;TableCell sx={{ whiteSpace: 'nowrap' }}&gt;{l.createdAt}&lt;/TableCell&gt;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4138  </w:t>
      </w:r>
      <w:r>
        <w:rPr>
          <w:rFonts w:ascii="Consolas" w:hAnsi="Consolas" w:eastAsia="宋体"/>
          <w:sz w:val="17"/>
        </w:rPr>
        <w:t xml:space="preserve">                    &lt;TableCell sx={{ fontFamily: 'monospace', whiteSpace: 'nowrap' }}&gt;{l.ip}&lt;/TableCell&gt;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4139  </w:t>
      </w:r>
      <w:r>
        <w:rPr>
          <w:rFonts w:ascii="Consolas" w:hAnsi="Consolas" w:eastAsia="宋体"/>
          <w:sz w:val="17"/>
        </w:rPr>
        <w:t xml:space="preserve">  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4140  </w:t>
      </w:r>
      <w:r>
        <w:rPr>
          <w:rFonts w:ascii="Consolas" w:hAnsi="Consolas" w:eastAsia="宋体"/>
          <w:sz w:val="17"/>
        </w:rPr>
        <w:t xml:space="preserve">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4141  </w:t>
      </w:r>
      <w:r>
        <w:rPr>
          <w:rFonts w:ascii="Consolas" w:hAnsi="Consolas" w:eastAsia="宋体"/>
          <w:sz w:val="17"/>
        </w:rPr>
        <w:t xml:space="preserve">              &lt;/TableBody&gt;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4142  </w:t>
      </w:r>
      <w:r>
        <w:rPr>
          <w:rFonts w:ascii="Consolas" w:hAnsi="Consolas" w:eastAsia="宋体"/>
          <w:sz w:val="17"/>
        </w:rPr>
        <w:t xml:space="preserve">            &lt;/Table&gt;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4143  </w:t>
      </w:r>
      <w:r>
        <w:rPr>
          <w:rFonts w:ascii="Consolas" w:hAnsi="Consolas" w:eastAsia="宋体"/>
          <w:sz w:val="17"/>
        </w:rPr>
        <w:t xml:space="preserve">          &lt;/TableContainer&gt;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4144  </w:t>
      </w:r>
      <w:r>
        <w:rPr>
          <w:rFonts w:ascii="Consolas" w:hAnsi="Consolas" w:eastAsia="宋体"/>
          <w:sz w:val="17"/>
        </w:rPr>
        <w:t xml:space="preserve">  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4145  </w:t>
      </w:r>
      <w:r>
        <w:rPr>
          <w:rFonts w:ascii="Consolas" w:hAnsi="Consolas" w:eastAsia="宋体"/>
          <w:sz w:val="17"/>
        </w:rPr>
        <w:t xml:space="preserve">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4146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4147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4148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4149  </w:t>
      </w:r>
      <w:r>
        <w:rPr>
          <w:rFonts w:ascii="Consolas" w:hAnsi="Consolas" w:eastAsia="宋体"/>
          <w:sz w:val="17"/>
        </w:rPr>
        <w:t>// ===== src/pages/Viability.tsx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4150  </w:t>
      </w:r>
      <w:r>
        <w:rPr>
          <w:rFonts w:ascii="Consolas" w:hAnsi="Consolas" w:eastAsia="宋体"/>
          <w:sz w:val="17"/>
        </w:rPr>
        <w:t>import { useEffect, useMemo, useState } from 'react'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4151  </w:t>
      </w:r>
      <w:r>
        <w:rPr>
          <w:rFonts w:ascii="Consolas" w:hAnsi="Consolas" w:eastAsia="宋体"/>
          <w:sz w:val="17"/>
        </w:rPr>
        <w:t>import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4152  </w:t>
      </w:r>
      <w:r>
        <w:rPr>
          <w:rFonts w:ascii="Consolas" w:hAnsi="Consolas" w:eastAsia="宋体"/>
          <w:sz w:val="17"/>
        </w:rPr>
        <w:t xml:space="preserve">  Alert,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4153  </w:t>
      </w:r>
      <w:r>
        <w:rPr>
          <w:rFonts w:ascii="Consolas" w:hAnsi="Consolas" w:eastAsia="宋体"/>
          <w:sz w:val="17"/>
        </w:rPr>
        <w:t xml:space="preserve">  Box,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4154  </w:t>
      </w:r>
      <w:r>
        <w:rPr>
          <w:rFonts w:ascii="Consolas" w:hAnsi="Consolas" w:eastAsia="宋体"/>
          <w:sz w:val="17"/>
        </w:rPr>
        <w:t xml:space="preserve">  Button,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4155  </w:t>
      </w:r>
      <w:r>
        <w:rPr>
          <w:rFonts w:ascii="Consolas" w:hAnsi="Consolas" w:eastAsia="宋体"/>
          <w:sz w:val="17"/>
        </w:rPr>
        <w:t xml:space="preserve">  Card,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4156  </w:t>
      </w:r>
      <w:r>
        <w:rPr>
          <w:rFonts w:ascii="Consolas" w:hAnsi="Consolas" w:eastAsia="宋体"/>
          <w:sz w:val="17"/>
        </w:rPr>
        <w:t xml:space="preserve">  Dialog,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4157  </w:t>
      </w:r>
      <w:r>
        <w:rPr>
          <w:rFonts w:ascii="Consolas" w:hAnsi="Consolas" w:eastAsia="宋体"/>
          <w:sz w:val="17"/>
        </w:rPr>
        <w:t xml:space="preserve">  DialogActions,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4158  </w:t>
      </w:r>
      <w:r>
        <w:rPr>
          <w:rFonts w:ascii="Consolas" w:hAnsi="Consolas" w:eastAsia="宋体"/>
          <w:sz w:val="17"/>
        </w:rPr>
        <w:t xml:space="preserve">  DialogContent,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4159  </w:t>
      </w:r>
      <w:r>
        <w:rPr>
          <w:rFonts w:ascii="Consolas" w:hAnsi="Consolas" w:eastAsia="宋体"/>
          <w:sz w:val="17"/>
        </w:rPr>
        <w:t xml:space="preserve">  DialogTitle,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4160  </w:t>
      </w:r>
      <w:r>
        <w:rPr>
          <w:rFonts w:ascii="Consolas" w:hAnsi="Consolas" w:eastAsia="宋体"/>
          <w:sz w:val="17"/>
        </w:rPr>
        <w:t xml:space="preserve">  Grid,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4161  </w:t>
      </w:r>
      <w:r>
        <w:rPr>
          <w:rFonts w:ascii="Consolas" w:hAnsi="Consolas" w:eastAsia="宋体"/>
          <w:sz w:val="17"/>
        </w:rPr>
        <w:t xml:space="preserve">  MenuItem,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4162  </w:t>
      </w:r>
      <w:r>
        <w:rPr>
          <w:rFonts w:ascii="Consolas" w:hAnsi="Consolas" w:eastAsia="宋体"/>
          <w:sz w:val="17"/>
        </w:rPr>
        <w:t xml:space="preserve">  Snackbar,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4163  </w:t>
      </w:r>
      <w:r>
        <w:rPr>
          <w:rFonts w:ascii="Consolas" w:hAnsi="Consolas" w:eastAsia="宋体"/>
          <w:sz w:val="17"/>
        </w:rPr>
        <w:t xml:space="preserve">  Stack,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4164  </w:t>
      </w:r>
      <w:r>
        <w:rPr>
          <w:rFonts w:ascii="Consolas" w:hAnsi="Consolas" w:eastAsia="宋体"/>
          <w:sz w:val="17"/>
        </w:rPr>
        <w:t xml:space="preserve">  Table,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4165  </w:t>
      </w:r>
      <w:r>
        <w:rPr>
          <w:rFonts w:ascii="Consolas" w:hAnsi="Consolas" w:eastAsia="宋体"/>
          <w:sz w:val="17"/>
        </w:rPr>
        <w:t xml:space="preserve">  TableBody,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4166  </w:t>
      </w:r>
      <w:r>
        <w:rPr>
          <w:rFonts w:ascii="Consolas" w:hAnsi="Consolas" w:eastAsia="宋体"/>
          <w:sz w:val="17"/>
        </w:rPr>
        <w:t xml:space="preserve">  TableCell,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4167  </w:t>
      </w:r>
      <w:r>
        <w:rPr>
          <w:rFonts w:ascii="Consolas" w:hAnsi="Consolas" w:eastAsia="宋体"/>
          <w:sz w:val="17"/>
        </w:rPr>
        <w:t xml:space="preserve">  TableContainer,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4168  </w:t>
      </w:r>
      <w:r>
        <w:rPr>
          <w:rFonts w:ascii="Consolas" w:hAnsi="Consolas" w:eastAsia="宋体"/>
          <w:sz w:val="17"/>
        </w:rPr>
        <w:t xml:space="preserve">  TableHead,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4169  </w:t>
      </w:r>
      <w:r>
        <w:rPr>
          <w:rFonts w:ascii="Consolas" w:hAnsi="Consolas" w:eastAsia="宋体"/>
          <w:sz w:val="17"/>
        </w:rPr>
        <w:t xml:space="preserve">  TablePagination,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4170  </w:t>
      </w:r>
      <w:r>
        <w:rPr>
          <w:rFonts w:ascii="Consolas" w:hAnsi="Consolas" w:eastAsia="宋体"/>
          <w:sz w:val="17"/>
        </w:rPr>
        <w:t xml:space="preserve">  TableRow,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4171  </w:t>
      </w:r>
      <w:r>
        <w:rPr>
          <w:rFonts w:ascii="Consolas" w:hAnsi="Consolas" w:eastAsia="宋体"/>
          <w:sz w:val="17"/>
        </w:rPr>
        <w:t xml:space="preserve">  TextField,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4172  </w:t>
      </w:r>
      <w:r>
        <w:rPr>
          <w:rFonts w:ascii="Consolas" w:hAnsi="Consolas" w:eastAsia="宋体"/>
          <w:sz w:val="17"/>
        </w:rPr>
        <w:t xml:space="preserve">  Typography,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4173  </w:t>
      </w:r>
      <w:r>
        <w:rPr>
          <w:rFonts w:ascii="Consolas" w:hAnsi="Consolas" w:eastAsia="宋体"/>
          <w:sz w:val="17"/>
        </w:rPr>
        <w:t xml:space="preserve">  Chip,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4174  </w:t>
      </w:r>
      <w:r>
        <w:rPr>
          <w:rFonts w:ascii="Consolas" w:hAnsi="Consolas" w:eastAsia="宋体"/>
          <w:sz w:val="17"/>
        </w:rPr>
        <w:t>} from '@mui/material'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4175  </w:t>
      </w:r>
      <w:r>
        <w:rPr>
          <w:rFonts w:ascii="Consolas" w:hAnsi="Consolas" w:eastAsia="宋体"/>
          <w:sz w:val="17"/>
        </w:rPr>
        <w:t>import { Add as AddIcon, Science as ScienceIcon } from '@mui/icons-material'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4176  </w:t>
      </w:r>
      <w:r>
        <w:rPr>
          <w:rFonts w:ascii="Consolas" w:hAnsi="Consolas" w:eastAsia="宋体"/>
          <w:sz w:val="17"/>
        </w:rPr>
        <w:t>import PageHeader from '../components/PageHeader'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4177  </w:t>
      </w:r>
      <w:r>
        <w:rPr>
          <w:rFonts w:ascii="Consolas" w:hAnsi="Consolas" w:eastAsia="宋体"/>
          <w:sz w:val="17"/>
        </w:rPr>
        <w:t>import { api, type OverdueItem } from '../data/api'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4178  </w:t>
      </w:r>
      <w:r>
        <w:rPr>
          <w:rFonts w:ascii="Consolas" w:hAnsi="Consolas" w:eastAsia="宋体"/>
          <w:sz w:val="17"/>
        </w:rPr>
        <w:t>import type { InventoryLot, ViabilityTest } from '../data/types'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4179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4180  </w:t>
      </w:r>
      <w:r>
        <w:rPr>
          <w:rFonts w:ascii="Consolas" w:hAnsi="Consolas" w:eastAsia="宋体"/>
          <w:sz w:val="17"/>
        </w:rPr>
        <w:t>const emptyForm =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4181  </w:t>
      </w:r>
      <w:r>
        <w:rPr>
          <w:rFonts w:ascii="Consolas" w:hAnsi="Consolas" w:eastAsia="宋体"/>
          <w:sz w:val="17"/>
        </w:rPr>
        <w:t xml:space="preserve">  lotId: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4182  </w:t>
      </w:r>
      <w:r>
        <w:rPr>
          <w:rFonts w:ascii="Consolas" w:hAnsi="Consolas" w:eastAsia="宋体"/>
          <w:sz w:val="17"/>
        </w:rPr>
        <w:t xml:space="preserve">  method: '发芽试验' as ViabilityTest['method'],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4183  </w:t>
      </w:r>
      <w:r>
        <w:rPr>
          <w:rFonts w:ascii="Consolas" w:hAnsi="Consolas" w:eastAsia="宋体"/>
          <w:sz w:val="17"/>
        </w:rPr>
        <w:t xml:space="preserve">  replicates: 4,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4184  </w:t>
      </w:r>
      <w:r>
        <w:rPr>
          <w:rFonts w:ascii="Consolas" w:hAnsi="Consolas" w:eastAsia="宋体"/>
          <w:sz w:val="17"/>
        </w:rPr>
        <w:t xml:space="preserve">  seedsPerReplicate: 50,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4185  </w:t>
      </w:r>
      <w:r>
        <w:rPr>
          <w:rFonts w:ascii="Consolas" w:hAnsi="Consolas" w:eastAsia="宋体"/>
          <w:sz w:val="17"/>
        </w:rPr>
        <w:t xml:space="preserve">  counts: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4186  </w:t>
      </w:r>
      <w:r>
        <w:rPr>
          <w:rFonts w:ascii="Consolas" w:hAnsi="Consolas" w:eastAsia="宋体"/>
          <w:sz w:val="17"/>
        </w:rPr>
        <w:t xml:space="preserve">  testedAt: new Date().toISOString().slice(0, 10),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4187  </w:t>
      </w:r>
      <w:r>
        <w:rPr>
          <w:rFonts w:ascii="Consolas" w:hAnsi="Consolas" w:eastAsia="宋体"/>
          <w:sz w:val="17"/>
        </w:rPr>
        <w:t xml:space="preserve">  tester: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4188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4189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4190  </w:t>
      </w:r>
      <w:r>
        <w:rPr>
          <w:rFonts w:ascii="Consolas" w:hAnsi="Consolas" w:eastAsia="宋体"/>
          <w:sz w:val="17"/>
        </w:rPr>
        <w:t>export default function Viability()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4191  </w:t>
      </w:r>
      <w:r>
        <w:rPr>
          <w:rFonts w:ascii="Consolas" w:hAnsi="Consolas" w:eastAsia="宋体"/>
          <w:sz w:val="17"/>
        </w:rPr>
        <w:t xml:space="preserve">  const [rows, setRows] = useState&lt;ViabilityTest[]&gt;([])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4192  </w:t>
      </w:r>
      <w:r>
        <w:rPr>
          <w:rFonts w:ascii="Consolas" w:hAnsi="Consolas" w:eastAsia="宋体"/>
          <w:sz w:val="17"/>
        </w:rPr>
        <w:t xml:space="preserve">  const [lots, setLots] = useState&lt;InventoryLot[]&gt;([])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4193  </w:t>
      </w:r>
      <w:r>
        <w:rPr>
          <w:rFonts w:ascii="Consolas" w:hAnsi="Consolas" w:eastAsia="宋体"/>
          <w:sz w:val="17"/>
        </w:rPr>
        <w:t xml:space="preserve">  const [overdue, setOverdue] = useState&lt;OverdueItem[]&gt;([])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4194  </w:t>
      </w:r>
      <w:r>
        <w:rPr>
          <w:rFonts w:ascii="Consolas" w:hAnsi="Consolas" w:eastAsia="宋体"/>
          <w:sz w:val="17"/>
        </w:rPr>
        <w:t xml:space="preserve">  const [page, setPage] = useState(0)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4195  </w:t>
      </w:r>
      <w:r>
        <w:rPr>
          <w:rFonts w:ascii="Consolas" w:hAnsi="Consolas" w:eastAsia="宋体"/>
          <w:sz w:val="17"/>
        </w:rPr>
        <w:t xml:space="preserve">  const [rowsPerPage, setRowsPerPage] = useState(10)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4196  </w:t>
      </w:r>
      <w:r>
        <w:rPr>
          <w:rFonts w:ascii="Consolas" w:hAnsi="Consolas" w:eastAsia="宋体"/>
          <w:sz w:val="17"/>
        </w:rPr>
        <w:t xml:space="preserve">  const [open, setOpen] = useState(false)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4197  </w:t>
      </w:r>
      <w:r>
        <w:rPr>
          <w:rFonts w:ascii="Consolas" w:hAnsi="Consolas" w:eastAsia="宋体"/>
          <w:sz w:val="17"/>
        </w:rPr>
        <w:t xml:space="preserve">  const [form, setForm] = useState(emptyForm)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4198  </w:t>
      </w:r>
      <w:r>
        <w:rPr>
          <w:rFonts w:ascii="Consolas" w:hAnsi="Consolas" w:eastAsia="宋体"/>
          <w:sz w:val="17"/>
        </w:rPr>
        <w:t xml:space="preserve">  const [toast, setToast]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4199  </w:t>
      </w:r>
      <w:r>
        <w:rPr>
          <w:rFonts w:ascii="Consolas" w:hAnsi="Consolas" w:eastAsia="宋体"/>
          <w:sz w:val="17"/>
        </w:rPr>
        <w:t xml:space="preserve">  const [error, setError] = useState('')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4200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4201  </w:t>
      </w:r>
      <w:r>
        <w:rPr>
          <w:rFonts w:ascii="Consolas" w:hAnsi="Consolas" w:eastAsia="宋体"/>
          <w:sz w:val="17"/>
        </w:rPr>
        <w:t xml:space="preserve">  const load = 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4202  </w:t>
      </w:r>
      <w:r>
        <w:rPr>
          <w:rFonts w:ascii="Consolas" w:hAnsi="Consolas" w:eastAsia="宋体"/>
          <w:sz w:val="17"/>
        </w:rPr>
        <w:t xml:space="preserve">    Promise.all([api.listViability(), api.listOverdueViability()])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4203  </w:t>
      </w:r>
      <w:r>
        <w:rPr>
          <w:rFonts w:ascii="Consolas" w:hAnsi="Consolas" w:eastAsia="宋体"/>
          <w:sz w:val="17"/>
        </w:rPr>
        <w:t xml:space="preserve">      .then(([tests, od])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4204  </w:t>
      </w:r>
      <w:r>
        <w:rPr>
          <w:rFonts w:ascii="Consolas" w:hAnsi="Consolas" w:eastAsia="宋体"/>
          <w:sz w:val="17"/>
        </w:rPr>
        <w:t xml:space="preserve">        setRows(tests)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4205  </w:t>
      </w:r>
      <w:r>
        <w:rPr>
          <w:rFonts w:ascii="Consolas" w:hAnsi="Consolas" w:eastAsia="宋体"/>
          <w:sz w:val="17"/>
        </w:rPr>
        <w:t xml:space="preserve">        setOverdue(od)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4206  </w:t>
      </w:r>
      <w:r>
        <w:rPr>
          <w:rFonts w:ascii="Consolas" w:hAnsi="Consolas" w:eastAsia="宋体"/>
          <w:sz w:val="17"/>
        </w:rPr>
        <w:t xml:space="preserve">  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4207  </w:t>
      </w:r>
      <w:r>
        <w:rPr>
          <w:rFonts w:ascii="Consolas" w:hAnsi="Consolas" w:eastAsia="宋体"/>
          <w:sz w:val="17"/>
        </w:rPr>
        <w:t xml:space="preserve">      .catch((e: Error) =&gt; setError(e.message))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4208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4209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4210  </w:t>
      </w:r>
      <w:r>
        <w:rPr>
          <w:rFonts w:ascii="Consolas" w:hAnsi="Consolas" w:eastAsia="宋体"/>
          <w:sz w:val="17"/>
        </w:rPr>
        <w:t xml:space="preserve">  useEffect(()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4211  </w:t>
      </w:r>
      <w:r>
        <w:rPr>
          <w:rFonts w:ascii="Consolas" w:hAnsi="Consolas" w:eastAsia="宋体"/>
          <w:sz w:val="17"/>
        </w:rPr>
        <w:t xml:space="preserve">    load()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4212  </w:t>
      </w:r>
      <w:r>
        <w:rPr>
          <w:rFonts w:ascii="Consolas" w:hAnsi="Consolas" w:eastAsia="宋体"/>
          <w:sz w:val="17"/>
        </w:rPr>
        <w:t xml:space="preserve">    api.listInventory().then(setLots).catch(() =&gt; undefined)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4213  </w:t>
      </w:r>
      <w:r>
        <w:rPr>
          <w:rFonts w:ascii="Consolas" w:hAnsi="Consolas" w:eastAsia="宋体"/>
          <w:sz w:val="17"/>
        </w:rPr>
        <w:t xml:space="preserve">  }, 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4214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4215  </w:t>
      </w:r>
      <w:r>
        <w:rPr>
          <w:rFonts w:ascii="Consolas" w:hAnsi="Consolas" w:eastAsia="宋体"/>
          <w:sz w:val="17"/>
        </w:rPr>
        <w:t xml:space="preserve">  const paged = useMemo(() =&gt; rows.slice(page * rowsPerPage, page * rowsPerPage + rowsPerPage), [rows, page, rowsPerPage])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4216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4217  </w:t>
      </w:r>
      <w:r>
        <w:rPr>
          <w:rFonts w:ascii="Consolas" w:hAnsi="Consolas" w:eastAsia="宋体"/>
          <w:sz w:val="17"/>
        </w:rPr>
        <w:t xml:space="preserve">  const parsedCounts = form.counts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4218  </w:t>
      </w:r>
      <w:r>
        <w:rPr>
          <w:rFonts w:ascii="Consolas" w:hAnsi="Consolas" w:eastAsia="宋体"/>
          <w:sz w:val="17"/>
        </w:rPr>
        <w:t xml:space="preserve">    .split(/[,，\s]+/)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4219  </w:t>
      </w:r>
      <w:r>
        <w:rPr>
          <w:rFonts w:ascii="Consolas" w:hAnsi="Consolas" w:eastAsia="宋体"/>
          <w:sz w:val="17"/>
        </w:rPr>
        <w:t xml:space="preserve">    .map((s) =&gt; Number(s))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4220  </w:t>
      </w:r>
      <w:r>
        <w:rPr>
          <w:rFonts w:ascii="Consolas" w:hAnsi="Consolas" w:eastAsia="宋体"/>
          <w:sz w:val="17"/>
        </w:rPr>
        <w:t xml:space="preserve">    .filter((n) =&gt; !Number.isNaN(n) &amp;&amp; n &gt;= 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4221  </w:t>
      </w:r>
      <w:r>
        <w:rPr>
          <w:rFonts w:ascii="Consolas" w:hAnsi="Consolas" w:eastAsia="宋体"/>
          <w:sz w:val="17"/>
        </w:rPr>
        <w:t xml:space="preserve">  const totalSeeds = form.replicates * form.seedsPerReplicate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4222  </w:t>
      </w:r>
      <w:r>
        <w:rPr>
          <w:rFonts w:ascii="Consolas" w:hAnsi="Consolas" w:eastAsia="宋体"/>
          <w:sz w:val="17"/>
        </w:rPr>
        <w:t xml:space="preserve">  const germinatedSum = parsedCounts.reduce((a, b) =&gt; a + b, 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4223  </w:t>
      </w:r>
      <w:r>
        <w:rPr>
          <w:rFonts w:ascii="Consolas" w:hAnsi="Consolas" w:eastAsia="宋体"/>
          <w:sz w:val="17"/>
        </w:rPr>
        <w:t xml:space="preserve">  const previewRate = totalSeeds &gt; 0 ? germinatedSum / totalSeeds : 0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4224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4225  </w:t>
      </w:r>
      <w:r>
        <w:rPr>
          <w:rFonts w:ascii="Consolas" w:hAnsi="Consolas" w:eastAsia="宋体"/>
          <w:sz w:val="17"/>
        </w:rPr>
        <w:t xml:space="preserve">  const submit = async 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4226  </w:t>
      </w:r>
      <w:r>
        <w:rPr>
          <w:rFonts w:ascii="Consolas" w:hAnsi="Consolas" w:eastAsia="宋体"/>
          <w:sz w:val="17"/>
        </w:rPr>
        <w:t xml:space="preserve">    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4227  </w:t>
      </w:r>
      <w:r>
        <w:rPr>
          <w:rFonts w:ascii="Consolas" w:hAnsi="Consolas" w:eastAsia="宋体"/>
          <w:sz w:val="17"/>
        </w:rPr>
        <w:t xml:space="preserve">      const { test } = await api.createViability({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4228  </w:t>
      </w:r>
      <w:r>
        <w:rPr>
          <w:rFonts w:ascii="Consolas" w:hAnsi="Consolas" w:eastAsia="宋体"/>
          <w:sz w:val="17"/>
        </w:rPr>
        <w:t xml:space="preserve">        lotId: form.lotId,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4229  </w:t>
      </w:r>
      <w:r>
        <w:rPr>
          <w:rFonts w:ascii="Consolas" w:hAnsi="Consolas" w:eastAsia="宋体"/>
          <w:sz w:val="17"/>
        </w:rPr>
        <w:t xml:space="preserve">        method: form.method,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4230  </w:t>
      </w:r>
      <w:r>
        <w:rPr>
          <w:rFonts w:ascii="Consolas" w:hAnsi="Consolas" w:eastAsia="宋体"/>
          <w:sz w:val="17"/>
        </w:rPr>
        <w:t xml:space="preserve">        replicates: form.replicates,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4231  </w:t>
      </w:r>
      <w:r>
        <w:rPr>
          <w:rFonts w:ascii="Consolas" w:hAnsi="Consolas" w:eastAsia="宋体"/>
          <w:sz w:val="17"/>
        </w:rPr>
        <w:t xml:space="preserve">        seedsPerReplicate: form.seedsPerReplicate,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4232  </w:t>
      </w:r>
      <w:r>
        <w:rPr>
          <w:rFonts w:ascii="Consolas" w:hAnsi="Consolas" w:eastAsia="宋体"/>
          <w:sz w:val="17"/>
        </w:rPr>
        <w:t xml:space="preserve">        counts: parsedCounts,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4233  </w:t>
      </w:r>
      <w:r>
        <w:rPr>
          <w:rFonts w:ascii="Consolas" w:hAnsi="Consolas" w:eastAsia="宋体"/>
          <w:sz w:val="17"/>
        </w:rPr>
        <w:t xml:space="preserve">        testedAt: form.testedAt,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4234  </w:t>
      </w:r>
      <w:r>
        <w:rPr>
          <w:rFonts w:ascii="Consolas" w:hAnsi="Consolas" w:eastAsia="宋体"/>
          <w:sz w:val="17"/>
        </w:rPr>
        <w:t xml:space="preserve">        tester: form.tester,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4235  </w:t>
      </w:r>
      <w:r>
        <w:rPr>
          <w:rFonts w:ascii="Consolas" w:hAnsi="Consolas" w:eastAsia="宋体"/>
          <w:sz w:val="17"/>
        </w:rPr>
        <w:t xml:space="preserve">  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4236  </w:t>
      </w:r>
      <w:r>
        <w:rPr>
          <w:rFonts w:ascii="Consolas" w:hAnsi="Consolas" w:eastAsia="宋体"/>
          <w:sz w:val="17"/>
        </w:rPr>
        <w:t xml:space="preserve">      setRows((prev) =&gt; [test, ...prev])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4237  </w:t>
      </w:r>
      <w:r>
        <w:rPr>
          <w:rFonts w:ascii="Consolas" w:hAnsi="Consolas" w:eastAsia="宋体"/>
          <w:sz w:val="17"/>
        </w:rPr>
        <w:t xml:space="preserve">      setOpen(false)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4238  </w:t>
      </w:r>
      <w:r>
        <w:rPr>
          <w:rFonts w:ascii="Consolas" w:hAnsi="Consolas" w:eastAsia="宋体"/>
          <w:sz w:val="17"/>
        </w:rPr>
        <w:t xml:space="preserve">      setForm(emptyForm)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4239  </w:t>
      </w:r>
      <w:r>
        <w:rPr>
          <w:rFonts w:ascii="Consolas" w:hAnsi="Consolas" w:eastAsia="宋体"/>
          <w:sz w:val="17"/>
        </w:rPr>
        <w:t xml:space="preserve">      setToast(`检测登记成功，活力率 ${(test.viabilityRate * 100).toFixed(1)}%，已回写批次 ${test.lotId}`)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4240  </w:t>
      </w:r>
      <w:r>
        <w:rPr>
          <w:rFonts w:ascii="Consolas" w:hAnsi="Consolas" w:eastAsia="宋体"/>
          <w:sz w:val="17"/>
        </w:rPr>
        <w:t xml:space="preserve">      load()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4241  </w:t>
      </w:r>
      <w:r>
        <w:rPr>
          <w:rFonts w:ascii="Consolas" w:hAnsi="Consolas" w:eastAsia="宋体"/>
          <w:sz w:val="17"/>
        </w:rPr>
        <w:t xml:space="preserve">    } catch (e)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4242  </w:t>
      </w:r>
      <w:r>
        <w:rPr>
          <w:rFonts w:ascii="Consolas" w:hAnsi="Consolas" w:eastAsia="宋体"/>
          <w:sz w:val="17"/>
        </w:rPr>
        <w:t xml:space="preserve">      setToast(e instanceof Error ? `登记失败：${e.message}` : '登记失败')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4243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4244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4245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4246  </w:t>
      </w:r>
      <w:r>
        <w:rPr>
          <w:rFonts w:ascii="Consolas" w:hAnsi="Consolas" w:eastAsia="宋体"/>
          <w:sz w:val="17"/>
        </w:rPr>
        <w:t xml:space="preserve">  const activeLots = lots.filter((l) =&gt; l.quantity &gt; 0).slice(0, 60)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4247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4248  </w:t>
      </w:r>
      <w:r>
        <w:rPr>
          <w:rFonts w:ascii="Consolas" w:hAnsi="Consolas" w:eastAsia="宋体"/>
          <w:sz w:val="17"/>
        </w:rPr>
        <w:t xml:space="preserve">  return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4249  </w:t>
      </w:r>
      <w:r>
        <w:rPr>
          <w:rFonts w:ascii="Consolas" w:hAnsi="Consolas" w:eastAsia="宋体"/>
          <w:sz w:val="17"/>
        </w:rPr>
        <w:t xml:space="preserve">    &lt;Box&gt;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4250  </w:t>
      </w:r>
      <w:r>
        <w:rPr>
          <w:rFonts w:ascii="Consolas" w:hAnsi="Consolas" w:eastAsia="宋体"/>
          <w:sz w:val="17"/>
        </w:rPr>
        <w:t xml:space="preserve">      &lt;PageHeader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4251  </w:t>
      </w:r>
      <w:r>
        <w:rPr>
          <w:rFonts w:ascii="Consolas" w:hAnsi="Consolas" w:eastAsia="宋体"/>
          <w:sz w:val="17"/>
        </w:rPr>
        <w:t xml:space="preserve">        title="活力检测"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4252  </w:t>
      </w:r>
      <w:r>
        <w:rPr>
          <w:rFonts w:ascii="Consolas" w:hAnsi="Consolas" w:eastAsia="宋体"/>
          <w:sz w:val="17"/>
        </w:rPr>
        <w:t xml:space="preserve">        subtitle="发芽试验 / 染色试验登记，结果自动回写批次并计算纯活种子"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4253  </w:t>
      </w:r>
      <w:r>
        <w:rPr>
          <w:rFonts w:ascii="Consolas" w:hAnsi="Consolas" w:eastAsia="宋体"/>
          <w:sz w:val="17"/>
        </w:rPr>
        <w:t xml:space="preserve">        action={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4254  </w:t>
      </w:r>
      <w:r>
        <w:rPr>
          <w:rFonts w:ascii="Consolas" w:hAnsi="Consolas" w:eastAsia="宋体"/>
          <w:sz w:val="17"/>
        </w:rPr>
        <w:t xml:space="preserve">          &lt;Button variant="contained" startIcon={&lt;AddIcon /&gt;} onClick={() =&gt; setOpen(true)}&gt;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4255  </w:t>
      </w:r>
      <w:r>
        <w:rPr>
          <w:rFonts w:ascii="Consolas" w:hAnsi="Consolas" w:eastAsia="宋体"/>
          <w:sz w:val="17"/>
        </w:rPr>
        <w:t xml:space="preserve">            登记检测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4256  </w:t>
      </w:r>
      <w:r>
        <w:rPr>
          <w:rFonts w:ascii="Consolas" w:hAnsi="Consolas" w:eastAsia="宋体"/>
          <w:sz w:val="17"/>
        </w:rPr>
        <w:t xml:space="preserve">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4257  </w:t>
      </w: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4258  </w:t>
      </w:r>
      <w:r>
        <w:rPr>
          <w:rFonts w:ascii="Consolas" w:hAnsi="Consolas" w:eastAsia="宋体"/>
          <w:sz w:val="17"/>
        </w:rPr>
        <w:t xml:space="preserve">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4259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4260  </w:t>
      </w:r>
      <w:r>
        <w:rPr>
          <w:rFonts w:ascii="Consolas" w:hAnsi="Consolas" w:eastAsia="宋体"/>
          <w:sz w:val="17"/>
        </w:rPr>
        <w:t xml:space="preserve">      {error &amp;&amp;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4261  </w:t>
      </w:r>
      <w:r>
        <w:rPr>
          <w:rFonts w:ascii="Consolas" w:hAnsi="Consolas" w:eastAsia="宋体"/>
          <w:sz w:val="17"/>
        </w:rPr>
        <w:t xml:space="preserve">        &lt;Alert severity="error" sx={{ mb: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4262  </w:t>
      </w:r>
      <w:r>
        <w:rPr>
          <w:rFonts w:ascii="Consolas" w:hAnsi="Consolas" w:eastAsia="宋体"/>
          <w:sz w:val="17"/>
        </w:rPr>
        <w:t xml:space="preserve">          {error}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4263  </w:t>
      </w:r>
      <w:r>
        <w:rPr>
          <w:rFonts w:ascii="Consolas" w:hAnsi="Consolas" w:eastAsia="宋体"/>
          <w:sz w:val="17"/>
        </w:rPr>
        <w:t xml:space="preserve">        &lt;/Alert&gt;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4264  </w:t>
      </w:r>
      <w:r>
        <w:rPr>
          <w:rFonts w:ascii="Consolas" w:hAnsi="Consolas" w:eastAsia="宋体"/>
          <w:sz w:val="17"/>
        </w:rPr>
        <w:t xml:space="preserve">      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4265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4266  </w:t>
      </w:r>
      <w:r>
        <w:rPr>
          <w:rFonts w:ascii="Consolas" w:hAnsi="Consolas" w:eastAsia="宋体"/>
          <w:sz w:val="17"/>
        </w:rPr>
        <w:t xml:space="preserve">      &lt;Grid container spacing={2} sx={{ mb: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4267  </w:t>
      </w:r>
      <w:r>
        <w:rPr>
          <w:rFonts w:ascii="Consolas" w:hAnsi="Consolas" w:eastAsia="宋体"/>
          <w:sz w:val="17"/>
        </w:rPr>
        <w:t xml:space="preserve">        &lt;Grid item xs={12} md={4}&gt;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4268  </w:t>
      </w:r>
      <w:r>
        <w:rPr>
          <w:rFonts w:ascii="Consolas" w:hAnsi="Consolas" w:eastAsia="宋体"/>
          <w:sz w:val="17"/>
        </w:rPr>
        <w:t xml:space="preserve">          &lt;Card sx={{ p: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4269  </w:t>
      </w:r>
      <w:r>
        <w:rPr>
          <w:rFonts w:ascii="Consolas" w:hAnsi="Consolas" w:eastAsia="宋体"/>
          <w:sz w:val="17"/>
        </w:rPr>
        <w:t xml:space="preserve">            &lt;Stack direction="row" spacing={1.5} alignItems="center"&gt;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4270  </w:t>
      </w:r>
      <w:r>
        <w:rPr>
          <w:rFonts w:ascii="Consolas" w:hAnsi="Consolas" w:eastAsia="宋体"/>
          <w:sz w:val="17"/>
        </w:rPr>
        <w:t xml:space="preserve">              &lt;ScienceIcon color="primary"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4271  </w:t>
      </w:r>
      <w:r>
        <w:rPr>
          <w:rFonts w:ascii="Consolas" w:hAnsi="Consolas" w:eastAsia="宋体"/>
          <w:sz w:val="17"/>
        </w:rPr>
        <w:t xml:space="preserve">              &lt;Box&gt;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4272  </w:t>
      </w:r>
      <w:r>
        <w:rPr>
          <w:rFonts w:ascii="Consolas" w:hAnsi="Consolas" w:eastAsia="宋体"/>
          <w:sz w:val="17"/>
        </w:rPr>
        <w:t xml:space="preserve">                &lt;Typography variant="body2"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4273  </w:t>
      </w:r>
      <w:r>
        <w:rPr>
          <w:rFonts w:ascii="Consolas" w:hAnsi="Consolas" w:eastAsia="宋体"/>
          <w:sz w:val="17"/>
        </w:rPr>
        <w:t xml:space="preserve">                  检测记录总数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4274  </w:t>
      </w:r>
      <w:r>
        <w:rPr>
          <w:rFonts w:ascii="Consolas" w:hAnsi="Consolas" w:eastAsia="宋体"/>
          <w:sz w:val="17"/>
        </w:rPr>
        <w:t xml:space="preserve">    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4275  </w:t>
      </w:r>
      <w:r>
        <w:rPr>
          <w:rFonts w:ascii="Consolas" w:hAnsi="Consolas" w:eastAsia="宋体"/>
          <w:sz w:val="17"/>
        </w:rPr>
        <w:t xml:space="preserve">                &lt;Typography variant="h6"&gt;{rows.length}&lt;/Typography&gt;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4276  </w:t>
      </w:r>
      <w:r>
        <w:rPr>
          <w:rFonts w:ascii="Consolas" w:hAnsi="Consolas" w:eastAsia="宋体"/>
          <w:sz w:val="17"/>
        </w:rPr>
        <w:t xml:space="preserve">          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4277  </w:t>
      </w:r>
      <w:r>
        <w:rPr>
          <w:rFonts w:ascii="Consolas" w:hAnsi="Consolas" w:eastAsia="宋体"/>
          <w:sz w:val="17"/>
        </w:rPr>
        <w:t xml:space="preserve">            &lt;/Stack&gt;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4278  </w:t>
      </w:r>
      <w:r>
        <w:rPr>
          <w:rFonts w:ascii="Consolas" w:hAnsi="Consolas" w:eastAsia="宋体"/>
          <w:sz w:val="17"/>
        </w:rPr>
        <w:t xml:space="preserve">    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4279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4280  </w:t>
      </w:r>
      <w:r>
        <w:rPr>
          <w:rFonts w:ascii="Consolas" w:hAnsi="Consolas" w:eastAsia="宋体"/>
          <w:sz w:val="17"/>
        </w:rPr>
        <w:t xml:space="preserve">        &lt;Grid item xs={12} md={4}&gt;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4281  </w:t>
      </w:r>
      <w:r>
        <w:rPr>
          <w:rFonts w:ascii="Consolas" w:hAnsi="Consolas" w:eastAsia="宋体"/>
          <w:sz w:val="17"/>
        </w:rPr>
        <w:t xml:space="preserve">          &lt;Card sx={{ p: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4282  </w:t>
      </w:r>
      <w:r>
        <w:rPr>
          <w:rFonts w:ascii="Consolas" w:hAnsi="Consolas" w:eastAsia="宋体"/>
          <w:sz w:val="17"/>
        </w:rPr>
        <w:t xml:space="preserve">            &lt;Typography variant="body2"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4283  </w:t>
      </w:r>
      <w:r>
        <w:rPr>
          <w:rFonts w:ascii="Consolas" w:hAnsi="Consolas" w:eastAsia="宋体"/>
          <w:sz w:val="17"/>
        </w:rPr>
        <w:t xml:space="preserve">              活力偏低批次（活力率 &amp;lt; 75%）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4284  </w:t>
      </w:r>
      <w:r>
        <w:rPr>
          <w:rFonts w:ascii="Consolas" w:hAnsi="Consolas" w:eastAsia="宋体"/>
          <w:sz w:val="17"/>
        </w:rPr>
        <w:t xml:space="preserve">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4285  </w:t>
      </w:r>
      <w:r>
        <w:rPr>
          <w:rFonts w:ascii="Consolas" w:hAnsi="Consolas" w:eastAsia="宋体"/>
          <w:sz w:val="17"/>
        </w:rPr>
        <w:t xml:space="preserve">            &lt;Typography variant="h6" color="warning.main"&gt;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4286  </w:t>
      </w:r>
      <w:r>
        <w:rPr>
          <w:rFonts w:ascii="Consolas" w:hAnsi="Consolas" w:eastAsia="宋体"/>
          <w:sz w:val="17"/>
        </w:rPr>
        <w:t xml:space="preserve">              {overdue.filter((o) =&gt; o.lot.viabilityRate &lt; 0.75).length}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4287  </w:t>
      </w:r>
      <w:r>
        <w:rPr>
          <w:rFonts w:ascii="Consolas" w:hAnsi="Consolas" w:eastAsia="宋体"/>
          <w:sz w:val="17"/>
        </w:rPr>
        <w:t xml:space="preserve">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4288  </w:t>
      </w:r>
      <w:r>
        <w:rPr>
          <w:rFonts w:ascii="Consolas" w:hAnsi="Consolas" w:eastAsia="宋体"/>
          <w:sz w:val="17"/>
        </w:rPr>
        <w:t xml:space="preserve">    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4289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4290  </w:t>
      </w:r>
      <w:r>
        <w:rPr>
          <w:rFonts w:ascii="Consolas" w:hAnsi="Consolas" w:eastAsia="宋体"/>
          <w:sz w:val="17"/>
        </w:rPr>
        <w:t xml:space="preserve">        &lt;Grid item xs={12} md={4}&gt;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4291  </w:t>
      </w:r>
      <w:r>
        <w:rPr>
          <w:rFonts w:ascii="Consolas" w:hAnsi="Consolas" w:eastAsia="宋体"/>
          <w:sz w:val="17"/>
        </w:rPr>
        <w:t xml:space="preserve">          &lt;Card sx={{ p: 2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4292  </w:t>
      </w:r>
      <w:r>
        <w:rPr>
          <w:rFonts w:ascii="Consolas" w:hAnsi="Consolas" w:eastAsia="宋体"/>
          <w:sz w:val="17"/>
        </w:rPr>
        <w:t xml:space="preserve">            &lt;Typography variant="body2" color="text.secondary"&gt;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4293  </w:t>
      </w:r>
      <w:r>
        <w:rPr>
          <w:rFonts w:ascii="Consolas" w:hAnsi="Consolas" w:eastAsia="宋体"/>
          <w:sz w:val="17"/>
        </w:rPr>
        <w:t xml:space="preserve">              需复检批次（超过 24 个月未检测）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4294  </w:t>
      </w:r>
      <w:r>
        <w:rPr>
          <w:rFonts w:ascii="Consolas" w:hAnsi="Consolas" w:eastAsia="宋体"/>
          <w:sz w:val="17"/>
        </w:rPr>
        <w:t xml:space="preserve">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4295  </w:t>
      </w:r>
      <w:r>
        <w:rPr>
          <w:rFonts w:ascii="Consolas" w:hAnsi="Consolas" w:eastAsia="宋体"/>
          <w:sz w:val="17"/>
        </w:rPr>
        <w:t xml:space="preserve">            &lt;Typography variant="h6" color="error.main"&gt;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4296  </w:t>
      </w:r>
      <w:r>
        <w:rPr>
          <w:rFonts w:ascii="Consolas" w:hAnsi="Consolas" w:eastAsia="宋体"/>
          <w:sz w:val="17"/>
        </w:rPr>
        <w:t xml:space="preserve">              {overdue.length}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4297  </w:t>
      </w:r>
      <w:r>
        <w:rPr>
          <w:rFonts w:ascii="Consolas" w:hAnsi="Consolas" w:eastAsia="宋体"/>
          <w:sz w:val="17"/>
        </w:rPr>
        <w:t xml:space="preserve">            &lt;/Typography&gt;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4298  </w:t>
      </w:r>
      <w:r>
        <w:rPr>
          <w:rFonts w:ascii="Consolas" w:hAnsi="Consolas" w:eastAsia="宋体"/>
          <w:sz w:val="17"/>
        </w:rPr>
        <w:t xml:space="preserve">    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4299  </w:t>
      </w:r>
      <w:r>
        <w:rPr>
          <w:rFonts w:ascii="Consolas" w:hAnsi="Consolas" w:eastAsia="宋体"/>
          <w:sz w:val="17"/>
        </w:rPr>
        <w:t xml:space="preserve">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4300  </w:t>
      </w:r>
      <w:r>
        <w:rPr>
          <w:rFonts w:ascii="Consolas" w:hAnsi="Consolas" w:eastAsia="宋体"/>
          <w:sz w:val="17"/>
        </w:rPr>
        <w:t xml:space="preserve">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4301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4302  </w:t>
      </w:r>
      <w:r>
        <w:rPr>
          <w:rFonts w:ascii="Consolas" w:hAnsi="Consolas" w:eastAsia="宋体"/>
          <w:sz w:val="17"/>
        </w:rPr>
        <w:t xml:space="preserve">      &lt;Card&gt;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4303  </w:t>
      </w:r>
      <w:r>
        <w:rPr>
          <w:rFonts w:ascii="Consolas" w:hAnsi="Consolas" w:eastAsia="宋体"/>
          <w:sz w:val="17"/>
        </w:rPr>
        <w:t xml:space="preserve">        &lt;TableContainer&gt;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4304  </w:t>
      </w:r>
      <w:r>
        <w:rPr>
          <w:rFonts w:ascii="Consolas" w:hAnsi="Consolas" w:eastAsia="宋体"/>
          <w:sz w:val="17"/>
        </w:rPr>
        <w:t xml:space="preserve">          &lt;Table size="small" sx={{ minWidth: 860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4305  </w:t>
      </w:r>
      <w:r>
        <w:rPr>
          <w:rFonts w:ascii="Consolas" w:hAnsi="Consolas" w:eastAsia="宋体"/>
          <w:sz w:val="17"/>
        </w:rPr>
        <w:t xml:space="preserve">            &lt;TableHead&gt;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4306  </w:t>
      </w:r>
      <w:r>
        <w:rPr>
          <w:rFonts w:ascii="Consolas" w:hAnsi="Consolas" w:eastAsia="宋体"/>
          <w:sz w:val="17"/>
        </w:rPr>
        <w:t xml:space="preserve">              &lt;TableRow&gt;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4307  </w:t>
      </w:r>
      <w:r>
        <w:rPr>
          <w:rFonts w:ascii="Consolas" w:hAnsi="Consolas" w:eastAsia="宋体"/>
          <w:sz w:val="17"/>
        </w:rPr>
        <w:t xml:space="preserve">                &lt;TableCell&gt;检测号&lt;/TableCell&gt;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4308  </w:t>
      </w:r>
      <w:r>
        <w:rPr>
          <w:rFonts w:ascii="Consolas" w:hAnsi="Consolas" w:eastAsia="宋体"/>
          <w:sz w:val="17"/>
        </w:rPr>
        <w:t xml:space="preserve">                &lt;TableCell&gt;种质编号&lt;/TableCell&gt;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4309  </w:t>
      </w:r>
      <w:r>
        <w:rPr>
          <w:rFonts w:ascii="Consolas" w:hAnsi="Consolas" w:eastAsia="宋体"/>
          <w:sz w:val="17"/>
        </w:rPr>
        <w:t xml:space="preserve">                &lt;TableCell&gt;批次号&lt;/TableCell&gt;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4310  </w:t>
      </w:r>
      <w:r>
        <w:rPr>
          <w:rFonts w:ascii="Consolas" w:hAnsi="Consolas" w:eastAsia="宋体"/>
          <w:sz w:val="17"/>
        </w:rPr>
        <w:t xml:space="preserve">                &lt;TableCell&gt;方法&lt;/TableCell&gt;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4311  </w:t>
      </w:r>
      <w:r>
        <w:rPr>
          <w:rFonts w:ascii="Consolas" w:hAnsi="Consolas" w:eastAsia="宋体"/>
          <w:sz w:val="17"/>
        </w:rPr>
        <w:t xml:space="preserve">                &lt;TableCell&gt;重复 × 取样&lt;/TableCell&gt;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4312  </w:t>
      </w:r>
      <w:r>
        <w:rPr>
          <w:rFonts w:ascii="Consolas" w:hAnsi="Consolas" w:eastAsia="宋体"/>
          <w:sz w:val="17"/>
        </w:rPr>
        <w:t xml:space="preserve">                &lt;TableCell align="right"&gt;发芽数&lt;/TableCell&gt;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4313  </w:t>
      </w:r>
      <w:r>
        <w:rPr>
          <w:rFonts w:ascii="Consolas" w:hAnsi="Consolas" w:eastAsia="宋体"/>
          <w:sz w:val="17"/>
        </w:rPr>
        <w:t xml:space="preserve">                &lt;TableCell align="right"&gt;活力率&lt;/TableCell&gt;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4314  </w:t>
      </w:r>
      <w:r>
        <w:rPr>
          <w:rFonts w:ascii="Consolas" w:hAnsi="Consolas" w:eastAsia="宋体"/>
          <w:sz w:val="17"/>
        </w:rPr>
        <w:t xml:space="preserve">                &lt;TableCell&gt;检测日期&lt;/TableCell&gt;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4315  </w:t>
      </w:r>
      <w:r>
        <w:rPr>
          <w:rFonts w:ascii="Consolas" w:hAnsi="Consolas" w:eastAsia="宋体"/>
          <w:sz w:val="17"/>
        </w:rPr>
        <w:t xml:space="preserve">                &lt;TableCell&gt;检测人&lt;/TableCell&gt;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4316  </w:t>
      </w:r>
      <w:r>
        <w:rPr>
          <w:rFonts w:ascii="Consolas" w:hAnsi="Consolas" w:eastAsia="宋体"/>
          <w:sz w:val="17"/>
        </w:rPr>
        <w:t xml:space="preserve">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4317  </w:t>
      </w:r>
      <w:r>
        <w:rPr>
          <w:rFonts w:ascii="Consolas" w:hAnsi="Consolas" w:eastAsia="宋体"/>
          <w:sz w:val="17"/>
        </w:rPr>
        <w:t xml:space="preserve">            &lt;/TableHead&gt;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4318  </w:t>
      </w:r>
      <w:r>
        <w:rPr>
          <w:rFonts w:ascii="Consolas" w:hAnsi="Consolas" w:eastAsia="宋体"/>
          <w:sz w:val="17"/>
        </w:rPr>
        <w:t xml:space="preserve">            &lt;TableBody&gt;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4319  </w:t>
      </w:r>
      <w:r>
        <w:rPr>
          <w:rFonts w:ascii="Consolas" w:hAnsi="Consolas" w:eastAsia="宋体"/>
          <w:sz w:val="17"/>
        </w:rPr>
        <w:t xml:space="preserve">              {paged.map((t)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4320  </w:t>
      </w:r>
      <w:r>
        <w:rPr>
          <w:rFonts w:ascii="Consolas" w:hAnsi="Consolas" w:eastAsia="宋体"/>
          <w:sz w:val="17"/>
        </w:rPr>
        <w:t xml:space="preserve">                &lt;TableRow key={t.id} hover&gt;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4321  </w:t>
      </w:r>
      <w:r>
        <w:rPr>
          <w:rFonts w:ascii="Consolas" w:hAnsi="Consolas" w:eastAsia="宋体"/>
          <w:sz w:val="17"/>
        </w:rPr>
        <w:t xml:space="preserve">                  &lt;TableCell sx={{ fontFamily: 'monospace', whiteSpace: 'nowrap' }}&gt;{t.id}&lt;/TableCell&gt;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4322  </w:t>
      </w:r>
      <w:r>
        <w:rPr>
          <w:rFonts w:ascii="Consolas" w:hAnsi="Consolas" w:eastAsia="宋体"/>
          <w:sz w:val="17"/>
        </w:rPr>
        <w:t xml:space="preserve">                  &lt;TableCell sx={{ fontFamily: 'monospace', whiteSpace: 'nowrap' }}&gt;{t.accessionId}&lt;/TableCell&gt;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4323  </w:t>
      </w:r>
      <w:r>
        <w:rPr>
          <w:rFonts w:ascii="Consolas" w:hAnsi="Consolas" w:eastAsia="宋体"/>
          <w:sz w:val="17"/>
        </w:rPr>
        <w:t xml:space="preserve">                  &lt;TableCell sx={{ fontFamily: 'monospace', whiteSpace: 'nowrap' }}&gt;{t.lotId}&lt;/TableCell&gt;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4324  </w:t>
      </w:r>
      <w:r>
        <w:rPr>
          <w:rFonts w:ascii="Consolas" w:hAnsi="Consolas" w:eastAsia="宋体"/>
          <w:sz w:val="17"/>
        </w:rPr>
        <w:t xml:space="preserve">                  &lt;TableCell sx={{ whiteSpace: 'nowrap' }}&gt;{t.method}&lt;/TableCell&gt;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4325  </w:t>
      </w:r>
      <w:r>
        <w:rPr>
          <w:rFonts w:ascii="Consolas" w:hAnsi="Consolas" w:eastAsia="宋体"/>
          <w:sz w:val="17"/>
        </w:rPr>
        <w:t xml:space="preserve">                  &lt;TableCell sx={{ whiteSpace: 'nowrap' }}&gt;{`${t.replicates} × ${t.seedsPerReplicate}`}&lt;/TableCell&gt;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4326  </w:t>
      </w:r>
      <w:r>
        <w:rPr>
          <w:rFonts w:ascii="Consolas" w:hAnsi="Consolas" w:eastAsia="宋体"/>
          <w:sz w:val="17"/>
        </w:rPr>
        <w:t xml:space="preserve">                  &lt;TableCell align="right"&gt;{t.germinated}&lt;/TableCell&gt;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4327  </w:t>
      </w:r>
      <w:r>
        <w:rPr>
          <w:rFonts w:ascii="Consolas" w:hAnsi="Consolas" w:eastAsia="宋体"/>
          <w:sz w:val="17"/>
        </w:rPr>
        <w:t xml:space="preserve">                  &lt;TableCell align="right"&gt;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4328  </w:t>
      </w:r>
      <w:r>
        <w:rPr>
          <w:rFonts w:ascii="Consolas" w:hAnsi="Consolas" w:eastAsia="宋体"/>
          <w:sz w:val="17"/>
        </w:rPr>
        <w:t xml:space="preserve">                    &lt;Chip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4329  </w:t>
      </w:r>
      <w:r>
        <w:rPr>
          <w:rFonts w:ascii="Consolas" w:hAnsi="Consolas" w:eastAsia="宋体"/>
          <w:sz w:val="17"/>
        </w:rPr>
        <w:t xml:space="preserve">                      size="small"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4330  </w:t>
      </w:r>
      <w:r>
        <w:rPr>
          <w:rFonts w:ascii="Consolas" w:hAnsi="Consolas" w:eastAsia="宋体"/>
          <w:sz w:val="17"/>
        </w:rPr>
        <w:t xml:space="preserve">                      label={`${(t.viabilityRate * 100).toFixed(0)}%`}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4331  </w:t>
      </w:r>
      <w:r>
        <w:rPr>
          <w:rFonts w:ascii="Consolas" w:hAnsi="Consolas" w:eastAsia="宋体"/>
          <w:sz w:val="17"/>
        </w:rPr>
        <w:t xml:space="preserve">                      color={t.viabilityRate &gt;= 0.85 ? 'success' : t.viabilityRate &gt;= 0.75 ? 'warning' : 'error'}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4332  </w:t>
      </w:r>
      <w:r>
        <w:rPr>
          <w:rFonts w:ascii="Consolas" w:hAnsi="Consolas" w:eastAsia="宋体"/>
          <w:sz w:val="17"/>
        </w:rPr>
        <w:t xml:space="preserve">        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4333  </w:t>
      </w:r>
      <w:r>
        <w:rPr>
          <w:rFonts w:ascii="Consolas" w:hAnsi="Consolas" w:eastAsia="宋体"/>
          <w:sz w:val="17"/>
        </w:rPr>
        <w:t xml:space="preserve">                  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4334  </w:t>
      </w:r>
      <w:r>
        <w:rPr>
          <w:rFonts w:ascii="Consolas" w:hAnsi="Consolas" w:eastAsia="宋体"/>
          <w:sz w:val="17"/>
        </w:rPr>
        <w:t xml:space="preserve">                  &lt;TableCell sx={{ whiteSpace: 'nowrap' }}&gt;{t.testedAt}&lt;/TableCell&gt;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4335  </w:t>
      </w:r>
      <w:r>
        <w:rPr>
          <w:rFonts w:ascii="Consolas" w:hAnsi="Consolas" w:eastAsia="宋体"/>
          <w:sz w:val="17"/>
        </w:rPr>
        <w:t xml:space="preserve">                  &lt;TableCell sx={{ whiteSpace: 'nowrap' }}&gt;{t.tester}&lt;/TableCell&gt;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4336  </w:t>
      </w:r>
      <w:r>
        <w:rPr>
          <w:rFonts w:ascii="Consolas" w:hAnsi="Consolas" w:eastAsia="宋体"/>
          <w:sz w:val="17"/>
        </w:rPr>
        <w:t xml:space="preserve">                &lt;/TableRow&gt;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4337  </w:t>
      </w:r>
      <w:r>
        <w:rPr>
          <w:rFonts w:ascii="Consolas" w:hAnsi="Consolas" w:eastAsia="宋体"/>
          <w:sz w:val="17"/>
        </w:rPr>
        <w:t xml:space="preserve">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4338  </w:t>
      </w:r>
      <w:r>
        <w:rPr>
          <w:rFonts w:ascii="Consolas" w:hAnsi="Consolas" w:eastAsia="宋体"/>
          <w:sz w:val="17"/>
        </w:rPr>
        <w:t xml:space="preserve">            &lt;/TableBody&gt;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4339  </w:t>
      </w:r>
      <w:r>
        <w:rPr>
          <w:rFonts w:ascii="Consolas" w:hAnsi="Consolas" w:eastAsia="宋体"/>
          <w:sz w:val="17"/>
        </w:rPr>
        <w:t xml:space="preserve">          &lt;/Table&gt;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4340  </w:t>
      </w:r>
      <w:r>
        <w:rPr>
          <w:rFonts w:ascii="Consolas" w:hAnsi="Consolas" w:eastAsia="宋体"/>
          <w:sz w:val="17"/>
        </w:rPr>
        <w:t xml:space="preserve">        &lt;/TableContainer&gt;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4341  </w:t>
      </w:r>
      <w:r>
        <w:rPr>
          <w:rFonts w:ascii="Consolas" w:hAnsi="Consolas" w:eastAsia="宋体"/>
          <w:sz w:val="17"/>
        </w:rPr>
        <w:t xml:space="preserve">        &lt;TablePagination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4342  </w:t>
      </w:r>
      <w:r>
        <w:rPr>
          <w:rFonts w:ascii="Consolas" w:hAnsi="Consolas" w:eastAsia="宋体"/>
          <w:sz w:val="17"/>
        </w:rPr>
        <w:t xml:space="preserve">          component="div"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4343  </w:t>
      </w:r>
      <w:r>
        <w:rPr>
          <w:rFonts w:ascii="Consolas" w:hAnsi="Consolas" w:eastAsia="宋体"/>
          <w:sz w:val="17"/>
        </w:rPr>
        <w:t xml:space="preserve">          count={rows.length}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4344  </w:t>
      </w:r>
      <w:r>
        <w:rPr>
          <w:rFonts w:ascii="Consolas" w:hAnsi="Consolas" w:eastAsia="宋体"/>
          <w:sz w:val="17"/>
        </w:rPr>
        <w:t xml:space="preserve">          page={page}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4345  </w:t>
      </w:r>
      <w:r>
        <w:rPr>
          <w:rFonts w:ascii="Consolas" w:hAnsi="Consolas" w:eastAsia="宋体"/>
          <w:sz w:val="17"/>
        </w:rPr>
        <w:t xml:space="preserve">          onPageChange={(_, p) =&gt; setPage(p)}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4346  </w:t>
      </w:r>
      <w:r>
        <w:rPr>
          <w:rFonts w:ascii="Consolas" w:hAnsi="Consolas" w:eastAsia="宋体"/>
          <w:sz w:val="17"/>
        </w:rPr>
        <w:t xml:space="preserve">          rowsPerPage={rowsPerPage}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4347  </w:t>
      </w:r>
      <w:r>
        <w:rPr>
          <w:rFonts w:ascii="Consolas" w:hAnsi="Consolas" w:eastAsia="宋体"/>
          <w:sz w:val="17"/>
        </w:rPr>
        <w:t xml:space="preserve">          onRowsPerPageChange={(e)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4348  </w:t>
      </w:r>
      <w:r>
        <w:rPr>
          <w:rFonts w:ascii="Consolas" w:hAnsi="Consolas" w:eastAsia="宋体"/>
          <w:sz w:val="17"/>
        </w:rPr>
        <w:t xml:space="preserve">            setRowsPerPage(parseInt(e.target.value, 10))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4349  </w:t>
      </w:r>
      <w:r>
        <w:rPr>
          <w:rFonts w:ascii="Consolas" w:hAnsi="Consolas" w:eastAsia="宋体"/>
          <w:sz w:val="17"/>
        </w:rPr>
        <w:t xml:space="preserve">            setPage(0)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4350  </w:t>
      </w:r>
      <w:r>
        <w:rPr>
          <w:rFonts w:ascii="Consolas" w:hAnsi="Consolas" w:eastAsia="宋体"/>
          <w:sz w:val="17"/>
        </w:rPr>
        <w:t xml:space="preserve">          }}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4351  </w:t>
      </w:r>
      <w:r>
        <w:rPr>
          <w:rFonts w:ascii="Consolas" w:hAnsi="Consolas" w:eastAsia="宋体"/>
          <w:sz w:val="17"/>
        </w:rPr>
        <w:t xml:space="preserve">          rowsPerPageOptions={[10, 20, 50]}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4352  </w:t>
      </w:r>
      <w:r>
        <w:rPr>
          <w:rFonts w:ascii="Consolas" w:hAnsi="Consolas" w:eastAsia="宋体"/>
          <w:sz w:val="17"/>
        </w:rPr>
        <w:t xml:space="preserve">          labelRowsPerPage="每页行数"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4353  </w:t>
      </w:r>
      <w:r>
        <w:rPr>
          <w:rFonts w:ascii="Consolas" w:hAnsi="Consolas" w:eastAsia="宋体"/>
          <w:sz w:val="17"/>
        </w:rPr>
        <w:t xml:space="preserve">          labelDisplayedRows={({ from, to, count }) =&gt; `${from}-${to} / ${count}`}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4354  </w:t>
      </w:r>
      <w:r>
        <w:rPr>
          <w:rFonts w:ascii="Consolas" w:hAnsi="Consolas" w:eastAsia="宋体"/>
          <w:sz w:val="17"/>
        </w:rPr>
        <w:t xml:space="preserve">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4355  </w:t>
      </w:r>
      <w:r>
        <w:rPr>
          <w:rFonts w:ascii="Consolas" w:hAnsi="Consolas" w:eastAsia="宋体"/>
          <w:sz w:val="17"/>
        </w:rPr>
        <w:t xml:space="preserve">      &lt;/Card&gt;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4356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4357  </w:t>
      </w:r>
      <w:r>
        <w:rPr>
          <w:rFonts w:ascii="Consolas" w:hAnsi="Consolas" w:eastAsia="宋体"/>
          <w:sz w:val="17"/>
        </w:rPr>
        <w:t xml:space="preserve">      &lt;Dialog open={open} onClose={() =&gt; setOpen(false)} maxWidth="sm" fullWidth&gt;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4358  </w:t>
      </w:r>
      <w:r>
        <w:rPr>
          <w:rFonts w:ascii="Consolas" w:hAnsi="Consolas" w:eastAsia="宋体"/>
          <w:sz w:val="17"/>
        </w:rPr>
        <w:t xml:space="preserve">        &lt;DialogTitle&gt;登记活力检测&lt;/DialogTitle&gt;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4359  </w:t>
      </w:r>
      <w:r>
        <w:rPr>
          <w:rFonts w:ascii="Consolas" w:hAnsi="Consolas" w:eastAsia="宋体"/>
          <w:sz w:val="17"/>
        </w:rPr>
        <w:t xml:space="preserve">        &lt;DialogContent&gt;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4360  </w:t>
      </w:r>
      <w:r>
        <w:rPr>
          <w:rFonts w:ascii="Consolas" w:hAnsi="Consolas" w:eastAsia="宋体"/>
          <w:sz w:val="17"/>
        </w:rPr>
        <w:t xml:space="preserve">          &lt;Grid container spacing={2} sx={{ mt: 0.5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4361  </w:t>
      </w:r>
      <w:r>
        <w:rPr>
          <w:rFonts w:ascii="Consolas" w:hAnsi="Consolas" w:eastAsia="宋体"/>
          <w:sz w:val="17"/>
        </w:rPr>
        <w:t xml:space="preserve">            &lt;Grid item xs={12}&gt;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4362  </w:t>
      </w:r>
      <w:r>
        <w:rPr>
          <w:rFonts w:ascii="Consolas" w:hAnsi="Consolas" w:eastAsia="宋体"/>
          <w:sz w:val="17"/>
        </w:rPr>
        <w:t xml:space="preserve">              &lt;TextField select fullWidth size="small" label="库存批次" value={form.lotId} onChange={(e) =&gt; setForm({ ...form, lotId: e.target.value })}&gt;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4363  </w:t>
      </w:r>
      <w:r>
        <w:rPr>
          <w:rFonts w:ascii="Consolas" w:hAnsi="Consolas" w:eastAsia="宋体"/>
          <w:sz w:val="17"/>
        </w:rPr>
        <w:t xml:space="preserve">                {activeLots.map((l)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4364  </w:t>
      </w:r>
      <w:r>
        <w:rPr>
          <w:rFonts w:ascii="Consolas" w:hAnsi="Consolas" w:eastAsia="宋体"/>
          <w:sz w:val="17"/>
        </w:rPr>
        <w:t xml:space="preserve">                  &lt;MenuItem key={l.id} value={l.id}&gt;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4365  </w:t>
      </w:r>
      <w:r>
        <w:rPr>
          <w:rFonts w:ascii="Consolas" w:hAnsi="Consolas" w:eastAsia="宋体"/>
          <w:sz w:val="17"/>
        </w:rPr>
        <w:t xml:space="preserve">                    {l.id} · {l.accessionId} · 现有 {l.quantity}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4366  </w:t>
      </w:r>
      <w:r>
        <w:rPr>
          <w:rFonts w:ascii="Consolas" w:hAnsi="Consolas" w:eastAsia="宋体"/>
          <w:sz w:val="17"/>
        </w:rPr>
        <w:t xml:space="preserve">                    {l.unit}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4367  </w:t>
      </w:r>
      <w:r>
        <w:rPr>
          <w:rFonts w:ascii="Consolas" w:hAnsi="Consolas" w:eastAsia="宋体"/>
          <w:sz w:val="17"/>
        </w:rPr>
        <w:t xml:space="preserve">  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4368  </w:t>
      </w:r>
      <w:r>
        <w:rPr>
          <w:rFonts w:ascii="Consolas" w:hAnsi="Consolas" w:eastAsia="宋体"/>
          <w:sz w:val="17"/>
        </w:rPr>
        <w:t xml:space="preserve">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4369  </w:t>
      </w:r>
      <w:r>
        <w:rPr>
          <w:rFonts w:ascii="Consolas" w:hAnsi="Consolas" w:eastAsia="宋体"/>
          <w:sz w:val="17"/>
        </w:rPr>
        <w:t xml:space="preserve">              &lt;/TextField&gt;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4370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4371  </w:t>
      </w:r>
      <w:r>
        <w:rPr>
          <w:rFonts w:ascii="Consolas" w:hAnsi="Consolas" w:eastAsia="宋体"/>
          <w:sz w:val="17"/>
        </w:rPr>
        <w:t xml:space="preserve">            &lt;Grid item xs={12} sm={6}&gt;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4372  </w:t>
      </w:r>
      <w:r>
        <w:rPr>
          <w:rFonts w:ascii="Consolas" w:hAnsi="Consolas" w:eastAsia="宋体"/>
          <w:sz w:val="17"/>
        </w:rPr>
        <w:t xml:space="preserve">              &lt;TextField select fullWidth size="small" label="检测方法" value={form.method} onChange={(e) =&gt; setForm({ ...form, method: e.target.value as ViabilityTest['method'] })}&gt;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4373  </w:t>
      </w:r>
      <w:r>
        <w:rPr>
          <w:rFonts w:ascii="Consolas" w:hAnsi="Consolas" w:eastAsia="宋体"/>
          <w:sz w:val="17"/>
        </w:rPr>
        <w:t xml:space="preserve">                {['发芽试验', 'TTC染色', '四唑染色'].map((m) =&gt;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4374  </w:t>
      </w:r>
      <w:r>
        <w:rPr>
          <w:rFonts w:ascii="Consolas" w:hAnsi="Consolas" w:eastAsia="宋体"/>
          <w:sz w:val="17"/>
        </w:rPr>
        <w:t xml:space="preserve">                  &lt;MenuItem key={m} value={m}&gt;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4375  </w:t>
      </w:r>
      <w:r>
        <w:rPr>
          <w:rFonts w:ascii="Consolas" w:hAnsi="Consolas" w:eastAsia="宋体"/>
          <w:sz w:val="17"/>
        </w:rPr>
        <w:t xml:space="preserve">                    {m}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4376  </w:t>
      </w:r>
      <w:r>
        <w:rPr>
          <w:rFonts w:ascii="Consolas" w:hAnsi="Consolas" w:eastAsia="宋体"/>
          <w:sz w:val="17"/>
        </w:rPr>
        <w:t xml:space="preserve">                  &lt;/MenuItem&gt;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4377  </w:t>
      </w:r>
      <w:r>
        <w:rPr>
          <w:rFonts w:ascii="Consolas" w:hAnsi="Consolas" w:eastAsia="宋体"/>
          <w:sz w:val="17"/>
        </w:rPr>
        <w:t xml:space="preserve">                ))}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4378  </w:t>
      </w:r>
      <w:r>
        <w:rPr>
          <w:rFonts w:ascii="Consolas" w:hAnsi="Consolas" w:eastAsia="宋体"/>
          <w:sz w:val="17"/>
        </w:rPr>
        <w:t xml:space="preserve">              &lt;/TextField&gt;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4379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4380  </w:t>
      </w:r>
      <w:r>
        <w:rPr>
          <w:rFonts w:ascii="Consolas" w:hAnsi="Consolas" w:eastAsia="宋体"/>
          <w:sz w:val="17"/>
        </w:rPr>
        <w:t xml:space="preserve">            &lt;Grid item xs={6} sm={3}&gt;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4381  </w:t>
      </w:r>
      <w:r>
        <w:rPr>
          <w:rFonts w:ascii="Consolas" w:hAnsi="Consolas" w:eastAsia="宋体"/>
          <w:sz w:val="17"/>
        </w:rPr>
        <w:t xml:space="preserve">              &lt;TextField fullWidth size="small" type="number" label="重复数" value={form.replicates} onChange={(e) =&gt; setForm({ ...form, replicates: Number(e.target.value)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4382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4383  </w:t>
      </w:r>
      <w:r>
        <w:rPr>
          <w:rFonts w:ascii="Consolas" w:hAnsi="Consolas" w:eastAsia="宋体"/>
          <w:sz w:val="17"/>
        </w:rPr>
        <w:t xml:space="preserve">            &lt;Grid item xs={6} sm={3}&gt;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4384  </w:t>
      </w:r>
      <w:r>
        <w:rPr>
          <w:rFonts w:ascii="Consolas" w:hAnsi="Consolas" w:eastAsia="宋体"/>
          <w:sz w:val="17"/>
        </w:rPr>
        <w:t xml:space="preserve">              &lt;TextField fullWidth size="small" type="number" label="每重复取样数" value={form.seedsPerReplicate} onChange={(e) =&gt; setForm({ ...form, seedsPerReplicate: Number(e.target.value)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4385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4386  </w:t>
      </w:r>
      <w:r>
        <w:rPr>
          <w:rFonts w:ascii="Consolas" w:hAnsi="Consolas" w:eastAsia="宋体"/>
          <w:sz w:val="17"/>
        </w:rPr>
        <w:t xml:space="preserve">            &lt;Grid item xs={12}&gt;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4387  </w:t>
      </w:r>
      <w:r>
        <w:rPr>
          <w:rFonts w:ascii="Consolas" w:hAnsi="Consolas" w:eastAsia="宋体"/>
          <w:sz w:val="17"/>
        </w:rPr>
        <w:t xml:space="preserve">              &lt;TextField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4388  </w:t>
      </w:r>
      <w:r>
        <w:rPr>
          <w:rFonts w:ascii="Consolas" w:hAnsi="Consolas" w:eastAsia="宋体"/>
          <w:sz w:val="17"/>
        </w:rPr>
        <w:t xml:space="preserve">                fullWidth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4389  </w:t>
      </w:r>
      <w:r>
        <w:rPr>
          <w:rFonts w:ascii="Consolas" w:hAnsi="Consolas" w:eastAsia="宋体"/>
          <w:sz w:val="17"/>
        </w:rPr>
        <w:t xml:space="preserve">                size="small"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4390  </w:t>
      </w:r>
      <w:r>
        <w:rPr>
          <w:rFonts w:ascii="Consolas" w:hAnsi="Consolas" w:eastAsia="宋体"/>
          <w:sz w:val="17"/>
        </w:rPr>
        <w:t xml:space="preserve">                label="各重复发芽数（逗号分隔）"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4391  </w:t>
      </w:r>
      <w:r>
        <w:rPr>
          <w:rFonts w:ascii="Consolas" w:hAnsi="Consolas" w:eastAsia="宋体"/>
          <w:sz w:val="17"/>
        </w:rPr>
        <w:t xml:space="preserve">                placeholder="例如：45,48,44,46"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4392  </w:t>
      </w:r>
      <w:r>
        <w:rPr>
          <w:rFonts w:ascii="Consolas" w:hAnsi="Consolas" w:eastAsia="宋体"/>
          <w:sz w:val="17"/>
        </w:rPr>
        <w:t xml:space="preserve">                value={form.counts}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4393  </w:t>
      </w:r>
      <w:r>
        <w:rPr>
          <w:rFonts w:ascii="Consolas" w:hAnsi="Consolas" w:eastAsia="宋体"/>
          <w:sz w:val="17"/>
        </w:rPr>
        <w:t xml:space="preserve">                onChange={(e) =&gt; setForm({ ...form, counts: e.target.value })}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4394  </w:t>
      </w:r>
      <w:r>
        <w:rPr>
          <w:rFonts w:ascii="Consolas" w:hAnsi="Consolas" w:eastAsia="宋体"/>
          <w:sz w:val="17"/>
        </w:rPr>
        <w:t xml:space="preserve">             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4395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4396  </w:t>
      </w:r>
      <w:r>
        <w:rPr>
          <w:rFonts w:ascii="Consolas" w:hAnsi="Consolas" w:eastAsia="宋体"/>
          <w:sz w:val="17"/>
        </w:rPr>
        <w:t xml:space="preserve">            &lt;Grid item xs={12} sm={6}&gt;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4397  </w:t>
      </w:r>
      <w:r>
        <w:rPr>
          <w:rFonts w:ascii="Consolas" w:hAnsi="Consolas" w:eastAsia="宋体"/>
          <w:sz w:val="17"/>
        </w:rPr>
        <w:t xml:space="preserve">              &lt;TextField fullWidth size="small" type="date" label="检测日期" InputLabelProps={{ shrink: true }} value={form.testedAt} onChange={(e) =&gt; setForm({ ...form, testedAt: e.target.value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4398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4399  </w:t>
      </w:r>
      <w:r>
        <w:rPr>
          <w:rFonts w:ascii="Consolas" w:hAnsi="Consolas" w:eastAsia="宋体"/>
          <w:sz w:val="17"/>
        </w:rPr>
        <w:t xml:space="preserve">            &lt;Grid item xs={12} sm={6}&gt;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4400  </w:t>
      </w:r>
      <w:r>
        <w:rPr>
          <w:rFonts w:ascii="Consolas" w:hAnsi="Consolas" w:eastAsia="宋体"/>
          <w:sz w:val="17"/>
        </w:rPr>
        <w:t xml:space="preserve">              &lt;TextField fullWidth size="small" label="检测人" value={form.tester} onChange={(e) =&gt; setForm({ ...form, tester: e.target.value })} /&gt;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4401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4402  </w:t>
      </w:r>
      <w:r>
        <w:rPr>
          <w:rFonts w:ascii="Consolas" w:hAnsi="Consolas" w:eastAsia="宋体"/>
          <w:sz w:val="17"/>
        </w:rPr>
        <w:t xml:space="preserve">            &lt;Grid item xs={12}&gt;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4403  </w:t>
      </w:r>
      <w:r>
        <w:rPr>
          <w:rFonts w:ascii="Consolas" w:hAnsi="Consolas" w:eastAsia="宋体"/>
          <w:sz w:val="17"/>
        </w:rPr>
        <w:t xml:space="preserve">              &lt;Alert severity={previewRate &gt;= 0.85 ? 'success' : previewRate &gt;= 0.75 ? 'warning' : 'error'} icon={false}&gt;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4404  </w:t>
      </w:r>
      <w:r>
        <w:rPr>
          <w:rFonts w:ascii="Consolas" w:hAnsi="Consolas" w:eastAsia="宋体"/>
          <w:sz w:val="17"/>
        </w:rPr>
        <w:t xml:space="preserve">                活力率预览：&lt;b&gt;{(previewRate * 100).toFixed(1)}%&lt;/b&gt;（{germinatedSum} / {totalSeeds}）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4405  </w:t>
      </w:r>
      <w:r>
        <w:rPr>
          <w:rFonts w:ascii="Consolas" w:hAnsi="Consolas" w:eastAsia="宋体"/>
          <w:sz w:val="17"/>
        </w:rPr>
        <w:t xml:space="preserve">              &lt;/Alert&gt;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4406  </w:t>
      </w:r>
      <w:r>
        <w:rPr>
          <w:rFonts w:ascii="Consolas" w:hAnsi="Consolas" w:eastAsia="宋体"/>
          <w:sz w:val="17"/>
        </w:rPr>
        <w:t xml:space="preserve">  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4407  </w:t>
      </w:r>
      <w:r>
        <w:rPr>
          <w:rFonts w:ascii="Consolas" w:hAnsi="Consolas" w:eastAsia="宋体"/>
          <w:sz w:val="17"/>
        </w:rPr>
        <w:t xml:space="preserve">          &lt;/Grid&gt;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4408  </w:t>
      </w:r>
      <w:r>
        <w:rPr>
          <w:rFonts w:ascii="Consolas" w:hAnsi="Consolas" w:eastAsia="宋体"/>
          <w:sz w:val="17"/>
        </w:rPr>
        <w:t xml:space="preserve">        &lt;/DialogContent&gt;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4409  </w:t>
      </w:r>
      <w:r>
        <w:rPr>
          <w:rFonts w:ascii="Consolas" w:hAnsi="Consolas" w:eastAsia="宋体"/>
          <w:sz w:val="17"/>
        </w:rPr>
        <w:t xml:space="preserve">        &lt;DialogActions&gt;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4410  </w:t>
      </w:r>
      <w:r>
        <w:rPr>
          <w:rFonts w:ascii="Consolas" w:hAnsi="Consolas" w:eastAsia="宋体"/>
          <w:sz w:val="17"/>
        </w:rPr>
        <w:t xml:space="preserve">          &lt;Button onClick={() =&gt; setOpen(false)}&gt;取消&lt;/Button&gt;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4411  </w:t>
      </w:r>
      <w:r>
        <w:rPr>
          <w:rFonts w:ascii="Consolas" w:hAnsi="Consolas" w:eastAsia="宋体"/>
          <w:sz w:val="17"/>
        </w:rPr>
        <w:t xml:space="preserve">          &lt;Button variant="contained" disabled={!form.lotId || totalSeeds &lt;= 0 || parsedCounts.length === 0} onClick={submit}&gt;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4412  </w:t>
      </w:r>
      <w:r>
        <w:rPr>
          <w:rFonts w:ascii="Consolas" w:hAnsi="Consolas" w:eastAsia="宋体"/>
          <w:sz w:val="17"/>
        </w:rPr>
        <w:t xml:space="preserve">            保存并回写批次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4413  </w:t>
      </w:r>
      <w:r>
        <w:rPr>
          <w:rFonts w:ascii="Consolas" w:hAnsi="Consolas" w:eastAsia="宋体"/>
          <w:sz w:val="17"/>
        </w:rPr>
        <w:t xml:space="preserve">          &lt;/Button&gt;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4414  </w:t>
      </w:r>
      <w:r>
        <w:rPr>
          <w:rFonts w:ascii="Consolas" w:hAnsi="Consolas" w:eastAsia="宋体"/>
          <w:sz w:val="17"/>
        </w:rPr>
        <w:t xml:space="preserve">        &lt;/DialogActions&gt;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4415  </w:t>
      </w:r>
      <w:r>
        <w:rPr>
          <w:rFonts w:ascii="Consolas" w:hAnsi="Consolas" w:eastAsia="宋体"/>
          <w:sz w:val="17"/>
        </w:rPr>
        <w:t xml:space="preserve">      &lt;/Dialog&gt;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4416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4417  </w:t>
      </w:r>
      <w:r>
        <w:rPr>
          <w:rFonts w:ascii="Consolas" w:hAnsi="Consolas" w:eastAsia="宋体"/>
          <w:sz w:val="17"/>
        </w:rPr>
        <w:t xml:space="preserve">      &lt;Snackbar open={!!toast} autoHideDuration={3000} onClose={() =&gt; setToast('')} anchorOrigin={{ vertical: 'bottom', horizontal: 'center' }}&gt;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4418  </w:t>
      </w:r>
      <w:r>
        <w:rPr>
          <w:rFonts w:ascii="Consolas" w:hAnsi="Consolas" w:eastAsia="宋体"/>
          <w:sz w:val="17"/>
        </w:rPr>
        <w:t xml:space="preserve">        &lt;Alert severity="success" onClose={() =&gt; setToast('')}&gt;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4419  </w:t>
      </w:r>
      <w:r>
        <w:rPr>
          <w:rFonts w:ascii="Consolas" w:hAnsi="Consolas" w:eastAsia="宋体"/>
          <w:sz w:val="17"/>
        </w:rPr>
        <w:t xml:space="preserve">          {toast}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4420  </w:t>
      </w:r>
      <w:r>
        <w:rPr>
          <w:rFonts w:ascii="Consolas" w:hAnsi="Consolas" w:eastAsia="宋体"/>
          <w:sz w:val="17"/>
        </w:rPr>
        <w:t xml:space="preserve">        &lt;/Alert&gt;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4421  </w:t>
      </w:r>
      <w:r>
        <w:rPr>
          <w:rFonts w:ascii="Consolas" w:hAnsi="Consolas" w:eastAsia="宋体"/>
          <w:sz w:val="17"/>
        </w:rPr>
        <w:t xml:space="preserve">      &lt;/Snackbar&gt;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4422  </w:t>
      </w:r>
      <w:r>
        <w:rPr>
          <w:rFonts w:ascii="Consolas" w:hAnsi="Consolas" w:eastAsia="宋体"/>
          <w:sz w:val="17"/>
        </w:rPr>
        <w:t xml:space="preserve">    &lt;/Box&gt;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4423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4424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4425  </w:t>
      </w:r>
      <w:r>
        <w:rPr>
          <w:rFonts w:ascii="Consolas" w:hAnsi="Consolas" w:eastAsia="宋体"/>
          <w:sz w:val="17"/>
        </w:rPr>
        <w:t>// ===== server/src/index.ts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4426  </w:t>
      </w:r>
      <w:r>
        <w:rPr>
          <w:rFonts w:ascii="Consolas" w:hAnsi="Consolas" w:eastAsia="宋体"/>
          <w:sz w:val="17"/>
        </w:rPr>
        <w:t>import { fileURLToPath } from 'node:url'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4427  </w:t>
      </w:r>
      <w:r>
        <w:rPr>
          <w:rFonts w:ascii="Consolas" w:hAnsi="Consolas" w:eastAsia="宋体"/>
          <w:sz w:val="17"/>
        </w:rPr>
        <w:t>import { dirname, join } from 'node:path'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4428  </w:t>
      </w:r>
      <w:r>
        <w:rPr>
          <w:rFonts w:ascii="Consolas" w:hAnsi="Consolas" w:eastAsia="宋体"/>
          <w:sz w:val="17"/>
        </w:rPr>
        <w:t>import { createApp } from './app.js'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4429  </w:t>
      </w:r>
      <w:r>
        <w:rPr>
          <w:rFonts w:ascii="Consolas" w:hAnsi="Consolas" w:eastAsia="宋体"/>
          <w:sz w:val="17"/>
        </w:rPr>
        <w:t>import { createDb } from './db.js'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4430  </w:t>
      </w:r>
      <w:r>
        <w:rPr>
          <w:rFonts w:ascii="Consolas" w:hAnsi="Consolas" w:eastAsia="宋体"/>
          <w:sz w:val="17"/>
        </w:rPr>
        <w:t>import { seed } from './seed.js'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4431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4432  </w:t>
      </w:r>
      <w:r>
        <w:rPr>
          <w:rFonts w:ascii="Consolas" w:hAnsi="Consolas" w:eastAsia="宋体"/>
          <w:sz w:val="17"/>
        </w:rPr>
        <w:t>const __dirname = dirname(fileURLToPath(import.meta.url))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4433  </w:t>
      </w:r>
      <w:r>
        <w:rPr>
          <w:rFonts w:ascii="Consolas" w:hAnsi="Consolas" w:eastAsia="宋体"/>
          <w:sz w:val="17"/>
        </w:rPr>
        <w:t>const dbPath = process.env.DB_PATH ?? join(__dirname, '..', 'data', 'germplasm.db')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4434  </w:t>
      </w:r>
      <w:r>
        <w:rPr>
          <w:rFonts w:ascii="Consolas" w:hAnsi="Consolas" w:eastAsia="宋体"/>
          <w:sz w:val="17"/>
        </w:rPr>
        <w:t>const db = createDb(dbPath)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4435  </w:t>
      </w:r>
      <w:r>
        <w:rPr>
          <w:rFonts w:ascii="Consolas" w:hAnsi="Consolas" w:eastAsia="宋体"/>
          <w:sz w:val="17"/>
        </w:rPr>
        <w:t>seed(db)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4436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4437  </w:t>
      </w:r>
      <w:r>
        <w:rPr>
          <w:rFonts w:ascii="Consolas" w:hAnsi="Consolas" w:eastAsia="宋体"/>
          <w:sz w:val="17"/>
        </w:rPr>
        <w:t>const port = Number(process.env.PORT ?? 3001)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4438  </w:t>
      </w:r>
      <w:r>
        <w:rPr>
          <w:rFonts w:ascii="Consolas" w:hAnsi="Consolas" w:eastAsia="宋体"/>
          <w:sz w:val="17"/>
        </w:rPr>
        <w:t>const host = process.env.HOST ?? '0.0.0.0'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4439  </w:t>
      </w:r>
      <w:r>
        <w:rPr>
          <w:rFonts w:ascii="Consolas" w:hAnsi="Consolas" w:eastAsia="宋体"/>
          <w:sz w:val="17"/>
        </w:rPr>
        <w:t>const app = createApp(db)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4440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4441  </w:t>
      </w:r>
      <w:r>
        <w:rPr>
          <w:rFonts w:ascii="Consolas" w:hAnsi="Consolas" w:eastAsia="宋体"/>
          <w:sz w:val="17"/>
        </w:rPr>
        <w:t>app.listen(port, host, 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4442  </w:t>
      </w:r>
      <w:r>
        <w:rPr>
          <w:rFonts w:ascii="Consolas" w:hAnsi="Consolas" w:eastAsia="宋体"/>
          <w:sz w:val="17"/>
        </w:rPr>
        <w:t xml:space="preserve">  console.log(`[germplasm-server] listening on http://${host}:${port}`)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4443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4444  </w:t>
      </w:r>
      <w:r>
        <w:rPr>
          <w:rFonts w:ascii="Consolas" w:hAnsi="Consolas" w:eastAsia="宋体"/>
          <w:sz w:val="17"/>
        </w:rPr>
        <w:t>// ===== server/src/app.ts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4445  </w:t>
      </w:r>
      <w:r>
        <w:rPr>
          <w:rFonts w:ascii="Consolas" w:hAnsi="Consolas" w:eastAsia="宋体"/>
          <w:sz w:val="17"/>
        </w:rPr>
        <w:t>import express, { type NextFunction, type Request, type Response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4446  </w:t>
      </w:r>
      <w:r>
        <w:rPr>
          <w:rFonts w:ascii="Consolas" w:hAnsi="Consolas" w:eastAsia="宋体"/>
          <w:sz w:val="17"/>
        </w:rPr>
        <w:t>import cors from 'cors'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4447  </w:t>
      </w:r>
      <w:r>
        <w:rPr>
          <w:rFonts w:ascii="Consolas" w:hAnsi="Consolas" w:eastAsia="宋体"/>
          <w:sz w:val="17"/>
        </w:rPr>
        <w:t>import type { DB } from './db.js'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4448  </w:t>
      </w:r>
      <w:r>
        <w:rPr>
          <w:rFonts w:ascii="Consolas" w:hAnsi="Consolas" w:eastAsia="宋体"/>
          <w:sz w:val="17"/>
        </w:rPr>
        <w:t>import { DomainError } from './lib/calc.js'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4449  </w:t>
      </w:r>
      <w:r>
        <w:rPr>
          <w:rFonts w:ascii="Consolas" w:hAnsi="Consolas" w:eastAsia="宋体"/>
          <w:sz w:val="17"/>
        </w:rPr>
        <w:t>import { accessionRoutes } from './routes/accessions.js'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4450  </w:t>
      </w:r>
      <w:r>
        <w:rPr>
          <w:rFonts w:ascii="Consolas" w:hAnsi="Consolas" w:eastAsia="宋体"/>
          <w:sz w:val="17"/>
        </w:rPr>
        <w:t>import { inventoryRoutes } from './routes/inventory.js'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4451  </w:t>
      </w:r>
      <w:r>
        <w:rPr>
          <w:rFonts w:ascii="Consolas" w:hAnsi="Consolas" w:eastAsia="宋体"/>
          <w:sz w:val="17"/>
        </w:rPr>
        <w:t>import { viabilityRoutes } from './routes/viability.js'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4452  </w:t>
      </w:r>
      <w:r>
        <w:rPr>
          <w:rFonts w:ascii="Consolas" w:hAnsi="Consolas" w:eastAsia="宋体"/>
          <w:sz w:val="17"/>
        </w:rPr>
        <w:t>import { regenerationRoutes } from './routes/regeneration.js'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4453  </w:t>
      </w:r>
      <w:r>
        <w:rPr>
          <w:rFonts w:ascii="Consolas" w:hAnsi="Consolas" w:eastAsia="宋体"/>
          <w:sz w:val="17"/>
        </w:rPr>
        <w:t>import { distributionRoutes } from './routes/distribution.js'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4454  </w:t>
      </w:r>
      <w:r>
        <w:rPr>
          <w:rFonts w:ascii="Consolas" w:hAnsi="Consolas" w:eastAsia="宋体"/>
          <w:sz w:val="17"/>
        </w:rPr>
        <w:t>import { environmentRoutes } from './routes/environment.js'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4455  </w:t>
      </w:r>
      <w:r>
        <w:rPr>
          <w:rFonts w:ascii="Consolas" w:hAnsi="Consolas" w:eastAsia="宋体"/>
          <w:sz w:val="17"/>
        </w:rPr>
        <w:t>import { alertRoutes } from './routes/alerts.js'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4456  </w:t>
      </w:r>
      <w:r>
        <w:rPr>
          <w:rFonts w:ascii="Consolas" w:hAnsi="Consolas" w:eastAsia="宋体"/>
          <w:sz w:val="17"/>
        </w:rPr>
        <w:t>import { systemRoutes } from './routes/system.js'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4457  </w:t>
      </w:r>
      <w:r>
        <w:rPr>
          <w:rFonts w:ascii="Consolas" w:hAnsi="Consolas" w:eastAsia="宋体"/>
          <w:sz w:val="17"/>
        </w:rPr>
        <w:t>import { dashboardRoutes } from './routes/dashboard.js'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4458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4459  </w:t>
      </w:r>
      <w:r>
        <w:rPr>
          <w:rFonts w:ascii="Consolas" w:hAnsi="Consolas" w:eastAsia="宋体"/>
          <w:sz w:val="17"/>
        </w:rPr>
        <w:t>export function createApp(db: DB)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4460  </w:t>
      </w:r>
      <w:r>
        <w:rPr>
          <w:rFonts w:ascii="Consolas" w:hAnsi="Consolas" w:eastAsia="宋体"/>
          <w:sz w:val="17"/>
        </w:rPr>
        <w:t xml:space="preserve">  const app = express()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4461  </w:t>
      </w:r>
      <w:r>
        <w:rPr>
          <w:rFonts w:ascii="Consolas" w:hAnsi="Consolas" w:eastAsia="宋体"/>
          <w:sz w:val="17"/>
        </w:rPr>
        <w:t xml:space="preserve">  app.use(cors())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4462  </w:t>
      </w:r>
      <w:r>
        <w:rPr>
          <w:rFonts w:ascii="Consolas" w:hAnsi="Consolas" w:eastAsia="宋体"/>
          <w:sz w:val="17"/>
        </w:rPr>
        <w:t xml:space="preserve">  app.use(express.json({ limit: '2mb' }))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4463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4464  </w:t>
      </w:r>
      <w:r>
        <w:rPr>
          <w:rFonts w:ascii="Consolas" w:hAnsi="Consolas" w:eastAsia="宋体"/>
          <w:sz w:val="17"/>
        </w:rPr>
        <w:t xml:space="preserve">  app.get('/api/health',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4465  </w:t>
      </w:r>
      <w:r>
        <w:rPr>
          <w:rFonts w:ascii="Consolas" w:hAnsi="Consolas" w:eastAsia="宋体"/>
          <w:sz w:val="17"/>
        </w:rPr>
        <w:t xml:space="preserve">    res.json({ status: 'ok', service: 'germplasm-server', time: new Date().toISOString()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4466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4467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4468  </w:t>
      </w:r>
      <w:r>
        <w:rPr>
          <w:rFonts w:ascii="Consolas" w:hAnsi="Consolas" w:eastAsia="宋体"/>
          <w:sz w:val="17"/>
        </w:rPr>
        <w:t xml:space="preserve">  app.use('/api/accessions', accessionRoutes(db))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4469  </w:t>
      </w:r>
      <w:r>
        <w:rPr>
          <w:rFonts w:ascii="Consolas" w:hAnsi="Consolas" w:eastAsia="宋体"/>
          <w:sz w:val="17"/>
        </w:rPr>
        <w:t xml:space="preserve">  app.use('/api/inventory', inventoryRoutes(db))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4470  </w:t>
      </w:r>
      <w:r>
        <w:rPr>
          <w:rFonts w:ascii="Consolas" w:hAnsi="Consolas" w:eastAsia="宋体"/>
          <w:sz w:val="17"/>
        </w:rPr>
        <w:t xml:space="preserve">  app.use('/api/viability', viabilityRoutes(db))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4471  </w:t>
      </w:r>
      <w:r>
        <w:rPr>
          <w:rFonts w:ascii="Consolas" w:hAnsi="Consolas" w:eastAsia="宋体"/>
          <w:sz w:val="17"/>
        </w:rPr>
        <w:t xml:space="preserve">  app.use('/api/regenerations', regenerationRoutes(db))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4472  </w:t>
      </w:r>
      <w:r>
        <w:rPr>
          <w:rFonts w:ascii="Consolas" w:hAnsi="Consolas" w:eastAsia="宋体"/>
          <w:sz w:val="17"/>
        </w:rPr>
        <w:t xml:space="preserve">  app.use('/api/distributions', distributionRoutes(db))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4473  </w:t>
      </w:r>
      <w:r>
        <w:rPr>
          <w:rFonts w:ascii="Consolas" w:hAnsi="Consolas" w:eastAsia="宋体"/>
          <w:sz w:val="17"/>
        </w:rPr>
        <w:t xml:space="preserve">  app.use('/api', environmentRoutes(db))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4474  </w:t>
      </w:r>
      <w:r>
        <w:rPr>
          <w:rFonts w:ascii="Consolas" w:hAnsi="Consolas" w:eastAsia="宋体"/>
          <w:sz w:val="17"/>
        </w:rPr>
        <w:t xml:space="preserve">  app.use('/api/alerts', alertRoutes(db))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4475  </w:t>
      </w:r>
      <w:r>
        <w:rPr>
          <w:rFonts w:ascii="Consolas" w:hAnsi="Consolas" w:eastAsia="宋体"/>
          <w:sz w:val="17"/>
        </w:rPr>
        <w:t xml:space="preserve">  app.use('/api/system', systemRoutes(db))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4476  </w:t>
      </w:r>
      <w:r>
        <w:rPr>
          <w:rFonts w:ascii="Consolas" w:hAnsi="Consolas" w:eastAsia="宋体"/>
          <w:sz w:val="17"/>
        </w:rPr>
        <w:t xml:space="preserve">  app.use('/api/dashboard', dashboardRoutes(db))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4477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4478  </w:t>
      </w:r>
      <w:r>
        <w:rPr>
          <w:rFonts w:ascii="Consolas" w:hAnsi="Consolas" w:eastAsia="宋体"/>
          <w:sz w:val="17"/>
        </w:rPr>
        <w:t xml:space="preserve">  app.use('/api',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4479  </w:t>
      </w:r>
      <w:r>
        <w:rPr>
          <w:rFonts w:ascii="Consolas" w:hAnsi="Consolas" w:eastAsia="宋体"/>
          <w:sz w:val="17"/>
        </w:rPr>
        <w:t xml:space="preserve">    res.status(404).json({ error: { code: 'NOT_FOUND', message: '接口不存在' }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4480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4481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4482  </w:t>
      </w:r>
      <w:r>
        <w:rPr>
          <w:rFonts w:ascii="Consolas" w:hAnsi="Consolas" w:eastAsia="宋体"/>
          <w:sz w:val="17"/>
        </w:rPr>
        <w:t xml:space="preserve">  app.use((err: unknown, _req: Request, res: Response, _next: NextFunction)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4483  </w:t>
      </w:r>
      <w:r>
        <w:rPr>
          <w:rFonts w:ascii="Consolas" w:hAnsi="Consolas" w:eastAsia="宋体"/>
          <w:sz w:val="17"/>
        </w:rPr>
        <w:t xml:space="preserve">    if (err instanceof DomainError)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4484  </w:t>
      </w:r>
      <w:r>
        <w:rPr>
          <w:rFonts w:ascii="Consolas" w:hAnsi="Consolas" w:eastAsia="宋体"/>
          <w:sz w:val="17"/>
        </w:rPr>
        <w:t xml:space="preserve">      res.status(err.status).json({ error: { code: err.code, message: err.message }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4485  </w:t>
      </w:r>
      <w:r>
        <w:rPr>
          <w:rFonts w:ascii="Consolas" w:hAnsi="Consolas" w:eastAsia="宋体"/>
          <w:sz w:val="17"/>
        </w:rPr>
        <w:t xml:space="preserve">      return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4486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4487  </w:t>
      </w:r>
      <w:r>
        <w:rPr>
          <w:rFonts w:ascii="Consolas" w:hAnsi="Consolas" w:eastAsia="宋体"/>
          <w:sz w:val="17"/>
        </w:rPr>
        <w:t xml:space="preserve">    const message = err instanceof Error ? err.message : '服务器内部错误'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4488  </w:t>
      </w:r>
      <w:r>
        <w:rPr>
          <w:rFonts w:ascii="Consolas" w:hAnsi="Consolas" w:eastAsia="宋体"/>
          <w:sz w:val="17"/>
        </w:rPr>
        <w:t xml:space="preserve">    res.status(500).json({ error: { code: 'INTERNAL_ERROR', message }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4489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4490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4491  </w:t>
      </w:r>
      <w:r>
        <w:rPr>
          <w:rFonts w:ascii="Consolas" w:hAnsi="Consolas" w:eastAsia="宋体"/>
          <w:sz w:val="17"/>
        </w:rPr>
        <w:t xml:space="preserve">  return app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4492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4493  </w:t>
      </w:r>
      <w:r>
        <w:rPr>
          <w:rFonts w:ascii="Consolas" w:hAnsi="Consolas" w:eastAsia="宋体"/>
          <w:sz w:val="17"/>
        </w:rPr>
        <w:t>// ===== server/src/db.ts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4494  </w:t>
      </w:r>
      <w:r>
        <w:rPr>
          <w:rFonts w:ascii="Consolas" w:hAnsi="Consolas" w:eastAsia="宋体"/>
          <w:sz w:val="17"/>
        </w:rPr>
        <w:t>import { DatabaseSync } from 'node:sqlite'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4495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4496  </w:t>
      </w:r>
      <w:r>
        <w:rPr>
          <w:rFonts w:ascii="Consolas" w:hAnsi="Consolas" w:eastAsia="宋体"/>
          <w:sz w:val="17"/>
        </w:rPr>
        <w:t>export type DB = DatabaseSync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4497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4498  </w:t>
      </w:r>
      <w:r>
        <w:rPr>
          <w:rFonts w:ascii="Consolas" w:hAnsi="Consolas" w:eastAsia="宋体"/>
          <w:sz w:val="17"/>
        </w:rPr>
        <w:t>export function createDb(location = ':memory:'): DB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4499  </w:t>
      </w:r>
      <w:r>
        <w:rPr>
          <w:rFonts w:ascii="Consolas" w:hAnsi="Consolas" w:eastAsia="宋体"/>
          <w:sz w:val="17"/>
        </w:rPr>
        <w:t xml:space="preserve">  const db = new DatabaseSync(location)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4500  </w:t>
      </w:r>
      <w:r>
        <w:rPr>
          <w:rFonts w:ascii="Consolas" w:hAnsi="Consolas" w:eastAsia="宋体"/>
          <w:sz w:val="17"/>
        </w:rPr>
        <w:t xml:space="preserve">  db.exec('PRAGMA foreign_keys = ON;')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4501  </w:t>
      </w:r>
      <w:r>
        <w:rPr>
          <w:rFonts w:ascii="Consolas" w:hAnsi="Consolas" w:eastAsia="宋体"/>
          <w:sz w:val="17"/>
        </w:rPr>
        <w:t xml:space="preserve">  migrate(db)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4502  </w:t>
      </w:r>
      <w:r>
        <w:rPr>
          <w:rFonts w:ascii="Consolas" w:hAnsi="Consolas" w:eastAsia="宋体"/>
          <w:sz w:val="17"/>
        </w:rPr>
        <w:t xml:space="preserve">  return db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4503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4504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4505  </w:t>
      </w:r>
      <w:r>
        <w:rPr>
          <w:rFonts w:ascii="Consolas" w:hAnsi="Consolas" w:eastAsia="宋体"/>
          <w:sz w:val="17"/>
        </w:rPr>
        <w:t>export function migrate(db: DB): void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4506  </w:t>
      </w:r>
      <w:r>
        <w:rPr>
          <w:rFonts w:ascii="Consolas" w:hAnsi="Consolas" w:eastAsia="宋体"/>
          <w:sz w:val="17"/>
        </w:rPr>
        <w:t xml:space="preserve">  db.exec(`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4507  </w:t>
      </w:r>
      <w:r>
        <w:rPr>
          <w:rFonts w:ascii="Consolas" w:hAnsi="Consolas" w:eastAsia="宋体"/>
          <w:sz w:val="17"/>
        </w:rPr>
        <w:t xml:space="preserve">    CREATE TABLE IF NOT EXISTS accessions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4508  </w:t>
      </w:r>
      <w:r>
        <w:rPr>
          <w:rFonts w:ascii="Consolas" w:hAnsi="Consolas" w:eastAsia="宋体"/>
          <w:sz w:val="17"/>
        </w:rPr>
        <w:t xml:space="preserve">      id TEXT PRIMARY KEY,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4509  </w:t>
      </w:r>
      <w:r>
        <w:rPr>
          <w:rFonts w:ascii="Consolas" w:hAnsi="Consolas" w:eastAsia="宋体"/>
          <w:sz w:val="17"/>
        </w:rPr>
        <w:t xml:space="preserve">      name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4510  </w:t>
      </w:r>
      <w:r>
        <w:rPr>
          <w:rFonts w:ascii="Consolas" w:hAnsi="Consolas" w:eastAsia="宋体"/>
          <w:sz w:val="17"/>
        </w:rPr>
        <w:t xml:space="preserve">      scientific_name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4511  </w:t>
      </w:r>
      <w:r>
        <w:rPr>
          <w:rFonts w:ascii="Consolas" w:hAnsi="Consolas" w:eastAsia="宋体"/>
          <w:sz w:val="17"/>
        </w:rPr>
        <w:t xml:space="preserve">      family TEXT NOT NULL DEFAULT '',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4512  </w:t>
      </w:r>
      <w:r>
        <w:rPr>
          <w:rFonts w:ascii="Consolas" w:hAnsi="Consolas" w:eastAsia="宋体"/>
          <w:sz w:val="17"/>
        </w:rPr>
        <w:t xml:space="preserve">      genus TEXT NOT NULL DEFAULT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4513  </w:t>
      </w:r>
      <w:r>
        <w:rPr>
          <w:rFonts w:ascii="Consolas" w:hAnsi="Consolas" w:eastAsia="宋体"/>
          <w:sz w:val="17"/>
        </w:rPr>
        <w:t xml:space="preserve">      crop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4514  </w:t>
      </w:r>
      <w:r>
        <w:rPr>
          <w:rFonts w:ascii="Consolas" w:hAnsi="Consolas" w:eastAsia="宋体"/>
          <w:sz w:val="17"/>
        </w:rPr>
        <w:t xml:space="preserve">      source_type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4515  </w:t>
      </w:r>
      <w:r>
        <w:rPr>
          <w:rFonts w:ascii="Consolas" w:hAnsi="Consolas" w:eastAsia="宋体"/>
          <w:sz w:val="17"/>
        </w:rPr>
        <w:t xml:space="preserve">      country TEXT NOT NULL DEFAULT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4516  </w:t>
      </w:r>
      <w:r>
        <w:rPr>
          <w:rFonts w:ascii="Consolas" w:hAnsi="Consolas" w:eastAsia="宋体"/>
          <w:sz w:val="17"/>
        </w:rPr>
        <w:t xml:space="preserve">      region TEXT NOT NULL DEFAULT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4517  </w:t>
      </w:r>
      <w:r>
        <w:rPr>
          <w:rFonts w:ascii="Consolas" w:hAnsi="Consolas" w:eastAsia="宋体"/>
          <w:sz w:val="17"/>
        </w:rPr>
        <w:t xml:space="preserve">      latitude REAL NOT NULL DEFAULT 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4518  </w:t>
      </w:r>
      <w:r>
        <w:rPr>
          <w:rFonts w:ascii="Consolas" w:hAnsi="Consolas" w:eastAsia="宋体"/>
          <w:sz w:val="17"/>
        </w:rPr>
        <w:t xml:space="preserve">      longitude REAL NOT NULL DEFAULT 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4519  </w:t>
      </w:r>
      <w:r>
        <w:rPr>
          <w:rFonts w:ascii="Consolas" w:hAnsi="Consolas" w:eastAsia="宋体"/>
          <w:sz w:val="17"/>
        </w:rPr>
        <w:t xml:space="preserve">      altitude INTEGER NOT NULL DEFAULT 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4520  </w:t>
      </w:r>
      <w:r>
        <w:rPr>
          <w:rFonts w:ascii="Consolas" w:hAnsi="Consolas" w:eastAsia="宋体"/>
          <w:sz w:val="17"/>
        </w:rPr>
        <w:t xml:space="preserve">      collector TEXT NOT NULL DEFAULT '',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4521  </w:t>
      </w:r>
      <w:r>
        <w:rPr>
          <w:rFonts w:ascii="Consolas" w:hAnsi="Consolas" w:eastAsia="宋体"/>
          <w:sz w:val="17"/>
        </w:rPr>
        <w:t xml:space="preserve">      collected_at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4522  </w:t>
      </w:r>
      <w:r>
        <w:rPr>
          <w:rFonts w:ascii="Consolas" w:hAnsi="Consolas" w:eastAsia="宋体"/>
          <w:sz w:val="17"/>
        </w:rPr>
        <w:t xml:space="preserve">      storage_type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4523  </w:t>
      </w:r>
      <w:r>
        <w:rPr>
          <w:rFonts w:ascii="Consolas" w:hAnsi="Consolas" w:eastAsia="宋体"/>
          <w:sz w:val="17"/>
        </w:rPr>
        <w:t xml:space="preserve">      status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4524  </w:t>
      </w:r>
      <w:r>
        <w:rPr>
          <w:rFonts w:ascii="Consolas" w:hAnsi="Consolas" w:eastAsia="宋体"/>
          <w:sz w:val="17"/>
        </w:rPr>
        <w:t xml:space="preserve">      introduced_at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4525  </w:t>
      </w:r>
      <w:r>
        <w:rPr>
          <w:rFonts w:ascii="Consolas" w:hAnsi="Consolas" w:eastAsia="宋体"/>
          <w:sz w:val="17"/>
        </w:rPr>
        <w:t xml:space="preserve">      description TEXT NOT NULL DEFAULT ''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4526  </w:t>
      </w:r>
      <w:r>
        <w:rPr>
          <w:rFonts w:ascii="Consolas" w:hAnsi="Consolas" w:eastAsia="宋体"/>
          <w:sz w:val="17"/>
        </w:rPr>
        <w:t xml:space="preserve">    );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4527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4528  </w:t>
      </w:r>
      <w:r>
        <w:rPr>
          <w:rFonts w:ascii="Consolas" w:hAnsi="Consolas" w:eastAsia="宋体"/>
          <w:sz w:val="17"/>
        </w:rPr>
        <w:t xml:space="preserve">    CREATE TABLE IF NOT EXISTS lots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4529  </w:t>
      </w:r>
      <w:r>
        <w:rPr>
          <w:rFonts w:ascii="Consolas" w:hAnsi="Consolas" w:eastAsia="宋体"/>
          <w:sz w:val="17"/>
        </w:rPr>
        <w:t xml:space="preserve">      id TEXT PRIMARY KEY,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4530  </w:t>
      </w:r>
      <w:r>
        <w:rPr>
          <w:rFonts w:ascii="Consolas" w:hAnsi="Consolas" w:eastAsia="宋体"/>
          <w:sz w:val="17"/>
        </w:rPr>
        <w:t xml:space="preserve">      accession_id TEXT NOT NULL REFERENCES accessions(id),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4531  </w:t>
      </w:r>
      <w:r>
        <w:rPr>
          <w:rFonts w:ascii="Consolas" w:hAnsi="Consolas" w:eastAsia="宋体"/>
          <w:sz w:val="17"/>
        </w:rPr>
        <w:t xml:space="preserve">      storage_type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4532  </w:t>
      </w:r>
      <w:r>
        <w:rPr>
          <w:rFonts w:ascii="Consolas" w:hAnsi="Consolas" w:eastAsia="宋体"/>
          <w:sz w:val="17"/>
        </w:rPr>
        <w:t xml:space="preserve">      room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4533  </w:t>
      </w:r>
      <w:r>
        <w:rPr>
          <w:rFonts w:ascii="Consolas" w:hAnsi="Consolas" w:eastAsia="宋体"/>
          <w:sz w:val="17"/>
        </w:rPr>
        <w:t xml:space="preserve">      cabinet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4534  </w:t>
      </w:r>
      <w:r>
        <w:rPr>
          <w:rFonts w:ascii="Consolas" w:hAnsi="Consolas" w:eastAsia="宋体"/>
          <w:sz w:val="17"/>
        </w:rPr>
        <w:t xml:space="preserve">      layer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4535  </w:t>
      </w:r>
      <w:r>
        <w:rPr>
          <w:rFonts w:ascii="Consolas" w:hAnsi="Consolas" w:eastAsia="宋体"/>
          <w:sz w:val="17"/>
        </w:rPr>
        <w:t xml:space="preserve">      position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4536  </w:t>
      </w:r>
      <w:r>
        <w:rPr>
          <w:rFonts w:ascii="Consolas" w:hAnsi="Consolas" w:eastAsia="宋体"/>
          <w:sz w:val="17"/>
        </w:rPr>
        <w:t xml:space="preserve">      quantity INTEGER NOT NULL DEFAULT 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4537  </w:t>
      </w:r>
      <w:r>
        <w:rPr>
          <w:rFonts w:ascii="Consolas" w:hAnsi="Consolas" w:eastAsia="宋体"/>
          <w:sz w:val="17"/>
        </w:rPr>
        <w:t xml:space="preserve">      unit TEXT NOT NULL DEFAULT '粒',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4538  </w:t>
      </w:r>
      <w:r>
        <w:rPr>
          <w:rFonts w:ascii="Consolas" w:hAnsi="Consolas" w:eastAsia="宋体"/>
          <w:sz w:val="17"/>
        </w:rPr>
        <w:t xml:space="preserve">      thousand_grain_weight REAL NOT NULL DEFAULT 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4539  </w:t>
      </w:r>
      <w:r>
        <w:rPr>
          <w:rFonts w:ascii="Consolas" w:hAnsi="Consolas" w:eastAsia="宋体"/>
          <w:sz w:val="17"/>
        </w:rPr>
        <w:t xml:space="preserve">      moisture REAL NOT NULL DEFAULT 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4540  </w:t>
      </w:r>
      <w:r>
        <w:rPr>
          <w:rFonts w:ascii="Consolas" w:hAnsi="Consolas" w:eastAsia="宋体"/>
          <w:sz w:val="17"/>
        </w:rPr>
        <w:t xml:space="preserve">      stored_at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4541  </w:t>
      </w:r>
      <w:r>
        <w:rPr>
          <w:rFonts w:ascii="Consolas" w:hAnsi="Consolas" w:eastAsia="宋体"/>
          <w:sz w:val="17"/>
        </w:rPr>
        <w:t xml:space="preserve">      viability_rate REAL NOT NULL DEFAULT 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4542  </w:t>
      </w:r>
      <w:r>
        <w:rPr>
          <w:rFonts w:ascii="Consolas" w:hAnsi="Consolas" w:eastAsia="宋体"/>
          <w:sz w:val="17"/>
        </w:rPr>
        <w:t xml:space="preserve">      pure_live_seed INTEGER NOT NULL DEFAULT 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4543  </w:t>
      </w:r>
      <w:r>
        <w:rPr>
          <w:rFonts w:ascii="Consolas" w:hAnsi="Consolas" w:eastAsia="宋体"/>
          <w:sz w:val="17"/>
        </w:rPr>
        <w:t xml:space="preserve">      critical_amount INTEGER NOT NULL DEFAULT 100,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4544  </w:t>
      </w:r>
      <w:r>
        <w:rPr>
          <w:rFonts w:ascii="Consolas" w:hAnsi="Consolas" w:eastAsia="宋体"/>
          <w:sz w:val="17"/>
        </w:rPr>
        <w:t xml:space="preserve">      status TEXT NOT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4545  </w:t>
      </w:r>
      <w:r>
        <w:rPr>
          <w:rFonts w:ascii="Consolas" w:hAnsi="Consolas" w:eastAsia="宋体"/>
          <w:sz w:val="17"/>
        </w:rPr>
        <w:t xml:space="preserve">    );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4546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4547  </w:t>
      </w:r>
      <w:r>
        <w:rPr>
          <w:rFonts w:ascii="Consolas" w:hAnsi="Consolas" w:eastAsia="宋体"/>
          <w:sz w:val="17"/>
        </w:rPr>
        <w:t xml:space="preserve">    CREATE TABLE IF NOT EXISTS viability_tests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4548  </w:t>
      </w:r>
      <w:r>
        <w:rPr>
          <w:rFonts w:ascii="Consolas" w:hAnsi="Consolas" w:eastAsia="宋体"/>
          <w:sz w:val="17"/>
        </w:rPr>
        <w:t xml:space="preserve">      id TEXT PRIMARY KEY,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4549  </w:t>
      </w:r>
      <w:r>
        <w:rPr>
          <w:rFonts w:ascii="Consolas" w:hAnsi="Consolas" w:eastAsia="宋体"/>
          <w:sz w:val="17"/>
        </w:rPr>
        <w:t xml:space="preserve">      lot_id TEXT NOT NULL REFERENCES lots(id),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4550  </w:t>
      </w:r>
      <w:r>
        <w:rPr>
          <w:rFonts w:ascii="Consolas" w:hAnsi="Consolas" w:eastAsia="宋体"/>
          <w:sz w:val="17"/>
        </w:rPr>
        <w:t xml:space="preserve">      accession_id TEXT NOT NULL REFERENCES accessions(id),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4551  </w:t>
      </w:r>
      <w:r>
        <w:rPr>
          <w:rFonts w:ascii="Consolas" w:hAnsi="Consolas" w:eastAsia="宋体"/>
          <w:sz w:val="17"/>
        </w:rPr>
        <w:t xml:space="preserve">      method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4552  </w:t>
      </w:r>
      <w:r>
        <w:rPr>
          <w:rFonts w:ascii="Consolas" w:hAnsi="Consolas" w:eastAsia="宋体"/>
          <w:sz w:val="17"/>
        </w:rPr>
        <w:t xml:space="preserve">      replicates INTEGER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4553  </w:t>
      </w:r>
      <w:r>
        <w:rPr>
          <w:rFonts w:ascii="Consolas" w:hAnsi="Consolas" w:eastAsia="宋体"/>
          <w:sz w:val="17"/>
        </w:rPr>
        <w:t xml:space="preserve">      seeds_per_replicate INTEGER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4554  </w:t>
      </w:r>
      <w:r>
        <w:rPr>
          <w:rFonts w:ascii="Consolas" w:hAnsi="Consolas" w:eastAsia="宋体"/>
          <w:sz w:val="17"/>
        </w:rPr>
        <w:t xml:space="preserve">      germinated INTEGER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4555  </w:t>
      </w:r>
      <w:r>
        <w:rPr>
          <w:rFonts w:ascii="Consolas" w:hAnsi="Consolas" w:eastAsia="宋体"/>
          <w:sz w:val="17"/>
        </w:rPr>
        <w:t xml:space="preserve">      viability_rate REAL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4556  </w:t>
      </w:r>
      <w:r>
        <w:rPr>
          <w:rFonts w:ascii="Consolas" w:hAnsi="Consolas" w:eastAsia="宋体"/>
          <w:sz w:val="17"/>
        </w:rPr>
        <w:t xml:space="preserve">      tested_at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4557  </w:t>
      </w:r>
      <w:r>
        <w:rPr>
          <w:rFonts w:ascii="Consolas" w:hAnsi="Consolas" w:eastAsia="宋体"/>
          <w:sz w:val="17"/>
        </w:rPr>
        <w:t xml:space="preserve">      tester TEXT NOT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4558  </w:t>
      </w:r>
      <w:r>
        <w:rPr>
          <w:rFonts w:ascii="Consolas" w:hAnsi="Consolas" w:eastAsia="宋体"/>
          <w:sz w:val="17"/>
        </w:rPr>
        <w:t xml:space="preserve">    );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4559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4560  </w:t>
      </w:r>
      <w:r>
        <w:rPr>
          <w:rFonts w:ascii="Consolas" w:hAnsi="Consolas" w:eastAsia="宋体"/>
          <w:sz w:val="17"/>
        </w:rPr>
        <w:t xml:space="preserve">    CREATE TABLE IF NOT EXISTS regenerations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4561  </w:t>
      </w:r>
      <w:r>
        <w:rPr>
          <w:rFonts w:ascii="Consolas" w:hAnsi="Consolas" w:eastAsia="宋体"/>
          <w:sz w:val="17"/>
        </w:rPr>
        <w:t xml:space="preserve">      id TEXT PRIMARY KEY,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4562  </w:t>
      </w:r>
      <w:r>
        <w:rPr>
          <w:rFonts w:ascii="Consolas" w:hAnsi="Consolas" w:eastAsia="宋体"/>
          <w:sz w:val="17"/>
        </w:rPr>
        <w:t xml:space="preserve">      accession_id TEXT NOT NULL REFERENCES accessions(id),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4563  </w:t>
      </w:r>
      <w:r>
        <w:rPr>
          <w:rFonts w:ascii="Consolas" w:hAnsi="Consolas" w:eastAsia="宋体"/>
          <w:sz w:val="17"/>
        </w:rPr>
        <w:t xml:space="preserve">      reason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4564  </w:t>
      </w:r>
      <w:r>
        <w:rPr>
          <w:rFonts w:ascii="Consolas" w:hAnsi="Consolas" w:eastAsia="宋体"/>
          <w:sz w:val="17"/>
        </w:rPr>
        <w:t xml:space="preserve">      planned_quantity INTEGER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4565  </w:t>
      </w:r>
      <w:r>
        <w:rPr>
          <w:rFonts w:ascii="Consolas" w:hAnsi="Consolas" w:eastAsia="宋体"/>
          <w:sz w:val="17"/>
        </w:rPr>
        <w:t xml:space="preserve">      plot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4566  </w:t>
      </w:r>
      <w:r>
        <w:rPr>
          <w:rFonts w:ascii="Consolas" w:hAnsi="Consolas" w:eastAsia="宋体"/>
          <w:sz w:val="17"/>
        </w:rPr>
        <w:t xml:space="preserve">      stage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4567  </w:t>
      </w:r>
      <w:r>
        <w:rPr>
          <w:rFonts w:ascii="Consolas" w:hAnsi="Consolas" w:eastAsia="宋体"/>
          <w:sz w:val="17"/>
        </w:rPr>
        <w:t xml:space="preserve">      owner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4568  </w:t>
      </w:r>
      <w:r>
        <w:rPr>
          <w:rFonts w:ascii="Consolas" w:hAnsi="Consolas" w:eastAsia="宋体"/>
          <w:sz w:val="17"/>
        </w:rPr>
        <w:t xml:space="preserve">      sowing_date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4569  </w:t>
      </w:r>
      <w:r>
        <w:rPr>
          <w:rFonts w:ascii="Consolas" w:hAnsi="Consolas" w:eastAsia="宋体"/>
          <w:sz w:val="17"/>
        </w:rPr>
        <w:t xml:space="preserve">      expected_harvest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4570  </w:t>
      </w:r>
      <w:r>
        <w:rPr>
          <w:rFonts w:ascii="Consolas" w:hAnsi="Consolas" w:eastAsia="宋体"/>
          <w:sz w:val="17"/>
        </w:rPr>
        <w:t xml:space="preserve">      actual_harvest INTEGER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4571  </w:t>
      </w:r>
      <w:r>
        <w:rPr>
          <w:rFonts w:ascii="Consolas" w:hAnsi="Consolas" w:eastAsia="宋体"/>
          <w:sz w:val="17"/>
        </w:rPr>
        <w:t xml:space="preserve">    );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4572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4573  </w:t>
      </w:r>
      <w:r>
        <w:rPr>
          <w:rFonts w:ascii="Consolas" w:hAnsi="Consolas" w:eastAsia="宋体"/>
          <w:sz w:val="17"/>
        </w:rPr>
        <w:t xml:space="preserve">    CREATE TABLE IF NOT EXISTS distributions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4574  </w:t>
      </w:r>
      <w:r>
        <w:rPr>
          <w:rFonts w:ascii="Consolas" w:hAnsi="Consolas" w:eastAsia="宋体"/>
          <w:sz w:val="17"/>
        </w:rPr>
        <w:t xml:space="preserve">      id TEXT PRIMARY KEY,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4575  </w:t>
      </w:r>
      <w:r>
        <w:rPr>
          <w:rFonts w:ascii="Consolas" w:hAnsi="Consolas" w:eastAsia="宋体"/>
          <w:sz w:val="17"/>
        </w:rPr>
        <w:t xml:space="preserve">      accession_id TEXT NOT NULL REFERENCES accessions(id),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4576  </w:t>
      </w:r>
      <w:r>
        <w:rPr>
          <w:rFonts w:ascii="Consolas" w:hAnsi="Consolas" w:eastAsia="宋体"/>
          <w:sz w:val="17"/>
        </w:rPr>
        <w:t xml:space="preserve">      lot_id TEXT NOT NULL REFERENCES lots(id),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4577  </w:t>
      </w:r>
      <w:r>
        <w:rPr>
          <w:rFonts w:ascii="Consolas" w:hAnsi="Consolas" w:eastAsia="宋体"/>
          <w:sz w:val="17"/>
        </w:rPr>
        <w:t xml:space="preserve">      applicant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4578  </w:t>
      </w:r>
      <w:r>
        <w:rPr>
          <w:rFonts w:ascii="Consolas" w:hAnsi="Consolas" w:eastAsia="宋体"/>
          <w:sz w:val="17"/>
        </w:rPr>
        <w:t xml:space="preserve">      organization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4579  </w:t>
      </w:r>
      <w:r>
        <w:rPr>
          <w:rFonts w:ascii="Consolas" w:hAnsi="Consolas" w:eastAsia="宋体"/>
          <w:sz w:val="17"/>
        </w:rPr>
        <w:t xml:space="preserve">      quantity INTEGER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4580  </w:t>
      </w:r>
      <w:r>
        <w:rPr>
          <w:rFonts w:ascii="Consolas" w:hAnsi="Consolas" w:eastAsia="宋体"/>
          <w:sz w:val="17"/>
        </w:rPr>
        <w:t xml:space="preserve">      purpose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4581  </w:t>
      </w:r>
      <w:r>
        <w:rPr>
          <w:rFonts w:ascii="Consolas" w:hAnsi="Consolas" w:eastAsia="宋体"/>
          <w:sz w:val="17"/>
        </w:rPr>
        <w:t xml:space="preserve">      status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4582  </w:t>
      </w:r>
      <w:r>
        <w:rPr>
          <w:rFonts w:ascii="Consolas" w:hAnsi="Consolas" w:eastAsia="宋体"/>
          <w:sz w:val="17"/>
        </w:rPr>
        <w:t xml:space="preserve">      applied_at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4583  </w:t>
      </w:r>
      <w:r>
        <w:rPr>
          <w:rFonts w:ascii="Consolas" w:hAnsi="Consolas" w:eastAsia="宋体"/>
          <w:sz w:val="17"/>
        </w:rPr>
        <w:t xml:space="preserve">      review_comment TEXT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4584  </w:t>
      </w:r>
      <w:r>
        <w:rPr>
          <w:rFonts w:ascii="Consolas" w:hAnsi="Consolas" w:eastAsia="宋体"/>
          <w:sz w:val="17"/>
        </w:rPr>
        <w:t xml:space="preserve">    );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4585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4586  </w:t>
      </w:r>
      <w:r>
        <w:rPr>
          <w:rFonts w:ascii="Consolas" w:hAnsi="Consolas" w:eastAsia="宋体"/>
          <w:sz w:val="17"/>
        </w:rPr>
        <w:t xml:space="preserve">    CREATE TABLE IF NOT EXISTS distribution_approvals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4587  </w:t>
      </w:r>
      <w:r>
        <w:rPr>
          <w:rFonts w:ascii="Consolas" w:hAnsi="Consolas" w:eastAsia="宋体"/>
          <w:sz w:val="17"/>
        </w:rPr>
        <w:t xml:space="preserve">      id TEXT PRIMARY KEY,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4588  </w:t>
      </w:r>
      <w:r>
        <w:rPr>
          <w:rFonts w:ascii="Consolas" w:hAnsi="Consolas" w:eastAsia="宋体"/>
          <w:sz w:val="17"/>
        </w:rPr>
        <w:t xml:space="preserve">      distribution_id TEXT NOT NULL REFERENCES distributions(id),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4589  </w:t>
      </w:r>
      <w:r>
        <w:rPr>
          <w:rFonts w:ascii="Consolas" w:hAnsi="Consolas" w:eastAsia="宋体"/>
          <w:sz w:val="17"/>
        </w:rPr>
        <w:t xml:space="preserve">      round INTEGER NOT NULL DEFAULT 1,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4590  </w:t>
      </w:r>
      <w:r>
        <w:rPr>
          <w:rFonts w:ascii="Consolas" w:hAnsi="Consolas" w:eastAsia="宋体"/>
          <w:sz w:val="17"/>
        </w:rPr>
        <w:t xml:space="preserve">      seq INTEGER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4591  </w:t>
      </w:r>
      <w:r>
        <w:rPr>
          <w:rFonts w:ascii="Consolas" w:hAnsi="Consolas" w:eastAsia="宋体"/>
          <w:sz w:val="17"/>
        </w:rPr>
        <w:t xml:space="preserve">      node_name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4592  </w:t>
      </w:r>
      <w:r>
        <w:rPr>
          <w:rFonts w:ascii="Consolas" w:hAnsi="Consolas" w:eastAsia="宋体"/>
          <w:sz w:val="17"/>
        </w:rPr>
        <w:t xml:space="preserve">      role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4593  </w:t>
      </w:r>
      <w:r>
        <w:rPr>
          <w:rFonts w:ascii="Consolas" w:hAnsi="Consolas" w:eastAsia="宋体"/>
          <w:sz w:val="17"/>
        </w:rPr>
        <w:t xml:space="preserve">      approver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4594  </w:t>
      </w:r>
      <w:r>
        <w:rPr>
          <w:rFonts w:ascii="Consolas" w:hAnsi="Consolas" w:eastAsia="宋体"/>
          <w:sz w:val="17"/>
        </w:rPr>
        <w:t xml:space="preserve">      comment TEXT,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4595  </w:t>
      </w:r>
      <w:r>
        <w:rPr>
          <w:rFonts w:ascii="Consolas" w:hAnsi="Consolas" w:eastAsia="宋体"/>
          <w:sz w:val="17"/>
        </w:rPr>
        <w:t xml:space="preserve">      status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4596  </w:t>
      </w:r>
      <w:r>
        <w:rPr>
          <w:rFonts w:ascii="Consolas" w:hAnsi="Consolas" w:eastAsia="宋体"/>
          <w:sz w:val="17"/>
        </w:rPr>
        <w:t xml:space="preserve">      acted_at TEXT,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4597  </w:t>
      </w:r>
      <w:r>
        <w:rPr>
          <w:rFonts w:ascii="Consolas" w:hAnsi="Consolas" w:eastAsia="宋体"/>
          <w:sz w:val="17"/>
        </w:rPr>
        <w:t xml:space="preserve">      UNIQUE (distribution_id, round, seq)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4598  </w:t>
      </w:r>
      <w:r>
        <w:rPr>
          <w:rFonts w:ascii="Consolas" w:hAnsi="Consolas" w:eastAsia="宋体"/>
          <w:sz w:val="17"/>
        </w:rPr>
        <w:t xml:space="preserve">    );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4599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4600  </w:t>
      </w:r>
      <w:r>
        <w:rPr>
          <w:rFonts w:ascii="Consolas" w:hAnsi="Consolas" w:eastAsia="宋体"/>
          <w:sz w:val="17"/>
        </w:rPr>
        <w:t xml:space="preserve">    CREATE TABLE IF NOT EXISTS storage_rooms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4601  </w:t>
      </w:r>
      <w:r>
        <w:rPr>
          <w:rFonts w:ascii="Consolas" w:hAnsi="Consolas" w:eastAsia="宋体"/>
          <w:sz w:val="17"/>
        </w:rPr>
        <w:t xml:space="preserve">      id TEXT PRIMARY KEY,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4602  </w:t>
      </w:r>
      <w:r>
        <w:rPr>
          <w:rFonts w:ascii="Consolas" w:hAnsi="Consolas" w:eastAsia="宋体"/>
          <w:sz w:val="17"/>
        </w:rPr>
        <w:t xml:space="preserve">      name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4603  </w:t>
      </w:r>
      <w:r>
        <w:rPr>
          <w:rFonts w:ascii="Consolas" w:hAnsi="Consolas" w:eastAsia="宋体"/>
          <w:sz w:val="17"/>
        </w:rPr>
        <w:t xml:space="preserve">      storage_type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4604  </w:t>
      </w:r>
      <w:r>
        <w:rPr>
          <w:rFonts w:ascii="Consolas" w:hAnsi="Consolas" w:eastAsia="宋体"/>
          <w:sz w:val="17"/>
        </w:rPr>
        <w:t xml:space="preserve">      temp_min REAL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4605  </w:t>
      </w:r>
      <w:r>
        <w:rPr>
          <w:rFonts w:ascii="Consolas" w:hAnsi="Consolas" w:eastAsia="宋体"/>
          <w:sz w:val="17"/>
        </w:rPr>
        <w:t xml:space="preserve">      temp_max REAL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4606  </w:t>
      </w:r>
      <w:r>
        <w:rPr>
          <w:rFonts w:ascii="Consolas" w:hAnsi="Consolas" w:eastAsia="宋体"/>
          <w:sz w:val="17"/>
        </w:rPr>
        <w:t xml:space="preserve">      humidity_max REAL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4607  </w:t>
      </w:r>
      <w:r>
        <w:rPr>
          <w:rFonts w:ascii="Consolas" w:hAnsi="Consolas" w:eastAsia="宋体"/>
          <w:sz w:val="17"/>
        </w:rPr>
        <w:t xml:space="preserve">      online INTEGER NOT NULL DEFAULT 1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4608  </w:t>
      </w:r>
      <w:r>
        <w:rPr>
          <w:rFonts w:ascii="Consolas" w:hAnsi="Consolas" w:eastAsia="宋体"/>
          <w:sz w:val="17"/>
        </w:rPr>
        <w:t xml:space="preserve">    );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4609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4610  </w:t>
      </w:r>
      <w:r>
        <w:rPr>
          <w:rFonts w:ascii="Consolas" w:hAnsi="Consolas" w:eastAsia="宋体"/>
          <w:sz w:val="17"/>
        </w:rPr>
        <w:t xml:space="preserve">    CREATE TABLE IF NOT EXISTS env_readings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4611  </w:t>
      </w:r>
      <w:r>
        <w:rPr>
          <w:rFonts w:ascii="Consolas" w:hAnsi="Consolas" w:eastAsia="宋体"/>
          <w:sz w:val="17"/>
        </w:rPr>
        <w:t xml:space="preserve">      id INTEGER PRIMARY KEY AUTOINCREMENT,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4612  </w:t>
      </w:r>
      <w:r>
        <w:rPr>
          <w:rFonts w:ascii="Consolas" w:hAnsi="Consolas" w:eastAsia="宋体"/>
          <w:sz w:val="17"/>
        </w:rPr>
        <w:t xml:space="preserve">      room_id TEXT NOT NULL REFERENCES storage_rooms(id),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4613  </w:t>
      </w:r>
      <w:r>
        <w:rPr>
          <w:rFonts w:ascii="Consolas" w:hAnsi="Consolas" w:eastAsia="宋体"/>
          <w:sz w:val="17"/>
        </w:rPr>
        <w:t xml:space="preserve">      room_name TEXT NOT NULL,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4614  </w:t>
      </w:r>
      <w:r>
        <w:rPr>
          <w:rFonts w:ascii="Consolas" w:hAnsi="Consolas" w:eastAsia="宋体"/>
          <w:sz w:val="17"/>
        </w:rPr>
        <w:t xml:space="preserve">      temperature REAL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4615  </w:t>
      </w:r>
      <w:r>
        <w:rPr>
          <w:rFonts w:ascii="Consolas" w:hAnsi="Consolas" w:eastAsia="宋体"/>
          <w:sz w:val="17"/>
        </w:rPr>
        <w:t xml:space="preserve">      humidity REAL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4616  </w:t>
      </w:r>
      <w:r>
        <w:rPr>
          <w:rFonts w:ascii="Consolas" w:hAnsi="Consolas" w:eastAsia="宋体"/>
          <w:sz w:val="17"/>
        </w:rPr>
        <w:t xml:space="preserve">      recorded_at TEXT NOT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4617  </w:t>
      </w:r>
      <w:r>
        <w:rPr>
          <w:rFonts w:ascii="Consolas" w:hAnsi="Consolas" w:eastAsia="宋体"/>
          <w:sz w:val="17"/>
        </w:rPr>
        <w:t xml:space="preserve">    );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4618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4619  </w:t>
      </w:r>
      <w:r>
        <w:rPr>
          <w:rFonts w:ascii="Consolas" w:hAnsi="Consolas" w:eastAsia="宋体"/>
          <w:sz w:val="17"/>
        </w:rPr>
        <w:t xml:space="preserve">    CREATE TABLE IF NOT EXISTS alerts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4620  </w:t>
      </w:r>
      <w:r>
        <w:rPr>
          <w:rFonts w:ascii="Consolas" w:hAnsi="Consolas" w:eastAsia="宋体"/>
          <w:sz w:val="17"/>
        </w:rPr>
        <w:t xml:space="preserve">      id TEXT PRIMARY KEY,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4621  </w:t>
      </w:r>
      <w:r>
        <w:rPr>
          <w:rFonts w:ascii="Consolas" w:hAnsi="Consolas" w:eastAsia="宋体"/>
          <w:sz w:val="17"/>
        </w:rPr>
        <w:t xml:space="preserve">      type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4622  </w:t>
      </w:r>
      <w:r>
        <w:rPr>
          <w:rFonts w:ascii="Consolas" w:hAnsi="Consolas" w:eastAsia="宋体"/>
          <w:sz w:val="17"/>
        </w:rPr>
        <w:t xml:space="preserve">      level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4623  </w:t>
      </w:r>
      <w:r>
        <w:rPr>
          <w:rFonts w:ascii="Consolas" w:hAnsi="Consolas" w:eastAsia="宋体"/>
          <w:sz w:val="17"/>
        </w:rPr>
        <w:t xml:space="preserve">      target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4624  </w:t>
      </w:r>
      <w:r>
        <w:rPr>
          <w:rFonts w:ascii="Consolas" w:hAnsi="Consolas" w:eastAsia="宋体"/>
          <w:sz w:val="17"/>
        </w:rPr>
        <w:t xml:space="preserve">      target_id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4625  </w:t>
      </w:r>
      <w:r>
        <w:rPr>
          <w:rFonts w:ascii="Consolas" w:hAnsi="Consolas" w:eastAsia="宋体"/>
          <w:sz w:val="17"/>
        </w:rPr>
        <w:t xml:space="preserve">      description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4626  </w:t>
      </w:r>
      <w:r>
        <w:rPr>
          <w:rFonts w:ascii="Consolas" w:hAnsi="Consolas" w:eastAsia="宋体"/>
          <w:sz w:val="17"/>
        </w:rPr>
        <w:t xml:space="preserve">      status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4627  </w:t>
      </w:r>
      <w:r>
        <w:rPr>
          <w:rFonts w:ascii="Consolas" w:hAnsi="Consolas" w:eastAsia="宋体"/>
          <w:sz w:val="17"/>
        </w:rPr>
        <w:t xml:space="preserve">      created_at TEXT NOT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4628  </w:t>
      </w:r>
      <w:r>
        <w:rPr>
          <w:rFonts w:ascii="Consolas" w:hAnsi="Consolas" w:eastAsia="宋体"/>
          <w:sz w:val="17"/>
        </w:rPr>
        <w:t xml:space="preserve">    );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4629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4630  </w:t>
      </w:r>
      <w:r>
        <w:rPr>
          <w:rFonts w:ascii="Consolas" w:hAnsi="Consolas" w:eastAsia="宋体"/>
          <w:sz w:val="17"/>
        </w:rPr>
        <w:t xml:space="preserve">    CREATE TABLE IF NOT EXISTS audit_logs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4631  </w:t>
      </w:r>
      <w:r>
        <w:rPr>
          <w:rFonts w:ascii="Consolas" w:hAnsi="Consolas" w:eastAsia="宋体"/>
          <w:sz w:val="17"/>
        </w:rPr>
        <w:t xml:space="preserve">      id TEXT PRIMARY KEY,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4632  </w:t>
      </w:r>
      <w:r>
        <w:rPr>
          <w:rFonts w:ascii="Consolas" w:hAnsi="Consolas" w:eastAsia="宋体"/>
          <w:sz w:val="17"/>
        </w:rPr>
        <w:t xml:space="preserve">      operator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4633  </w:t>
      </w:r>
      <w:r>
        <w:rPr>
          <w:rFonts w:ascii="Consolas" w:hAnsi="Consolas" w:eastAsia="宋体"/>
          <w:sz w:val="17"/>
        </w:rPr>
        <w:t xml:space="preserve">      action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4634  </w:t>
      </w:r>
      <w:r>
        <w:rPr>
          <w:rFonts w:ascii="Consolas" w:hAnsi="Consolas" w:eastAsia="宋体"/>
          <w:sz w:val="17"/>
        </w:rPr>
        <w:t xml:space="preserve">      object_type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4635  </w:t>
      </w:r>
      <w:r>
        <w:rPr>
          <w:rFonts w:ascii="Consolas" w:hAnsi="Consolas" w:eastAsia="宋体"/>
          <w:sz w:val="17"/>
        </w:rPr>
        <w:t xml:space="preserve">      object_id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4636  </w:t>
      </w:r>
      <w:r>
        <w:rPr>
          <w:rFonts w:ascii="Consolas" w:hAnsi="Consolas" w:eastAsia="宋体"/>
          <w:sz w:val="17"/>
        </w:rPr>
        <w:t xml:space="preserve">      created_at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4637  </w:t>
      </w:r>
      <w:r>
        <w:rPr>
          <w:rFonts w:ascii="Consolas" w:hAnsi="Consolas" w:eastAsia="宋体"/>
          <w:sz w:val="17"/>
        </w:rPr>
        <w:t xml:space="preserve">      ip TEXT NOT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4638  </w:t>
      </w:r>
      <w:r>
        <w:rPr>
          <w:rFonts w:ascii="Consolas" w:hAnsi="Consolas" w:eastAsia="宋体"/>
          <w:sz w:val="17"/>
        </w:rPr>
        <w:t xml:space="preserve">    );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4639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4640  </w:t>
      </w:r>
      <w:r>
        <w:rPr>
          <w:rFonts w:ascii="Consolas" w:hAnsi="Consolas" w:eastAsia="宋体"/>
          <w:sz w:val="17"/>
        </w:rPr>
        <w:t xml:space="preserve">    CREATE TABLE IF NOT EXISTS users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4641  </w:t>
      </w:r>
      <w:r>
        <w:rPr>
          <w:rFonts w:ascii="Consolas" w:hAnsi="Consolas" w:eastAsia="宋体"/>
          <w:sz w:val="17"/>
        </w:rPr>
        <w:t xml:space="preserve">      id TEXT PRIMARY KEY,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4642  </w:t>
      </w:r>
      <w:r>
        <w:rPr>
          <w:rFonts w:ascii="Consolas" w:hAnsi="Consolas" w:eastAsia="宋体"/>
          <w:sz w:val="17"/>
        </w:rPr>
        <w:t xml:space="preserve">      account TEXT NOT NULL UNIQUE,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4643  </w:t>
      </w:r>
      <w:r>
        <w:rPr>
          <w:rFonts w:ascii="Consolas" w:hAnsi="Consolas" w:eastAsia="宋体"/>
          <w:sz w:val="17"/>
        </w:rPr>
        <w:t xml:space="preserve">      name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4644  </w:t>
      </w:r>
      <w:r>
        <w:rPr>
          <w:rFonts w:ascii="Consolas" w:hAnsi="Consolas" w:eastAsia="宋体"/>
          <w:sz w:val="17"/>
        </w:rPr>
        <w:t xml:space="preserve">      roles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4645  </w:t>
      </w:r>
      <w:r>
        <w:rPr>
          <w:rFonts w:ascii="Consolas" w:hAnsi="Consolas" w:eastAsia="宋体"/>
          <w:sz w:val="17"/>
        </w:rPr>
        <w:t xml:space="preserve">      status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4646  </w:t>
      </w:r>
      <w:r>
        <w:rPr>
          <w:rFonts w:ascii="Consolas" w:hAnsi="Consolas" w:eastAsia="宋体"/>
          <w:sz w:val="17"/>
        </w:rPr>
        <w:t xml:space="preserve">      last_login TEXT NOT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4647  </w:t>
      </w:r>
      <w:r>
        <w:rPr>
          <w:rFonts w:ascii="Consolas" w:hAnsi="Consolas" w:eastAsia="宋体"/>
          <w:sz w:val="17"/>
        </w:rPr>
        <w:t xml:space="preserve">    );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4648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4649  </w:t>
      </w:r>
      <w:r>
        <w:rPr>
          <w:rFonts w:ascii="Consolas" w:hAnsi="Consolas" w:eastAsia="宋体"/>
          <w:sz w:val="17"/>
        </w:rPr>
        <w:t xml:space="preserve">    CREATE TABLE IF NOT EXISTS roles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4650  </w:t>
      </w:r>
      <w:r>
        <w:rPr>
          <w:rFonts w:ascii="Consolas" w:hAnsi="Consolas" w:eastAsia="宋体"/>
          <w:sz w:val="17"/>
        </w:rPr>
        <w:t xml:space="preserve">      id TEXT PRIMARY KEY,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4651  </w:t>
      </w:r>
      <w:r>
        <w:rPr>
          <w:rFonts w:ascii="Consolas" w:hAnsi="Consolas" w:eastAsia="宋体"/>
          <w:sz w:val="17"/>
        </w:rPr>
        <w:t xml:space="preserve">      name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4652  </w:t>
      </w:r>
      <w:r>
        <w:rPr>
          <w:rFonts w:ascii="Consolas" w:hAnsi="Consolas" w:eastAsia="宋体"/>
          <w:sz w:val="17"/>
        </w:rPr>
        <w:t xml:space="preserve">      description TEXT NOT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4653  </w:t>
      </w:r>
      <w:r>
        <w:rPr>
          <w:rFonts w:ascii="Consolas" w:hAnsi="Consolas" w:eastAsia="宋体"/>
          <w:sz w:val="17"/>
        </w:rPr>
        <w:t xml:space="preserve">      permissions TEXT NOT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4654  </w:t>
      </w:r>
      <w:r>
        <w:rPr>
          <w:rFonts w:ascii="Consolas" w:hAnsi="Consolas" w:eastAsia="宋体"/>
          <w:sz w:val="17"/>
        </w:rPr>
        <w:t xml:space="preserve">    );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4655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4656  </w:t>
      </w:r>
      <w:r>
        <w:rPr>
          <w:rFonts w:ascii="Consolas" w:hAnsi="Consolas" w:eastAsia="宋体"/>
          <w:sz w:val="17"/>
        </w:rPr>
        <w:t xml:space="preserve">    CREATE INDEX IF NOT EXISTS idx_lots_accession ON lots(accession_id);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4657  </w:t>
      </w:r>
      <w:r>
        <w:rPr>
          <w:rFonts w:ascii="Consolas" w:hAnsi="Consolas" w:eastAsia="宋体"/>
          <w:sz w:val="17"/>
        </w:rPr>
        <w:t xml:space="preserve">    CREATE INDEX IF NOT EXISTS idx_tests_lot ON viability_tests(lot_id);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4658  </w:t>
      </w:r>
      <w:r>
        <w:rPr>
          <w:rFonts w:ascii="Consolas" w:hAnsi="Consolas" w:eastAsia="宋体"/>
          <w:sz w:val="17"/>
        </w:rPr>
        <w:t xml:space="preserve">    CREATE INDEX IF NOT EXISTS idx_alerts_status ON alerts(status);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4659  </w:t>
      </w:r>
      <w:r>
        <w:rPr>
          <w:rFonts w:ascii="Consolas" w:hAnsi="Consolas" w:eastAsia="宋体"/>
          <w:sz w:val="17"/>
        </w:rPr>
        <w:t xml:space="preserve">  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4660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4661  </w:t>
      </w:r>
      <w:r>
        <w:rPr>
          <w:rFonts w:ascii="Consolas" w:hAnsi="Consolas" w:eastAsia="宋体"/>
          <w:sz w:val="17"/>
        </w:rPr>
        <w:t>// ===== server/src/seed.ts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4662  </w:t>
      </w:r>
      <w:r>
        <w:rPr>
          <w:rFonts w:ascii="Consolas" w:hAnsi="Consolas" w:eastAsia="宋体"/>
          <w:sz w:val="17"/>
        </w:rPr>
        <w:t>import type { DB } from './db.js'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4663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4664  </w:t>
      </w:r>
      <w:r>
        <w:rPr>
          <w:rFonts w:ascii="Consolas" w:hAnsi="Consolas" w:eastAsia="宋体"/>
          <w:sz w:val="17"/>
        </w:rPr>
        <w:t>function mulberry32(seed: number) 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4665  </w:t>
      </w:r>
      <w:r>
        <w:rPr>
          <w:rFonts w:ascii="Consolas" w:hAnsi="Consolas" w:eastAsia="宋体"/>
          <w:sz w:val="17"/>
        </w:rPr>
        <w:t xml:space="preserve">  let a = seed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4666  </w:t>
      </w:r>
      <w:r>
        <w:rPr>
          <w:rFonts w:ascii="Consolas" w:hAnsi="Consolas" w:eastAsia="宋体"/>
          <w:sz w:val="17"/>
        </w:rPr>
        <w:t xml:space="preserve">  return function ()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4667  </w:t>
      </w:r>
      <w:r>
        <w:rPr>
          <w:rFonts w:ascii="Consolas" w:hAnsi="Consolas" w:eastAsia="宋体"/>
          <w:sz w:val="17"/>
        </w:rPr>
        <w:t xml:space="preserve">    a |= 0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4668  </w:t>
      </w:r>
      <w:r>
        <w:rPr>
          <w:rFonts w:ascii="Consolas" w:hAnsi="Consolas" w:eastAsia="宋体"/>
          <w:sz w:val="17"/>
        </w:rPr>
        <w:t xml:space="preserve">    a = (a + 0x6d2b79f5) | 0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4669  </w:t>
      </w:r>
      <w:r>
        <w:rPr>
          <w:rFonts w:ascii="Consolas" w:hAnsi="Consolas" w:eastAsia="宋体"/>
          <w:sz w:val="17"/>
        </w:rPr>
        <w:t xml:space="preserve">    let t = Math.imul(a ^ (a &gt;&gt;&gt; 15), 1 | a)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4670  </w:t>
      </w:r>
      <w:r>
        <w:rPr>
          <w:rFonts w:ascii="Consolas" w:hAnsi="Consolas" w:eastAsia="宋体"/>
          <w:sz w:val="17"/>
        </w:rPr>
        <w:t xml:space="preserve">    t = (t + Math.imul(t ^ (t &gt;&gt;&gt; 7), 61 | t)) ^ t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4671  </w:t>
      </w:r>
      <w:r>
        <w:rPr>
          <w:rFonts w:ascii="Consolas" w:hAnsi="Consolas" w:eastAsia="宋体"/>
          <w:sz w:val="17"/>
        </w:rPr>
        <w:t xml:space="preserve">    return ((t ^ (t &gt;&gt;&gt; 14)) &gt;&gt;&gt; 0) / 4294967296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4672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4673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4674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4675  </w:t>
      </w:r>
      <w:r>
        <w:rPr>
          <w:rFonts w:ascii="Consolas" w:hAnsi="Consolas" w:eastAsia="宋体"/>
          <w:sz w:val="17"/>
        </w:rPr>
        <w:t>const CROPS = ['水稻', '小麦', '玉米', '大豆', '马铃薯', '甘薯', '高粱', '谷子', '棉花', '油菜', '花生', '大麦']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4676  </w:t>
      </w:r>
      <w:r>
        <w:rPr>
          <w:rFonts w:ascii="Consolas" w:hAnsi="Consolas" w:eastAsia="宋体"/>
          <w:sz w:val="17"/>
        </w:rPr>
        <w:t>const CROP_META: Record&lt;string, { sci: string; family: string; genus: string }&gt; =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4677  </w:t>
      </w:r>
      <w:r>
        <w:rPr>
          <w:rFonts w:ascii="Consolas" w:hAnsi="Consolas" w:eastAsia="宋体"/>
          <w:sz w:val="17"/>
        </w:rPr>
        <w:t xml:space="preserve">  水稻: { sci: 'Oryza sativa L.', family: '禾本科', genus: '稻属'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4678  </w:t>
      </w:r>
      <w:r>
        <w:rPr>
          <w:rFonts w:ascii="Consolas" w:hAnsi="Consolas" w:eastAsia="宋体"/>
          <w:sz w:val="17"/>
        </w:rPr>
        <w:t xml:space="preserve">  小麦: { sci: 'Triticum aestivum L.', family: '禾本科', genus: '小麦属'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4679  </w:t>
      </w:r>
      <w:r>
        <w:rPr>
          <w:rFonts w:ascii="Consolas" w:hAnsi="Consolas" w:eastAsia="宋体"/>
          <w:sz w:val="17"/>
        </w:rPr>
        <w:t xml:space="preserve">  玉米: { sci: 'Zea mays L.', family: '禾本科', genus: '玉蜀黍属'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4680  </w:t>
      </w:r>
      <w:r>
        <w:rPr>
          <w:rFonts w:ascii="Consolas" w:hAnsi="Consolas" w:eastAsia="宋体"/>
          <w:sz w:val="17"/>
        </w:rPr>
        <w:t xml:space="preserve">  大豆: { sci: 'Glycine max (L.) Merr.', family: '豆科', genus: '大豆属'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4681  </w:t>
      </w:r>
      <w:r>
        <w:rPr>
          <w:rFonts w:ascii="Consolas" w:hAnsi="Consolas" w:eastAsia="宋体"/>
          <w:sz w:val="17"/>
        </w:rPr>
        <w:t xml:space="preserve">  马铃薯: { sci: 'Solanum tuberosum L.', family: '茄科', genus: '茄属'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4682  </w:t>
      </w:r>
      <w:r>
        <w:rPr>
          <w:rFonts w:ascii="Consolas" w:hAnsi="Consolas" w:eastAsia="宋体"/>
          <w:sz w:val="17"/>
        </w:rPr>
        <w:t xml:space="preserve">  甘薯: { sci: 'Ipomoea batatas (L.) Lam.', family: '旋花科', genus: '番薯属'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4683  </w:t>
      </w:r>
      <w:r>
        <w:rPr>
          <w:rFonts w:ascii="Consolas" w:hAnsi="Consolas" w:eastAsia="宋体"/>
          <w:sz w:val="17"/>
        </w:rPr>
        <w:t xml:space="preserve">  高粱: { sci: 'Sorghum bicolor (L.) Moench', family: '禾本科', genus: '高粱属'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4684  </w:t>
      </w:r>
      <w:r>
        <w:rPr>
          <w:rFonts w:ascii="Consolas" w:hAnsi="Consolas" w:eastAsia="宋体"/>
          <w:sz w:val="17"/>
        </w:rPr>
        <w:t xml:space="preserve">  谷子: { sci: 'Setaria italica (L.) Beauv.', family: '禾本科', genus: '狗尾草属'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4685  </w:t>
      </w:r>
      <w:r>
        <w:rPr>
          <w:rFonts w:ascii="Consolas" w:hAnsi="Consolas" w:eastAsia="宋体"/>
          <w:sz w:val="17"/>
        </w:rPr>
        <w:t xml:space="preserve">  棉花: { sci: 'Gossypium hirsutum L.', family: '锦葵科', genus: '棉属'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4686  </w:t>
      </w:r>
      <w:r>
        <w:rPr>
          <w:rFonts w:ascii="Consolas" w:hAnsi="Consolas" w:eastAsia="宋体"/>
          <w:sz w:val="17"/>
        </w:rPr>
        <w:t xml:space="preserve">  油菜: { sci: 'Brassica napus L.', family: '十字花科', genus: '芸薹属'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4687  </w:t>
      </w:r>
      <w:r>
        <w:rPr>
          <w:rFonts w:ascii="Consolas" w:hAnsi="Consolas" w:eastAsia="宋体"/>
          <w:sz w:val="17"/>
        </w:rPr>
        <w:t xml:space="preserve">  花生: { sci: 'Arachis hypogaea L.', family: '豆科', genus: '落花生属'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4688  </w:t>
      </w:r>
      <w:r>
        <w:rPr>
          <w:rFonts w:ascii="Consolas" w:hAnsi="Consolas" w:eastAsia="宋体"/>
          <w:sz w:val="17"/>
        </w:rPr>
        <w:t xml:space="preserve">  大麦: { sci: 'Hordeum vulgare L.', family: '禾本科', genus: '大麦属'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4689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4690  </w:t>
      </w:r>
      <w:r>
        <w:rPr>
          <w:rFonts w:ascii="Consolas" w:hAnsi="Consolas" w:eastAsia="宋体"/>
          <w:sz w:val="17"/>
        </w:rPr>
        <w:t>const REGIONS: [string, string, number, number][] =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4691  </w:t>
      </w:r>
      <w:r>
        <w:rPr>
          <w:rFonts w:ascii="Consolas" w:hAnsi="Consolas" w:eastAsia="宋体"/>
          <w:sz w:val="17"/>
        </w:rPr>
        <w:t xml:space="preserve">  ['中国', '云南省', 24.88, 102.83],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4692  </w:t>
      </w:r>
      <w:r>
        <w:rPr>
          <w:rFonts w:ascii="Consolas" w:hAnsi="Consolas" w:eastAsia="宋体"/>
          <w:sz w:val="17"/>
        </w:rPr>
        <w:t xml:space="preserve">  ['中国', '黑龙江省', 45.75, 126.66],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4693  </w:t>
      </w:r>
      <w:r>
        <w:rPr>
          <w:rFonts w:ascii="Consolas" w:hAnsi="Consolas" w:eastAsia="宋体"/>
          <w:sz w:val="17"/>
        </w:rPr>
        <w:t xml:space="preserve">  ['中国', '四川省', 30.66, 104.06],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4694  </w:t>
      </w:r>
      <w:r>
        <w:rPr>
          <w:rFonts w:ascii="Consolas" w:hAnsi="Consolas" w:eastAsia="宋体"/>
          <w:sz w:val="17"/>
        </w:rPr>
        <w:t xml:space="preserve">  ['中国', '广东省', 23.13, 113.26],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4695  </w:t>
      </w:r>
      <w:r>
        <w:rPr>
          <w:rFonts w:ascii="Consolas" w:hAnsi="Consolas" w:eastAsia="宋体"/>
          <w:sz w:val="17"/>
        </w:rPr>
        <w:t xml:space="preserve">  ['中国', '新疆维吾尔自治区', 43.83, 87.62],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4696  </w:t>
      </w:r>
      <w:r>
        <w:rPr>
          <w:rFonts w:ascii="Consolas" w:hAnsi="Consolas" w:eastAsia="宋体"/>
          <w:sz w:val="17"/>
        </w:rPr>
        <w:t xml:space="preserve">  ['中国', '江苏省', 32.06, 118.79],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4697  </w:t>
      </w:r>
      <w:r>
        <w:rPr>
          <w:rFonts w:ascii="Consolas" w:hAnsi="Consolas" w:eastAsia="宋体"/>
          <w:sz w:val="17"/>
        </w:rPr>
        <w:t xml:space="preserve">  ['中国', '海南省', 20.02, 110.35],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4698  </w:t>
      </w:r>
      <w:r>
        <w:rPr>
          <w:rFonts w:ascii="Consolas" w:hAnsi="Consolas" w:eastAsia="宋体"/>
          <w:sz w:val="17"/>
        </w:rPr>
        <w:t xml:space="preserve">  ['中国', '河南省', 34.76, 113.65],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4699  </w:t>
      </w:r>
      <w:r>
        <w:rPr>
          <w:rFonts w:ascii="Consolas" w:hAnsi="Consolas" w:eastAsia="宋体"/>
          <w:sz w:val="17"/>
        </w:rPr>
        <w:t xml:space="preserve">  ['印度', '旁遮普邦', 31.15, 75.85],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4700  </w:t>
      </w:r>
      <w:r>
        <w:rPr>
          <w:rFonts w:ascii="Consolas" w:hAnsi="Consolas" w:eastAsia="宋体"/>
          <w:sz w:val="17"/>
        </w:rPr>
        <w:t xml:space="preserve">  ['泰国', '清迈府', 18.79, 98.99],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4701  </w:t>
      </w:r>
      <w:r>
        <w:rPr>
          <w:rFonts w:ascii="Consolas" w:hAnsi="Consolas" w:eastAsia="宋体"/>
          <w:sz w:val="17"/>
        </w:rPr>
        <w:t xml:space="preserve">  ['日本', '北海道', 43.06, 141.35],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4702  </w:t>
      </w:r>
      <w:r>
        <w:rPr>
          <w:rFonts w:ascii="Consolas" w:hAnsi="Consolas" w:eastAsia="宋体"/>
          <w:sz w:val="17"/>
        </w:rPr>
        <w:t xml:space="preserve">  ['巴西', '马托格罗索州', -12.64, -55.42],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4703  </w:t>
      </w:r>
      <w:r>
        <w:rPr>
          <w:rFonts w:ascii="Consolas" w:hAnsi="Consolas" w:eastAsia="宋体"/>
          <w:sz w:val="17"/>
        </w:rPr>
        <w:t>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4704  </w:t>
      </w:r>
      <w:r>
        <w:rPr>
          <w:rFonts w:ascii="Consolas" w:hAnsi="Consolas" w:eastAsia="宋体"/>
          <w:sz w:val="17"/>
        </w:rPr>
        <w:t>const SOURCE_TYPES = ['野外采集', '国内交换', '国外引进', '育种选育', '农家品种']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4705  </w:t>
      </w:r>
      <w:r>
        <w:rPr>
          <w:rFonts w:ascii="Consolas" w:hAnsi="Consolas" w:eastAsia="宋体"/>
          <w:sz w:val="17"/>
        </w:rPr>
        <w:t>const STORAGE_TYPES = ['长期库', '中期库', '短期库', '复份库', '离体库']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4706  </w:t>
      </w:r>
      <w:r>
        <w:rPr>
          <w:rFonts w:ascii="Consolas" w:hAnsi="Consolas" w:eastAsia="宋体"/>
          <w:sz w:val="17"/>
        </w:rPr>
        <w:t>const COLLECTORS = ['张伟', '李静', '王强', '刘洋', '陈晨', '赵敏', '孙磊', '周婷']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4707  </w:t>
      </w:r>
      <w:r>
        <w:rPr>
          <w:rFonts w:ascii="Consolas" w:hAnsi="Consolas" w:eastAsia="宋体"/>
          <w:sz w:val="17"/>
        </w:rPr>
        <w:t>const TESTERS = ['吴迪', '郑爽', '冯磊', '许晴']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4708  </w:t>
      </w:r>
      <w:r>
        <w:rPr>
          <w:rFonts w:ascii="Consolas" w:hAnsi="Consolas" w:eastAsia="宋体"/>
          <w:sz w:val="17"/>
        </w:rPr>
        <w:t>const OWNERS = ['钱进', '马丽', '朱峰', '胡兵']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4709  </w:t>
      </w:r>
      <w:r>
        <w:rPr>
          <w:rFonts w:ascii="Consolas" w:hAnsi="Consolas" w:eastAsia="宋体"/>
          <w:sz w:val="17"/>
        </w:rPr>
        <w:t>const ORGS = ['中国农业科学院', '某省农业科学院', '某农业大学', '某种业股份有限公司', '国家种质资源库']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4710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4711  </w:t>
      </w:r>
      <w:r>
        <w:rPr>
          <w:rFonts w:ascii="Consolas" w:hAnsi="Consolas" w:eastAsia="宋体"/>
          <w:sz w:val="17"/>
        </w:rPr>
        <w:t>export function backfillDistributionApprovals(db: DB): void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4712  </w:t>
      </w:r>
      <w:r>
        <w:rPr>
          <w:rFonts w:ascii="Consolas" w:hAnsi="Consolas" w:eastAsia="宋体"/>
          <w:sz w:val="17"/>
        </w:rPr>
        <w:t xml:space="preserve">  const dists = db.prepare('SELECT * FROM distributions').all() as Record&lt;string, unknown&gt;[]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4713  </w:t>
      </w:r>
      <w:r>
        <w:rPr>
          <w:rFonts w:ascii="Consolas" w:hAnsi="Consolas" w:eastAsia="宋体"/>
          <w:sz w:val="17"/>
        </w:rPr>
        <w:t xml:space="preserve">  if (dists.length === 0) return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4714  </w:t>
      </w:r>
      <w:r>
        <w:rPr>
          <w:rFonts w:ascii="Consolas" w:hAnsi="Consolas" w:eastAsia="宋体"/>
          <w:sz w:val="17"/>
        </w:rPr>
        <w:t xml:space="preserve">  const has = db.prepare('SELECT COUNT(*) AS c FROM distribution_approvals WHERE distribution_id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4715  </w:t>
      </w:r>
      <w:r>
        <w:rPr>
          <w:rFonts w:ascii="Consolas" w:hAnsi="Consolas" w:eastAsia="宋体"/>
          <w:sz w:val="17"/>
        </w:rPr>
        <w:t xml:space="preserve">  const ins =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4716  </w:t>
      </w:r>
      <w:r>
        <w:rPr>
          <w:rFonts w:ascii="Consolas" w:hAnsi="Consolas" w:eastAsia="宋体"/>
          <w:sz w:val="17"/>
        </w:rPr>
        <w:t xml:space="preserve">    `INSERT INTO distribution_approvals (id,distribution_id,round,seq,node_name,role,approver,comment,status,acted_at)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4717  </w:t>
      </w:r>
      <w:r>
        <w:rPr>
          <w:rFonts w:ascii="Consolas" w:hAnsi="Consolas" w:eastAsia="宋体"/>
          <w:sz w:val="17"/>
        </w:rPr>
        <w:t xml:space="preserve">     VALUES (?,?,?,?,?,?,?,?,?,?)`,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4718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4719  </w:t>
      </w:r>
      <w:r>
        <w:rPr>
          <w:rFonts w:ascii="Consolas" w:hAnsi="Consolas" w:eastAsia="宋体"/>
          <w:sz w:val="17"/>
        </w:rPr>
        <w:t xml:space="preserve">  let seq = 0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4720  </w:t>
      </w:r>
      <w:r>
        <w:rPr>
          <w:rFonts w:ascii="Consolas" w:hAnsi="Consolas" w:eastAsia="宋体"/>
          <w:sz w:val="17"/>
        </w:rPr>
        <w:t xml:space="preserve">  for (const d of dists)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4721  </w:t>
      </w:r>
      <w:r>
        <w:rPr>
          <w:rFonts w:ascii="Consolas" w:hAnsi="Consolas" w:eastAsia="宋体"/>
          <w:sz w:val="17"/>
        </w:rPr>
        <w:t xml:space="preserve">    const distId = d.id as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4722  </w:t>
      </w:r>
      <w:r>
        <w:rPr>
          <w:rFonts w:ascii="Consolas" w:hAnsi="Consolas" w:eastAsia="宋体"/>
          <w:sz w:val="17"/>
        </w:rPr>
        <w:t xml:space="preserve">    if (((has.get(distId) as { c: number }).c) &gt; 0) continue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4723  </w:t>
      </w:r>
      <w:r>
        <w:rPr>
          <w:rFonts w:ascii="Consolas" w:hAnsi="Consolas" w:eastAsia="宋体"/>
          <w:sz w:val="17"/>
        </w:rPr>
        <w:t xml:space="preserve">    const t = d.applied_at as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4724  </w:t>
      </w:r>
      <w:r>
        <w:rPr>
          <w:rFonts w:ascii="Consolas" w:hAnsi="Consolas" w:eastAsia="宋体"/>
          <w:sz w:val="17"/>
        </w:rPr>
        <w:t xml:space="preserve">    const applicant = d.applicant as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4725  </w:t>
      </w:r>
      <w:r>
        <w:rPr>
          <w:rFonts w:ascii="Consolas" w:hAnsi="Consolas" w:eastAsia="宋体"/>
          <w:sz w:val="17"/>
        </w:rPr>
        <w:t xml:space="preserve">    const comment = (d.review_comment as string | null) ??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4726  </w:t>
      </w:r>
      <w:r>
        <w:rPr>
          <w:rFonts w:ascii="Consolas" w:hAnsi="Consolas" w:eastAsia="宋体"/>
          <w:sz w:val="17"/>
        </w:rPr>
        <w:t xml:space="preserve">    const put = (s: number, name: string, role: string, approver: string, cmt: string | null, status: string, at: string | null)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4727  </w:t>
      </w:r>
      <w:r>
        <w:rPr>
          <w:rFonts w:ascii="Consolas" w:hAnsi="Consolas" w:eastAsia="宋体"/>
          <w:sz w:val="17"/>
        </w:rPr>
        <w:t xml:space="preserve">      ins.run(`AP-BF-${distId}-${seq++}`, distId, 1, s, name, role, approver, cmt, status, at)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4728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4729  </w:t>
      </w:r>
      <w:r>
        <w:rPr>
          <w:rFonts w:ascii="Consolas" w:hAnsi="Consolas" w:eastAsia="宋体"/>
          <w:sz w:val="17"/>
        </w:rPr>
        <w:t xml:space="preserve">    put(0, '申请提交', '申请人', applicant, null, '已提交', 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4730  </w:t>
      </w:r>
      <w:r>
        <w:rPr>
          <w:rFonts w:ascii="Consolas" w:hAnsi="Consolas" w:eastAsia="宋体"/>
          <w:sz w:val="17"/>
        </w:rPr>
        <w:t xml:space="preserve">    if (d.status === '待审批')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4731  </w:t>
      </w:r>
      <w:r>
        <w:rPr>
          <w:rFonts w:ascii="Consolas" w:hAnsi="Consolas" w:eastAsia="宋体"/>
          <w:sz w:val="17"/>
        </w:rPr>
        <w:t xml:space="preserve">      put(1, '库管员初审', '库管员', '张伟', null, '待处理', null)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4732  </w:t>
      </w:r>
      <w:r>
        <w:rPr>
          <w:rFonts w:ascii="Consolas" w:hAnsi="Consolas" w:eastAsia="宋体"/>
          <w:sz w:val="17"/>
        </w:rPr>
        <w:t xml:space="preserve">      put(2, '库负责人审批', '库负责人', '王强', null, '待处理', null)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4733  </w:t>
      </w:r>
      <w:r>
        <w:rPr>
          <w:rFonts w:ascii="Consolas" w:hAnsi="Consolas" w:eastAsia="宋体"/>
          <w:sz w:val="17"/>
        </w:rPr>
        <w:t xml:space="preserve">      put(3, '分发执行', '库管员', '张伟', null, '待处理', null)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4734  </w:t>
      </w:r>
      <w:r>
        <w:rPr>
          <w:rFonts w:ascii="Consolas" w:hAnsi="Consolas" w:eastAsia="宋体"/>
          <w:sz w:val="17"/>
        </w:rPr>
        <w:t xml:space="preserve">    } else if (d.status === '已批准')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4735  </w:t>
      </w:r>
      <w:r>
        <w:rPr>
          <w:rFonts w:ascii="Consolas" w:hAnsi="Consolas" w:eastAsia="宋体"/>
          <w:sz w:val="17"/>
        </w:rPr>
        <w:t xml:space="preserve">      put(1, '库管员初审', '库管员', '张伟', '同意初审', '已通过', 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4736  </w:t>
      </w:r>
      <w:r>
        <w:rPr>
          <w:rFonts w:ascii="Consolas" w:hAnsi="Consolas" w:eastAsia="宋体"/>
          <w:sz w:val="17"/>
        </w:rPr>
        <w:t xml:space="preserve">      put(2, '库负责人审批', '库负责人', '王强', comment ?? '同意分发', '已通过', 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4737  </w:t>
      </w:r>
      <w:r>
        <w:rPr>
          <w:rFonts w:ascii="Consolas" w:hAnsi="Consolas" w:eastAsia="宋体"/>
          <w:sz w:val="17"/>
        </w:rPr>
        <w:t xml:space="preserve">      put(3, '分发执行', '库管员', '张伟', null, '待处理', null)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4738  </w:t>
      </w:r>
      <w:r>
        <w:rPr>
          <w:rFonts w:ascii="Consolas" w:hAnsi="Consolas" w:eastAsia="宋体"/>
          <w:sz w:val="17"/>
        </w:rPr>
        <w:t xml:space="preserve">    } else if (d.status === '已分发')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4739  </w:t>
      </w:r>
      <w:r>
        <w:rPr>
          <w:rFonts w:ascii="Consolas" w:hAnsi="Consolas" w:eastAsia="宋体"/>
          <w:sz w:val="17"/>
        </w:rPr>
        <w:t xml:space="preserve">      put(1, '库管员初审', '库管员', '张伟', '同意初审', '已通过', 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4740  </w:t>
      </w:r>
      <w:r>
        <w:rPr>
          <w:rFonts w:ascii="Consolas" w:hAnsi="Consolas" w:eastAsia="宋体"/>
          <w:sz w:val="17"/>
        </w:rPr>
        <w:t xml:space="preserve">      put(2, '库负责人审批', '库负责人', '王强', comment ?? '同意分发', '已通过', 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4741  </w:t>
      </w:r>
      <w:r>
        <w:rPr>
          <w:rFonts w:ascii="Consolas" w:hAnsi="Consolas" w:eastAsia="宋体"/>
          <w:sz w:val="17"/>
        </w:rPr>
        <w:t xml:space="preserve">      put(3, '分发执行', '库管员', '张伟', '已执行分发', '已通过', 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4742  </w:t>
      </w:r>
      <w:r>
        <w:rPr>
          <w:rFonts w:ascii="Consolas" w:hAnsi="Consolas" w:eastAsia="宋体"/>
          <w:sz w:val="17"/>
        </w:rPr>
        <w:t xml:space="preserve">    } else if (d.status === '已驳回')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4743  </w:t>
      </w:r>
      <w:r>
        <w:rPr>
          <w:rFonts w:ascii="Consolas" w:hAnsi="Consolas" w:eastAsia="宋体"/>
          <w:sz w:val="17"/>
        </w:rPr>
        <w:t xml:space="preserve">      put(1, '库管员初审', '库管员', '张伟', comment ?? '驳回', '已驳回', 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4744  </w:t>
      </w:r>
      <w:r>
        <w:rPr>
          <w:rFonts w:ascii="Consolas" w:hAnsi="Consolas" w:eastAsia="宋体"/>
          <w:sz w:val="17"/>
        </w:rPr>
        <w:t xml:space="preserve">      put(2, '库负责人审批', '库负责人', '王强', null, '已终止', null)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4745  </w:t>
      </w:r>
      <w:r>
        <w:rPr>
          <w:rFonts w:ascii="Consolas" w:hAnsi="Consolas" w:eastAsia="宋体"/>
          <w:sz w:val="17"/>
        </w:rPr>
        <w:t xml:space="preserve">      put(3, '分发执行', '库管员', '张伟', null, '已终止', null)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4746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4747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4748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4749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4750  </w:t>
      </w:r>
      <w:r>
        <w:rPr>
          <w:rFonts w:ascii="Consolas" w:hAnsi="Consolas" w:eastAsia="宋体"/>
          <w:sz w:val="17"/>
        </w:rPr>
        <w:t>export function seed(db: DB): void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4751  </w:t>
      </w:r>
      <w:r>
        <w:rPr>
          <w:rFonts w:ascii="Consolas" w:hAnsi="Consolas" w:eastAsia="宋体"/>
          <w:sz w:val="17"/>
        </w:rPr>
        <w:t xml:space="preserve">  const count = (db.prepare('SELECT COUNT(*) AS c FROM accessions').get() as { c: number }).c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4752  </w:t>
      </w:r>
      <w:r>
        <w:rPr>
          <w:rFonts w:ascii="Consolas" w:hAnsi="Consolas" w:eastAsia="宋体"/>
          <w:sz w:val="17"/>
        </w:rPr>
        <w:t xml:space="preserve">  if (count &gt; 0)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4753  </w:t>
      </w:r>
      <w:r>
        <w:rPr>
          <w:rFonts w:ascii="Consolas" w:hAnsi="Consolas" w:eastAsia="宋体"/>
          <w:sz w:val="17"/>
        </w:rPr>
        <w:t xml:space="preserve">    backfillDistributionApprovals(db)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4754  </w:t>
      </w:r>
      <w:r>
        <w:rPr>
          <w:rFonts w:ascii="Consolas" w:hAnsi="Consolas" w:eastAsia="宋体"/>
          <w:sz w:val="17"/>
        </w:rPr>
        <w:t xml:space="preserve">    return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4755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4756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4757  </w:t>
      </w:r>
      <w:r>
        <w:rPr>
          <w:rFonts w:ascii="Consolas" w:hAnsi="Consolas" w:eastAsia="宋体"/>
          <w:sz w:val="17"/>
        </w:rPr>
        <w:t xml:space="preserve">  const rnd = mulberry32(20260923)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4758  </w:t>
      </w:r>
      <w:r>
        <w:rPr>
          <w:rFonts w:ascii="Consolas" w:hAnsi="Consolas" w:eastAsia="宋体"/>
          <w:sz w:val="17"/>
        </w:rPr>
        <w:t xml:space="preserve">  const pick = &lt;T,&gt;(arr: T[]): T =&gt; arr[Math.floor(rnd() * arr.length)]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4759  </w:t>
      </w:r>
      <w:r>
        <w:rPr>
          <w:rFonts w:ascii="Consolas" w:hAnsi="Consolas" w:eastAsia="宋体"/>
          <w:sz w:val="17"/>
        </w:rPr>
        <w:t xml:space="preserve">  const int = (min: number, max: number) =&gt; Math.floor(rnd() * (max - min + 1)) + min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4760  </w:t>
      </w:r>
      <w:r>
        <w:rPr>
          <w:rFonts w:ascii="Consolas" w:hAnsi="Consolas" w:eastAsia="宋体"/>
          <w:sz w:val="17"/>
        </w:rPr>
        <w:t xml:space="preserve">  const round = (n: number, d = 1) =&gt; Number(n.toFixed(d))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4761  </w:t>
      </w:r>
      <w:r>
        <w:rPr>
          <w:rFonts w:ascii="Consolas" w:hAnsi="Consolas" w:eastAsia="宋体"/>
          <w:sz w:val="17"/>
        </w:rPr>
        <w:t xml:space="preserve">  const dateStr = (y0: number, y1: number)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4762  </w:t>
      </w:r>
      <w:r>
        <w:rPr>
          <w:rFonts w:ascii="Consolas" w:hAnsi="Consolas" w:eastAsia="宋体"/>
          <w:sz w:val="17"/>
        </w:rPr>
        <w:t xml:space="preserve">    const y = int(y0, y1)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4763  </w:t>
      </w:r>
      <w:r>
        <w:rPr>
          <w:rFonts w:ascii="Consolas" w:hAnsi="Consolas" w:eastAsia="宋体"/>
          <w:sz w:val="17"/>
        </w:rPr>
        <w:t xml:space="preserve">    const m = int(1, 12)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4764  </w:t>
      </w:r>
      <w:r>
        <w:rPr>
          <w:rFonts w:ascii="Consolas" w:hAnsi="Consolas" w:eastAsia="宋体"/>
          <w:sz w:val="17"/>
        </w:rPr>
        <w:t xml:space="preserve">    const d = int(1, 28)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4765  </w:t>
      </w:r>
      <w:r>
        <w:rPr>
          <w:rFonts w:ascii="Consolas" w:hAnsi="Consolas" w:eastAsia="宋体"/>
          <w:sz w:val="17"/>
        </w:rPr>
        <w:t xml:space="preserve">    return `${y}-${String(m).padStart(2, '0')}-${String(d).padStart(2, '0')}`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4766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4767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4768  </w:t>
      </w:r>
      <w:r>
        <w:rPr>
          <w:rFonts w:ascii="Consolas" w:hAnsi="Consolas" w:eastAsia="宋体"/>
          <w:sz w:val="17"/>
        </w:rPr>
        <w:t xml:space="preserve">  const insAcc =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4769  </w:t>
      </w:r>
      <w:r>
        <w:rPr>
          <w:rFonts w:ascii="Consolas" w:hAnsi="Consolas" w:eastAsia="宋体"/>
          <w:sz w:val="17"/>
        </w:rPr>
        <w:t xml:space="preserve">    `INSERT INTO accessions (id,name,scientific_name,family,genus,crop,source_type,country,region,latitude,longitude,altitude,collector,collected_at,storage_type,status,introduced_at,description)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4770  </w:t>
      </w:r>
      <w:r>
        <w:rPr>
          <w:rFonts w:ascii="Consolas" w:hAnsi="Consolas" w:eastAsia="宋体"/>
          <w:sz w:val="17"/>
        </w:rPr>
        <w:t xml:space="preserve">     VALUES (?,?,?,?,?,?,?,?,?,?,?,?,?,?,?,?,?,?)`,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4771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4772  </w:t>
      </w:r>
      <w:r>
        <w:rPr>
          <w:rFonts w:ascii="Consolas" w:hAnsi="Consolas" w:eastAsia="宋体"/>
          <w:sz w:val="17"/>
        </w:rPr>
        <w:t xml:space="preserve">  const insLot =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4773  </w:t>
      </w:r>
      <w:r>
        <w:rPr>
          <w:rFonts w:ascii="Consolas" w:hAnsi="Consolas" w:eastAsia="宋体"/>
          <w:sz w:val="17"/>
        </w:rPr>
        <w:t xml:space="preserve">    `INSERT INTO lots (id,accession_id,storage_type,room,cabinet,layer,position,quantity,unit,thousand_grain_weight,moisture,stored_at,viability_rate,pure_live_seed,critical_amount,status)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4774  </w:t>
      </w:r>
      <w:r>
        <w:rPr>
          <w:rFonts w:ascii="Consolas" w:hAnsi="Consolas" w:eastAsia="宋体"/>
          <w:sz w:val="17"/>
        </w:rPr>
        <w:t xml:space="preserve">     VALUES (?,?,?,?,?,?,?,?,?,?,?,?,?,?,?,?)`,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4775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4776  </w:t>
      </w:r>
      <w:r>
        <w:rPr>
          <w:rFonts w:ascii="Consolas" w:hAnsi="Consolas" w:eastAsia="宋体"/>
          <w:sz w:val="17"/>
        </w:rPr>
        <w:t xml:space="preserve">  const insTest =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4777  </w:t>
      </w:r>
      <w:r>
        <w:rPr>
          <w:rFonts w:ascii="Consolas" w:hAnsi="Consolas" w:eastAsia="宋体"/>
          <w:sz w:val="17"/>
        </w:rPr>
        <w:t xml:space="preserve">    `INSERT INTO viability_tests (id,lot_id,accession_id,method,replicates,seeds_per_replicate,germinated,viability_rate,tested_at,tester)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4778  </w:t>
      </w:r>
      <w:r>
        <w:rPr>
          <w:rFonts w:ascii="Consolas" w:hAnsi="Consolas" w:eastAsia="宋体"/>
          <w:sz w:val="17"/>
        </w:rPr>
        <w:t xml:space="preserve">     VALUES (?,?,?,?,?,?,?,?,?,?)`,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4779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4780  </w:t>
      </w:r>
      <w:r>
        <w:rPr>
          <w:rFonts w:ascii="Consolas" w:hAnsi="Consolas" w:eastAsia="宋体"/>
          <w:sz w:val="17"/>
        </w:rPr>
        <w:t xml:space="preserve">  const insRegen =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4781  </w:t>
      </w:r>
      <w:r>
        <w:rPr>
          <w:rFonts w:ascii="Consolas" w:hAnsi="Consolas" w:eastAsia="宋体"/>
          <w:sz w:val="17"/>
        </w:rPr>
        <w:t xml:space="preserve">    `INSERT INTO regenerations (id,accession_id,reason,planned_quantity,plot,stage,owner,sowing_date,expected_harvest,actual_harvest)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4782  </w:t>
      </w:r>
      <w:r>
        <w:rPr>
          <w:rFonts w:ascii="Consolas" w:hAnsi="Consolas" w:eastAsia="宋体"/>
          <w:sz w:val="17"/>
        </w:rPr>
        <w:t xml:space="preserve">     VALUES (?,?,?,?,?,?,?,?,?,?)`,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4783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4784  </w:t>
      </w:r>
      <w:r>
        <w:rPr>
          <w:rFonts w:ascii="Consolas" w:hAnsi="Consolas" w:eastAsia="宋体"/>
          <w:sz w:val="17"/>
        </w:rPr>
        <w:t xml:space="preserve">  const insDist =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4785  </w:t>
      </w:r>
      <w:r>
        <w:rPr>
          <w:rFonts w:ascii="Consolas" w:hAnsi="Consolas" w:eastAsia="宋体"/>
          <w:sz w:val="17"/>
        </w:rPr>
        <w:t xml:space="preserve">    `INSERT INTO distributions (id,accession_id,lot_id,applicant,organization,quantity,purpose,status,applied_at,review_comment)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4786  </w:t>
      </w:r>
      <w:r>
        <w:rPr>
          <w:rFonts w:ascii="Consolas" w:hAnsi="Consolas" w:eastAsia="宋体"/>
          <w:sz w:val="17"/>
        </w:rPr>
        <w:t xml:space="preserve">     VALUES (?,?,?,?,?,?,?,?,?,?)`,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4787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4788  </w:t>
      </w:r>
      <w:r>
        <w:rPr>
          <w:rFonts w:ascii="Consolas" w:hAnsi="Consolas" w:eastAsia="宋体"/>
          <w:sz w:val="17"/>
        </w:rPr>
        <w:t xml:space="preserve">  const insRoom =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4789  </w:t>
      </w:r>
      <w:r>
        <w:rPr>
          <w:rFonts w:ascii="Consolas" w:hAnsi="Consolas" w:eastAsia="宋体"/>
          <w:sz w:val="17"/>
        </w:rPr>
        <w:t xml:space="preserve">    `INSERT INTO storage_rooms (id,name,storage_type,temp_min,temp_max,humidity_max,online) VALUES (?,?,?,?,?,?,?)`,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4790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4791  </w:t>
      </w:r>
      <w:r>
        <w:rPr>
          <w:rFonts w:ascii="Consolas" w:hAnsi="Consolas" w:eastAsia="宋体"/>
          <w:sz w:val="17"/>
        </w:rPr>
        <w:t xml:space="preserve">  const insEnv =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4792  </w:t>
      </w:r>
      <w:r>
        <w:rPr>
          <w:rFonts w:ascii="Consolas" w:hAnsi="Consolas" w:eastAsia="宋体"/>
          <w:sz w:val="17"/>
        </w:rPr>
        <w:t xml:space="preserve">    `INSERT INTO env_readings (room_id,room_name,temperature,humidity,recorded_at) VALUES (?,?,?,?,?)`,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4793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4794  </w:t>
      </w:r>
      <w:r>
        <w:rPr>
          <w:rFonts w:ascii="Consolas" w:hAnsi="Consolas" w:eastAsia="宋体"/>
          <w:sz w:val="17"/>
        </w:rPr>
        <w:t xml:space="preserve">  const insAlert =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4795  </w:t>
      </w:r>
      <w:r>
        <w:rPr>
          <w:rFonts w:ascii="Consolas" w:hAnsi="Consolas" w:eastAsia="宋体"/>
          <w:sz w:val="17"/>
        </w:rPr>
        <w:t xml:space="preserve">    `INSERT INTO alerts (id,type,level,target,target_id,description,status,created_at) VALUES (?,?,?,?,?,?,?,?)`,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4796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4797  </w:t>
      </w:r>
      <w:r>
        <w:rPr>
          <w:rFonts w:ascii="Consolas" w:hAnsi="Consolas" w:eastAsia="宋体"/>
          <w:sz w:val="17"/>
        </w:rPr>
        <w:t xml:space="preserve">  const insUser = db.prepare(`INSERT INTO users (id,account,name,roles,status,last_login) VALUES (?,?,?,?,?,?)`)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4798  </w:t>
      </w:r>
      <w:r>
        <w:rPr>
          <w:rFonts w:ascii="Consolas" w:hAnsi="Consolas" w:eastAsia="宋体"/>
          <w:sz w:val="17"/>
        </w:rPr>
        <w:t xml:space="preserve">  const insRole = db.prepare(`INSERT INTO roles (id,name,description,permissions) VALUES (?,?,?,?)`)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4799  </w:t>
      </w:r>
      <w:r>
        <w:rPr>
          <w:rFonts w:ascii="Consolas" w:hAnsi="Consolas" w:eastAsia="宋体"/>
          <w:sz w:val="17"/>
        </w:rPr>
        <w:t xml:space="preserve">  const insLog =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4800  </w:t>
      </w:r>
      <w:r>
        <w:rPr>
          <w:rFonts w:ascii="Consolas" w:hAnsi="Consolas" w:eastAsia="宋体"/>
          <w:sz w:val="17"/>
        </w:rPr>
        <w:t xml:space="preserve">    `INSERT INTO audit_logs (id,operator,action,object_type,object_id,created_at,ip) VALUES (?,?,?,?,?,?,?)`,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4801  </w:t>
      </w:r>
      <w:r>
        <w:rPr>
          <w:rFonts w:ascii="Consolas" w:hAnsi="Consolas" w:eastAsia="宋体"/>
          <w:sz w:val="17"/>
        </w:rPr>
        <w:t xml:space="preserve">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4802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4803  </w:t>
      </w:r>
      <w:r>
        <w:rPr>
          <w:rFonts w:ascii="Consolas" w:hAnsi="Consolas" w:eastAsia="宋体"/>
          <w:sz w:val="17"/>
        </w:rPr>
        <w:t xml:space="preserve">  db.exec('BEGIN')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4804  </w:t>
      </w:r>
      <w:r>
        <w:rPr>
          <w:rFonts w:ascii="Consolas" w:hAnsi="Consolas" w:eastAsia="宋体"/>
          <w:sz w:val="17"/>
        </w:rPr>
        <w:t xml:space="preserve">  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4805  </w:t>
      </w:r>
      <w:r>
        <w:rPr>
          <w:rFonts w:ascii="Consolas" w:hAnsi="Consolas" w:eastAsia="宋体"/>
          <w:sz w:val="17"/>
        </w:rPr>
        <w:t xml:space="preserve">    const lotIds: { id: string; accessionId: string; quantity: number; criticalAmount: number; viabilityRate: number; status: string; room: string }[]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4806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4807  </w:t>
      </w:r>
      <w:r>
        <w:rPr>
          <w:rFonts w:ascii="Consolas" w:hAnsi="Consolas" w:eastAsia="宋体"/>
          <w:sz w:val="17"/>
        </w:rPr>
        <w:t xml:space="preserve">    for (let i = 0; i &lt; 68; i++)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4808  </w:t>
      </w:r>
      <w:r>
        <w:rPr>
          <w:rFonts w:ascii="Consolas" w:hAnsi="Consolas" w:eastAsia="宋体"/>
          <w:sz w:val="17"/>
        </w:rPr>
        <w:t xml:space="preserve">      const crop = pick(CROPS)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4809  </w:t>
      </w:r>
      <w:r>
        <w:rPr>
          <w:rFonts w:ascii="Consolas" w:hAnsi="Consolas" w:eastAsia="宋体"/>
          <w:sz w:val="17"/>
        </w:rPr>
        <w:t xml:space="preserve">      const meta = CROP_META[crop]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4810  </w:t>
      </w:r>
      <w:r>
        <w:rPr>
          <w:rFonts w:ascii="Consolas" w:hAnsi="Consolas" w:eastAsia="宋体"/>
          <w:sz w:val="17"/>
        </w:rPr>
        <w:t xml:space="preserve">      const region = pick(REGIONS)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4811  </w:t>
      </w:r>
      <w:r>
        <w:rPr>
          <w:rFonts w:ascii="Consolas" w:hAnsi="Consolas" w:eastAsia="宋体"/>
          <w:sz w:val="17"/>
        </w:rPr>
        <w:t xml:space="preserve">      const aStatus = rnd() &lt; 0.82 ? '正常' : rnd() &lt; 0.6 ? '待鉴定' : '暂停分发'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4812  </w:t>
      </w:r>
      <w:r>
        <w:rPr>
          <w:rFonts w:ascii="Consolas" w:hAnsi="Consolas" w:eastAsia="宋体"/>
          <w:sz w:val="17"/>
        </w:rPr>
        <w:t xml:space="preserve">      const id = `GZ-${String(2020000 + i).padStart(8, '0')}`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4813  </w:t>
      </w:r>
      <w:r>
        <w:rPr>
          <w:rFonts w:ascii="Consolas" w:hAnsi="Consolas" w:eastAsia="宋体"/>
          <w:sz w:val="17"/>
        </w:rPr>
        <w:t xml:space="preserve">      insAcc.run(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4814  </w:t>
      </w:r>
      <w:r>
        <w:rPr>
          <w:rFonts w:ascii="Consolas" w:hAnsi="Consolas" w:eastAsia="宋体"/>
          <w:sz w:val="17"/>
        </w:rPr>
        <w:t xml:space="preserve">        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4815  </w:t>
      </w:r>
      <w:r>
        <w:rPr>
          <w:rFonts w:ascii="Consolas" w:hAnsi="Consolas" w:eastAsia="宋体"/>
          <w:sz w:val="17"/>
        </w:rPr>
        <w:t xml:space="preserve">        `${crop}地方品种-${String(i + 1).padStart(3, '0')}`,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4816  </w:t>
      </w:r>
      <w:r>
        <w:rPr>
          <w:rFonts w:ascii="Consolas" w:hAnsi="Consolas" w:eastAsia="宋体"/>
          <w:sz w:val="17"/>
        </w:rPr>
        <w:t xml:space="preserve">        meta.sci,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4817  </w:t>
      </w:r>
      <w:r>
        <w:rPr>
          <w:rFonts w:ascii="Consolas" w:hAnsi="Consolas" w:eastAsia="宋体"/>
          <w:sz w:val="17"/>
        </w:rPr>
        <w:t xml:space="preserve">        meta.family,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4818  </w:t>
      </w:r>
      <w:r>
        <w:rPr>
          <w:rFonts w:ascii="Consolas" w:hAnsi="Consolas" w:eastAsia="宋体"/>
          <w:sz w:val="17"/>
        </w:rPr>
        <w:t xml:space="preserve">        meta.genus,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4819  </w:t>
      </w:r>
      <w:r>
        <w:rPr>
          <w:rFonts w:ascii="Consolas" w:hAnsi="Consolas" w:eastAsia="宋体"/>
          <w:sz w:val="17"/>
        </w:rPr>
        <w:t xml:space="preserve">        crop,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4820  </w:t>
      </w:r>
      <w:r>
        <w:rPr>
          <w:rFonts w:ascii="Consolas" w:hAnsi="Consolas" w:eastAsia="宋体"/>
          <w:sz w:val="17"/>
        </w:rPr>
        <w:t xml:space="preserve">        pick(SOURCE_TYPES),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4821  </w:t>
      </w:r>
      <w:r>
        <w:rPr>
          <w:rFonts w:ascii="Consolas" w:hAnsi="Consolas" w:eastAsia="宋体"/>
          <w:sz w:val="17"/>
        </w:rPr>
        <w:t xml:space="preserve">        region[0],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4822  </w:t>
      </w:r>
      <w:r>
        <w:rPr>
          <w:rFonts w:ascii="Consolas" w:hAnsi="Consolas" w:eastAsia="宋体"/>
          <w:sz w:val="17"/>
        </w:rPr>
        <w:t xml:space="preserve">        region[1],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4823  </w:t>
      </w:r>
      <w:r>
        <w:rPr>
          <w:rFonts w:ascii="Consolas" w:hAnsi="Consolas" w:eastAsia="宋体"/>
          <w:sz w:val="17"/>
        </w:rPr>
        <w:t xml:space="preserve">        round(region[2] + (rnd() - 0.5), 3),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4824  </w:t>
      </w:r>
      <w:r>
        <w:rPr>
          <w:rFonts w:ascii="Consolas" w:hAnsi="Consolas" w:eastAsia="宋体"/>
          <w:sz w:val="17"/>
        </w:rPr>
        <w:t xml:space="preserve">        round(region[3] + (rnd() - 0.5), 3),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4825  </w:t>
      </w:r>
      <w:r>
        <w:rPr>
          <w:rFonts w:ascii="Consolas" w:hAnsi="Consolas" w:eastAsia="宋体"/>
          <w:sz w:val="17"/>
        </w:rPr>
        <w:t xml:space="preserve">        int(15, 2400),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4826  </w:t>
      </w:r>
      <w:r>
        <w:rPr>
          <w:rFonts w:ascii="Consolas" w:hAnsi="Consolas" w:eastAsia="宋体"/>
          <w:sz w:val="17"/>
        </w:rPr>
        <w:t xml:space="preserve">        pick(COLLECTORS),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4827  </w:t>
      </w:r>
      <w:r>
        <w:rPr>
          <w:rFonts w:ascii="Consolas" w:hAnsi="Consolas" w:eastAsia="宋体"/>
          <w:sz w:val="17"/>
        </w:rPr>
        <w:t xml:space="preserve">        dateStr(2015, 2025),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4828  </w:t>
      </w:r>
      <w:r>
        <w:rPr>
          <w:rFonts w:ascii="Consolas" w:hAnsi="Consolas" w:eastAsia="宋体"/>
          <w:sz w:val="17"/>
        </w:rPr>
        <w:t xml:space="preserve">        pick(STORAGE_TYPES),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4829  </w:t>
      </w:r>
      <w:r>
        <w:rPr>
          <w:rFonts w:ascii="Consolas" w:hAnsi="Consolas" w:eastAsia="宋体"/>
          <w:sz w:val="17"/>
        </w:rPr>
        <w:t xml:space="preserve">        aStatus,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4830  </w:t>
      </w:r>
      <w:r>
        <w:rPr>
          <w:rFonts w:ascii="Consolas" w:hAnsi="Consolas" w:eastAsia="宋体"/>
          <w:sz w:val="17"/>
        </w:rPr>
        <w:t xml:space="preserve">        dateStr(2016, 2025),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4831  </w:t>
      </w:r>
      <w:r>
        <w:rPr>
          <w:rFonts w:ascii="Consolas" w:hAnsi="Consolas" w:eastAsia="宋体"/>
          <w:sz w:val="17"/>
        </w:rPr>
        <w:t xml:space="preserve">        `${crop}种质资源，采集于${region[1]}，具有${pick(['抗旱', '耐盐碱', '高产', '抗病', '优质', '早熟'])}特性。`,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4832  </w:t>
      </w:r>
      <w:r>
        <w:rPr>
          <w:rFonts w:ascii="Consolas" w:hAnsi="Consolas" w:eastAsia="宋体"/>
          <w:sz w:val="17"/>
        </w:rPr>
        <w:t xml:space="preserve">  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4833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4834  </w:t>
      </w:r>
      <w:r>
        <w:rPr>
          <w:rFonts w:ascii="Consolas" w:hAnsi="Consolas" w:eastAsia="宋体"/>
          <w:sz w:val="17"/>
        </w:rPr>
        <w:t xml:space="preserve">      const lotCount = int(1, 3)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4835  </w:t>
      </w:r>
      <w:r>
        <w:rPr>
          <w:rFonts w:ascii="Consolas" w:hAnsi="Consolas" w:eastAsia="宋体"/>
          <w:sz w:val="17"/>
        </w:rPr>
        <w:t xml:space="preserve">      for (let j = 0; j &lt; lotCount; j++)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4836  </w:t>
      </w:r>
      <w:r>
        <w:rPr>
          <w:rFonts w:ascii="Consolas" w:hAnsi="Consolas" w:eastAsia="宋体"/>
          <w:sz w:val="17"/>
        </w:rPr>
        <w:t xml:space="preserve">        const storageType = pick(STORAGE_TYPES)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4837  </w:t>
      </w:r>
      <w:r>
        <w:rPr>
          <w:rFonts w:ascii="Consolas" w:hAnsi="Consolas" w:eastAsia="宋体"/>
          <w:sz w:val="17"/>
        </w:rPr>
        <w:t xml:space="preserve">        const viabilityRate = round(0.55 + rnd() * 0.44, 2)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4838  </w:t>
      </w:r>
      <w:r>
        <w:rPr>
          <w:rFonts w:ascii="Consolas" w:hAnsi="Consolas" w:eastAsia="宋体"/>
          <w:sz w:val="17"/>
        </w:rPr>
        <w:t xml:space="preserve">        const quantity = rnd() &lt; 0.08 ? 0 : int(20, 4800)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4839  </w:t>
      </w:r>
      <w:r>
        <w:rPr>
          <w:rFonts w:ascii="Consolas" w:hAnsi="Consolas" w:eastAsia="宋体"/>
          <w:sz w:val="17"/>
        </w:rPr>
        <w:t xml:space="preserve">        const criticalAmount = pick([100, 150, 200, 300, 500])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4840  </w:t>
      </w:r>
      <w:r>
        <w:rPr>
          <w:rFonts w:ascii="Consolas" w:hAnsi="Consolas" w:eastAsia="宋体"/>
          <w:sz w:val="17"/>
        </w:rPr>
        <w:t xml:space="preserve">        const pureLiveSeed = Math.round(quantity * viabilityRate)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4841  </w:t>
      </w:r>
      <w:r>
        <w:rPr>
          <w:rFonts w:ascii="Consolas" w:hAnsi="Consolas" w:eastAsia="宋体"/>
          <w:sz w:val="17"/>
        </w:rPr>
        <w:t xml:space="preserve">        const lotStatus = quantity === 0 ? '耗尽' : quantity &lt; criticalAmount ? '偏低' : rnd() &lt; 0.05 ? '封存' : '正常'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4842  </w:t>
      </w:r>
      <w:r>
        <w:rPr>
          <w:rFonts w:ascii="Consolas" w:hAnsi="Consolas" w:eastAsia="宋体"/>
          <w:sz w:val="17"/>
        </w:rPr>
        <w:t xml:space="preserve">        const lotId = `LOT-${String(2021000 + i * 3 + j).padStart(8, '0')}`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4843  </w:t>
      </w:r>
      <w:r>
        <w:rPr>
          <w:rFonts w:ascii="Consolas" w:hAnsi="Consolas" w:eastAsia="宋体"/>
          <w:sz w:val="17"/>
        </w:rPr>
        <w:t xml:space="preserve">        insLot.run(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4844  </w:t>
      </w:r>
      <w:r>
        <w:rPr>
          <w:rFonts w:ascii="Consolas" w:hAnsi="Consolas" w:eastAsia="宋体"/>
          <w:sz w:val="17"/>
        </w:rPr>
        <w:t xml:space="preserve">          lotId,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4845  </w:t>
      </w:r>
      <w:r>
        <w:rPr>
          <w:rFonts w:ascii="Consolas" w:hAnsi="Consolas" w:eastAsia="宋体"/>
          <w:sz w:val="17"/>
        </w:rPr>
        <w:t xml:space="preserve">          id,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4846  </w:t>
      </w:r>
      <w:r>
        <w:rPr>
          <w:rFonts w:ascii="Consolas" w:hAnsi="Consolas" w:eastAsia="宋体"/>
          <w:sz w:val="17"/>
        </w:rPr>
        <w:t xml:space="preserve">          storageType,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4847  </w:t>
      </w:r>
      <w:r>
        <w:rPr>
          <w:rFonts w:ascii="Consolas" w:hAnsi="Consolas" w:eastAsia="宋体"/>
          <w:sz w:val="17"/>
        </w:rPr>
        <w:t xml:space="preserve">          `${storageType}-${String.fromCharCode(65 + int(0, 2))}库`,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4848  </w:t>
      </w:r>
      <w:r>
        <w:rPr>
          <w:rFonts w:ascii="Consolas" w:hAnsi="Consolas" w:eastAsia="宋体"/>
          <w:sz w:val="17"/>
        </w:rPr>
        <w:t xml:space="preserve">          `柜${String(int(1, 24)).padStart(2, '0')}`,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4849  </w:t>
      </w:r>
      <w:r>
        <w:rPr>
          <w:rFonts w:ascii="Consolas" w:hAnsi="Consolas" w:eastAsia="宋体"/>
          <w:sz w:val="17"/>
        </w:rPr>
        <w:t xml:space="preserve">          `第${int(1, 6)}层`,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4850  </w:t>
      </w:r>
      <w:r>
        <w:rPr>
          <w:rFonts w:ascii="Consolas" w:hAnsi="Consolas" w:eastAsia="宋体"/>
          <w:sz w:val="17"/>
        </w:rPr>
        <w:t xml:space="preserve">          `位${String(int(1, 30)).padStart(2, '0')}`,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4851  </w:t>
      </w:r>
      <w:r>
        <w:rPr>
          <w:rFonts w:ascii="Consolas" w:hAnsi="Consolas" w:eastAsia="宋体"/>
          <w:sz w:val="17"/>
        </w:rPr>
        <w:t xml:space="preserve">          quantity,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4852  </w:t>
      </w:r>
      <w:r>
        <w:rPr>
          <w:rFonts w:ascii="Consolas" w:hAnsi="Consolas" w:eastAsia="宋体"/>
          <w:sz w:val="17"/>
        </w:rPr>
        <w:t xml:space="preserve">          '粒',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4853  </w:t>
      </w:r>
      <w:r>
        <w:rPr>
          <w:rFonts w:ascii="Consolas" w:hAnsi="Consolas" w:eastAsia="宋体"/>
          <w:sz w:val="17"/>
        </w:rPr>
        <w:t xml:space="preserve">          round(2 + rnd() * 45, 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4854  </w:t>
      </w:r>
      <w:r>
        <w:rPr>
          <w:rFonts w:ascii="Consolas" w:hAnsi="Consolas" w:eastAsia="宋体"/>
          <w:sz w:val="17"/>
        </w:rPr>
        <w:t xml:space="preserve">          round(4 + rnd() * 6, 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4855  </w:t>
      </w:r>
      <w:r>
        <w:rPr>
          <w:rFonts w:ascii="Consolas" w:hAnsi="Consolas" w:eastAsia="宋体"/>
          <w:sz w:val="17"/>
        </w:rPr>
        <w:t xml:space="preserve">          dateStr(2018, 2025),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4856  </w:t>
      </w:r>
      <w:r>
        <w:rPr>
          <w:rFonts w:ascii="Consolas" w:hAnsi="Consolas" w:eastAsia="宋体"/>
          <w:sz w:val="17"/>
        </w:rPr>
        <w:t xml:space="preserve">          viabilityRate,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4857  </w:t>
      </w:r>
      <w:r>
        <w:rPr>
          <w:rFonts w:ascii="Consolas" w:hAnsi="Consolas" w:eastAsia="宋体"/>
          <w:sz w:val="17"/>
        </w:rPr>
        <w:t xml:space="preserve">          pureLiveSeed,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4858  </w:t>
      </w:r>
      <w:r>
        <w:rPr>
          <w:rFonts w:ascii="Consolas" w:hAnsi="Consolas" w:eastAsia="宋体"/>
          <w:sz w:val="17"/>
        </w:rPr>
        <w:t xml:space="preserve">          criticalAmount,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4859  </w:t>
      </w:r>
      <w:r>
        <w:rPr>
          <w:rFonts w:ascii="Consolas" w:hAnsi="Consolas" w:eastAsia="宋体"/>
          <w:sz w:val="17"/>
        </w:rPr>
        <w:t xml:space="preserve">          lotStatus,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4860  </w:t>
      </w:r>
      <w:r>
        <w:rPr>
          <w:rFonts w:ascii="Consolas" w:hAnsi="Consolas" w:eastAsia="宋体"/>
          <w:sz w:val="17"/>
        </w:rPr>
        <w:t xml:space="preserve">    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4861  </w:t>
      </w:r>
      <w:r>
        <w:rPr>
          <w:rFonts w:ascii="Consolas" w:hAnsi="Consolas" w:eastAsia="宋体"/>
          <w:sz w:val="17"/>
        </w:rPr>
        <w:t xml:space="preserve">        lotIds.push({ id: lotId, accessionId: id, quantity, criticalAmount, viabilityRate, status: lotStatus, room: `${storageType}-A库`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4862  </w:t>
      </w:r>
      <w:r>
        <w:rPr>
          <w:rFonts w:ascii="Consolas" w:hAnsi="Consolas" w:eastAsia="宋体"/>
          <w:sz w:val="17"/>
        </w:rPr>
        <w:t xml:space="preserve">  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4863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4864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4865  </w:t>
      </w:r>
      <w:r>
        <w:rPr>
          <w:rFonts w:ascii="Consolas" w:hAnsi="Consolas" w:eastAsia="宋体"/>
          <w:sz w:val="17"/>
        </w:rPr>
        <w:t xml:space="preserve">    let testIdx = 0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4866  </w:t>
      </w:r>
      <w:r>
        <w:rPr>
          <w:rFonts w:ascii="Consolas" w:hAnsi="Consolas" w:eastAsia="宋体"/>
          <w:sz w:val="17"/>
        </w:rPr>
        <w:t xml:space="preserve">    for (const lot of lotIds)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4867  </w:t>
      </w:r>
      <w:r>
        <w:rPr>
          <w:rFonts w:ascii="Consolas" w:hAnsi="Consolas" w:eastAsia="宋体"/>
          <w:sz w:val="17"/>
        </w:rPr>
        <w:t xml:space="preserve">      if (rnd() &lt; 0.2) continue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4868  </w:t>
      </w:r>
      <w:r>
        <w:rPr>
          <w:rFonts w:ascii="Consolas" w:hAnsi="Consolas" w:eastAsia="宋体"/>
          <w:sz w:val="17"/>
        </w:rPr>
        <w:t xml:space="preserve">      const replicates = int(2, 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4869  </w:t>
      </w:r>
      <w:r>
        <w:rPr>
          <w:rFonts w:ascii="Consolas" w:hAnsi="Consolas" w:eastAsia="宋体"/>
          <w:sz w:val="17"/>
        </w:rPr>
        <w:t xml:space="preserve">      const seedsPerReplicate = pick([50, 100])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4870  </w:t>
      </w:r>
      <w:r>
        <w:rPr>
          <w:rFonts w:ascii="Consolas" w:hAnsi="Consolas" w:eastAsia="宋体"/>
          <w:sz w:val="17"/>
        </w:rPr>
        <w:t xml:space="preserve">      const total = replicates * seedsPerReplicate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4871  </w:t>
      </w:r>
      <w:r>
        <w:rPr>
          <w:rFonts w:ascii="Consolas" w:hAnsi="Consolas" w:eastAsia="宋体"/>
          <w:sz w:val="17"/>
        </w:rPr>
        <w:t xml:space="preserve">      const germinated = Math.round(total * lot.viabilityRate)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4872  </w:t>
      </w:r>
      <w:r>
        <w:rPr>
          <w:rFonts w:ascii="Consolas" w:hAnsi="Consolas" w:eastAsia="宋体"/>
          <w:sz w:val="17"/>
        </w:rPr>
        <w:t xml:space="preserve">      insTest.run(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4873  </w:t>
      </w:r>
      <w:r>
        <w:rPr>
          <w:rFonts w:ascii="Consolas" w:hAnsi="Consolas" w:eastAsia="宋体"/>
          <w:sz w:val="17"/>
        </w:rPr>
        <w:t xml:space="preserve">        `VT-${String(3000000 + testIdx++).padStart(8, '0')}`,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4874  </w:t>
      </w:r>
      <w:r>
        <w:rPr>
          <w:rFonts w:ascii="Consolas" w:hAnsi="Consolas" w:eastAsia="宋体"/>
          <w:sz w:val="17"/>
        </w:rPr>
        <w:t xml:space="preserve">        lot.id,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4875  </w:t>
      </w:r>
      <w:r>
        <w:rPr>
          <w:rFonts w:ascii="Consolas" w:hAnsi="Consolas" w:eastAsia="宋体"/>
          <w:sz w:val="17"/>
        </w:rPr>
        <w:t xml:space="preserve">        lot.accessionId,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4876  </w:t>
      </w:r>
      <w:r>
        <w:rPr>
          <w:rFonts w:ascii="Consolas" w:hAnsi="Consolas" w:eastAsia="宋体"/>
          <w:sz w:val="17"/>
        </w:rPr>
        <w:t xml:space="preserve">        rnd() &lt; 0.8 ? '发芽试验' : 'TTC染色',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4877  </w:t>
      </w:r>
      <w:r>
        <w:rPr>
          <w:rFonts w:ascii="Consolas" w:hAnsi="Consolas" w:eastAsia="宋体"/>
          <w:sz w:val="17"/>
        </w:rPr>
        <w:t xml:space="preserve">        replicates,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4878  </w:t>
      </w:r>
      <w:r>
        <w:rPr>
          <w:rFonts w:ascii="Consolas" w:hAnsi="Consolas" w:eastAsia="宋体"/>
          <w:sz w:val="17"/>
        </w:rPr>
        <w:t xml:space="preserve">        seedsPerReplicate,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4879  </w:t>
      </w:r>
      <w:r>
        <w:rPr>
          <w:rFonts w:ascii="Consolas" w:hAnsi="Consolas" w:eastAsia="宋体"/>
          <w:sz w:val="17"/>
        </w:rPr>
        <w:t xml:space="preserve">        germinated,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4880  </w:t>
      </w:r>
      <w:r>
        <w:rPr>
          <w:rFonts w:ascii="Consolas" w:hAnsi="Consolas" w:eastAsia="宋体"/>
          <w:sz w:val="17"/>
        </w:rPr>
        <w:t xml:space="preserve">        round(germinated / total, 2),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4881  </w:t>
      </w:r>
      <w:r>
        <w:rPr>
          <w:rFonts w:ascii="Consolas" w:hAnsi="Consolas" w:eastAsia="宋体"/>
          <w:sz w:val="17"/>
        </w:rPr>
        <w:t xml:space="preserve">        dateStr(2022, 2025),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4882  </w:t>
      </w:r>
      <w:r>
        <w:rPr>
          <w:rFonts w:ascii="Consolas" w:hAnsi="Consolas" w:eastAsia="宋体"/>
          <w:sz w:val="17"/>
        </w:rPr>
        <w:t xml:space="preserve">        pick(TESTERS),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4883  </w:t>
      </w:r>
      <w:r>
        <w:rPr>
          <w:rFonts w:ascii="Consolas" w:hAnsi="Consolas" w:eastAsia="宋体"/>
          <w:sz w:val="17"/>
        </w:rPr>
        <w:t xml:space="preserve">  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4884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4885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4886  </w:t>
      </w:r>
      <w:r>
        <w:rPr>
          <w:rFonts w:ascii="Consolas" w:hAnsi="Consolas" w:eastAsia="宋体"/>
          <w:sz w:val="17"/>
        </w:rPr>
        <w:t xml:space="preserve">    const accIds = (db.prepare('SELECT id FROM accessions').all() as { id: string }[]).map((r) =&gt; r.id)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4887  </w:t>
      </w:r>
      <w:r>
        <w:rPr>
          <w:rFonts w:ascii="Consolas" w:hAnsi="Consolas" w:eastAsia="宋体"/>
          <w:sz w:val="17"/>
        </w:rPr>
        <w:t xml:space="preserve">    const STAGES = ['计划', '播种', '田间管理', '收获', '入库', '已关闭']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4888  </w:t>
      </w:r>
      <w:r>
        <w:rPr>
          <w:rFonts w:ascii="Consolas" w:hAnsi="Consolas" w:eastAsia="宋体"/>
          <w:sz w:val="17"/>
        </w:rPr>
        <w:t xml:space="preserve">    for (let i = 0; i &lt; 26; i++)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4889  </w:t>
      </w:r>
      <w:r>
        <w:rPr>
          <w:rFonts w:ascii="Consolas" w:hAnsi="Consolas" w:eastAsia="宋体"/>
          <w:sz w:val="17"/>
        </w:rPr>
        <w:t xml:space="preserve">      const stage = pick(STAGES)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4890  </w:t>
      </w:r>
      <w:r>
        <w:rPr>
          <w:rFonts w:ascii="Consolas" w:hAnsi="Consolas" w:eastAsia="宋体"/>
          <w:sz w:val="17"/>
        </w:rPr>
        <w:t xml:space="preserve">      insRegen.run(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4891  </w:t>
      </w:r>
      <w:r>
        <w:rPr>
          <w:rFonts w:ascii="Consolas" w:hAnsi="Consolas" w:eastAsia="宋体"/>
          <w:sz w:val="17"/>
        </w:rPr>
        <w:t xml:space="preserve">        `RG-${String(4000000 + i).padStart(8, '0')}`,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4892  </w:t>
      </w:r>
      <w:r>
        <w:rPr>
          <w:rFonts w:ascii="Consolas" w:hAnsi="Consolas" w:eastAsia="宋体"/>
          <w:sz w:val="17"/>
        </w:rPr>
        <w:t xml:space="preserve">        pick(accIds),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4893  </w:t>
      </w:r>
      <w:r>
        <w:rPr>
          <w:rFonts w:ascii="Consolas" w:hAnsi="Consolas" w:eastAsia="宋体"/>
          <w:sz w:val="17"/>
        </w:rPr>
        <w:t xml:space="preserve">        pick(['库存低于临界量', '活力下降需复壮', '定期更新', '遗传完整性维持']),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4894  </w:t>
      </w:r>
      <w:r>
        <w:rPr>
          <w:rFonts w:ascii="Consolas" w:hAnsi="Consolas" w:eastAsia="宋体"/>
          <w:sz w:val="17"/>
        </w:rPr>
        <w:t xml:space="preserve">        pick([500, 1000, 2000, 3000]),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4895  </w:t>
      </w:r>
      <w:r>
        <w:rPr>
          <w:rFonts w:ascii="Consolas" w:hAnsi="Consolas" w:eastAsia="宋体"/>
          <w:sz w:val="17"/>
        </w:rPr>
        <w:t xml:space="preserve">        `试验田-${int(1, 8)}号`,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4896  </w:t>
      </w:r>
      <w:r>
        <w:rPr>
          <w:rFonts w:ascii="Consolas" w:hAnsi="Consolas" w:eastAsia="宋体"/>
          <w:sz w:val="17"/>
        </w:rPr>
        <w:t xml:space="preserve">        stage,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4897  </w:t>
      </w:r>
      <w:r>
        <w:rPr>
          <w:rFonts w:ascii="Consolas" w:hAnsi="Consolas" w:eastAsia="宋体"/>
          <w:sz w:val="17"/>
        </w:rPr>
        <w:t xml:space="preserve">        pick(OWNERS),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4898  </w:t>
      </w:r>
      <w:r>
        <w:rPr>
          <w:rFonts w:ascii="Consolas" w:hAnsi="Consolas" w:eastAsia="宋体"/>
          <w:sz w:val="17"/>
        </w:rPr>
        <w:t xml:space="preserve">        dateStr(2023, 2025),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4899  </w:t>
      </w:r>
      <w:r>
        <w:rPr>
          <w:rFonts w:ascii="Consolas" w:hAnsi="Consolas" w:eastAsia="宋体"/>
          <w:sz w:val="17"/>
        </w:rPr>
        <w:t xml:space="preserve">        dateStr(2025, 2026),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4900  </w:t>
      </w:r>
      <w:r>
        <w:rPr>
          <w:rFonts w:ascii="Consolas" w:hAnsi="Consolas" w:eastAsia="宋体"/>
          <w:sz w:val="17"/>
        </w:rPr>
        <w:t xml:space="preserve">        stage === '入库' || stage === '已关闭' ? int(400, 3500) :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4901  </w:t>
      </w:r>
      <w:r>
        <w:rPr>
          <w:rFonts w:ascii="Consolas" w:hAnsi="Consolas" w:eastAsia="宋体"/>
          <w:sz w:val="17"/>
        </w:rPr>
        <w:t xml:space="preserve">  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4902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4903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4904  </w:t>
      </w:r>
      <w:r>
        <w:rPr>
          <w:rFonts w:ascii="Consolas" w:hAnsi="Consolas" w:eastAsia="宋体"/>
          <w:sz w:val="17"/>
        </w:rPr>
        <w:t xml:space="preserve">    for (let i = 0; i &lt; 34; i++)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4905  </w:t>
      </w:r>
      <w:r>
        <w:rPr>
          <w:rFonts w:ascii="Consolas" w:hAnsi="Consolas" w:eastAsia="宋体"/>
          <w:sz w:val="17"/>
        </w:rPr>
        <w:t xml:space="preserve">      const lot = pick(lotIds)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4906  </w:t>
      </w:r>
      <w:r>
        <w:rPr>
          <w:rFonts w:ascii="Consolas" w:hAnsi="Consolas" w:eastAsia="宋体"/>
          <w:sz w:val="17"/>
        </w:rPr>
        <w:t xml:space="preserve">      const status = pick(['待审批', '已批准', '已驳回', '已分发'])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4907  </w:t>
      </w:r>
      <w:r>
        <w:rPr>
          <w:rFonts w:ascii="Consolas" w:hAnsi="Consolas" w:eastAsia="宋体"/>
          <w:sz w:val="17"/>
        </w:rPr>
        <w:t xml:space="preserve">      insDist.run(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4908  </w:t>
      </w:r>
      <w:r>
        <w:rPr>
          <w:rFonts w:ascii="Consolas" w:hAnsi="Consolas" w:eastAsia="宋体"/>
          <w:sz w:val="17"/>
        </w:rPr>
        <w:t xml:space="preserve">        `DR-${String(5000000 + i).padStart(8, '0')}`,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4909  </w:t>
      </w:r>
      <w:r>
        <w:rPr>
          <w:rFonts w:ascii="Consolas" w:hAnsi="Consolas" w:eastAsia="宋体"/>
          <w:sz w:val="17"/>
        </w:rPr>
        <w:t xml:space="preserve">        lot.accessionId,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4910  </w:t>
      </w:r>
      <w:r>
        <w:rPr>
          <w:rFonts w:ascii="Consolas" w:hAnsi="Consolas" w:eastAsia="宋体"/>
          <w:sz w:val="17"/>
        </w:rPr>
        <w:t xml:space="preserve">        lot.id,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4911  </w:t>
      </w:r>
      <w:r>
        <w:rPr>
          <w:rFonts w:ascii="Consolas" w:hAnsi="Consolas" w:eastAsia="宋体"/>
          <w:sz w:val="17"/>
        </w:rPr>
        <w:t xml:space="preserve">        pick(['孙研究员', '李教授', '王工程师', '刘博士', '陈老师']),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4912  </w:t>
      </w:r>
      <w:r>
        <w:rPr>
          <w:rFonts w:ascii="Consolas" w:hAnsi="Consolas" w:eastAsia="宋体"/>
          <w:sz w:val="17"/>
        </w:rPr>
        <w:t xml:space="preserve">        pick(ORGS),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4913  </w:t>
      </w:r>
      <w:r>
        <w:rPr>
          <w:rFonts w:ascii="Consolas" w:hAnsi="Consolas" w:eastAsia="宋体"/>
          <w:sz w:val="17"/>
        </w:rPr>
        <w:t xml:space="preserve">        int(10, 200),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4914  </w:t>
      </w:r>
      <w:r>
        <w:rPr>
          <w:rFonts w:ascii="Consolas" w:hAnsi="Consolas" w:eastAsia="宋体"/>
          <w:sz w:val="17"/>
        </w:rPr>
        <w:t xml:space="preserve">        pick(['育种亲本', '基础研究', '品种比较试验', '教学示范', '遗传多样性分析']),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4915  </w:t>
      </w:r>
      <w:r>
        <w:rPr>
          <w:rFonts w:ascii="Consolas" w:hAnsi="Consolas" w:eastAsia="宋体"/>
          <w:sz w:val="17"/>
        </w:rPr>
        <w:t xml:space="preserve">        status,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4916  </w:t>
      </w:r>
      <w:r>
        <w:rPr>
          <w:rFonts w:ascii="Consolas" w:hAnsi="Consolas" w:eastAsia="宋体"/>
          <w:sz w:val="17"/>
        </w:rPr>
        <w:t xml:space="preserve">        dateStr(2024, 2025),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4917  </w:t>
      </w:r>
      <w:r>
        <w:rPr>
          <w:rFonts w:ascii="Consolas" w:hAnsi="Consolas" w:eastAsia="宋体"/>
          <w:sz w:val="17"/>
        </w:rPr>
        <w:t xml:space="preserve">        status === '已驳回' ? '用途说明不充分，请补充后重新提交' :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4918  </w:t>
      </w:r>
      <w:r>
        <w:rPr>
          <w:rFonts w:ascii="Consolas" w:hAnsi="Consolas" w:eastAsia="宋体"/>
          <w:sz w:val="17"/>
        </w:rPr>
        <w:t xml:space="preserve">  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4919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4920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4921  </w:t>
      </w:r>
      <w:r>
        <w:rPr>
          <w:rFonts w:ascii="Consolas" w:hAnsi="Consolas" w:eastAsia="宋体"/>
          <w:sz w:val="17"/>
        </w:rPr>
        <w:t xml:space="preserve">    const rooms: [string, string, string, number, number, number, number][] =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4922  </w:t>
      </w:r>
      <w:r>
        <w:rPr>
          <w:rFonts w:ascii="Consolas" w:hAnsi="Consolas" w:eastAsia="宋体"/>
          <w:sz w:val="17"/>
        </w:rPr>
        <w:t xml:space="preserve">      ['R1', '长期库-A库', '长期库', -22, -18, 50, 1],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4923  </w:t>
      </w:r>
      <w:r>
        <w:rPr>
          <w:rFonts w:ascii="Consolas" w:hAnsi="Consolas" w:eastAsia="宋体"/>
          <w:sz w:val="17"/>
        </w:rPr>
        <w:t xml:space="preserve">      ['R2', '中期库-A库', '中期库', -6, -2, 50, 1],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4924  </w:t>
      </w:r>
      <w:r>
        <w:rPr>
          <w:rFonts w:ascii="Consolas" w:hAnsi="Consolas" w:eastAsia="宋体"/>
          <w:sz w:val="17"/>
        </w:rPr>
        <w:t xml:space="preserve">      ['R3', '短期库-B库', '短期库', 0, 10, 65, 1],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4925  </w:t>
      </w:r>
      <w:r>
        <w:rPr>
          <w:rFonts w:ascii="Consolas" w:hAnsi="Consolas" w:eastAsia="宋体"/>
          <w:sz w:val="17"/>
        </w:rPr>
        <w:t xml:space="preserve">      ['R4', '复份库-A库', '复份库', -22, -18, 50, 0],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4926  </w:t>
      </w:r>
      <w:r>
        <w:rPr>
          <w:rFonts w:ascii="Consolas" w:hAnsi="Consolas" w:eastAsia="宋体"/>
          <w:sz w:val="17"/>
        </w:rPr>
        <w:t xml:space="preserve">      ['R5', '离体库-A库', '离体库', 4, 35, 80, 1],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4927  </w:t>
      </w:r>
      <w:r>
        <w:rPr>
          <w:rFonts w:ascii="Consolas" w:hAnsi="Consolas" w:eastAsia="宋体"/>
          <w:sz w:val="17"/>
        </w:rPr>
        <w:t xml:space="preserve">    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4928  </w:t>
      </w:r>
      <w:r>
        <w:rPr>
          <w:rFonts w:ascii="Consolas" w:hAnsi="Consolas" w:eastAsia="宋体"/>
          <w:sz w:val="17"/>
        </w:rPr>
        <w:t xml:space="preserve">    for (const r of rooms)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4929  </w:t>
      </w:r>
      <w:r>
        <w:rPr>
          <w:rFonts w:ascii="Consolas" w:hAnsi="Consolas" w:eastAsia="宋体"/>
          <w:sz w:val="17"/>
        </w:rPr>
        <w:t xml:space="preserve">      insRoom.run(...r)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4930  </w:t>
      </w:r>
      <w:r>
        <w:rPr>
          <w:rFonts w:ascii="Consolas" w:hAnsi="Consolas" w:eastAsia="宋体"/>
          <w:sz w:val="17"/>
        </w:rPr>
        <w:t xml:space="preserve">      for (let h = 23; h &gt;= 0; h--)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4931  </w:t>
      </w:r>
      <w:r>
        <w:rPr>
          <w:rFonts w:ascii="Consolas" w:hAnsi="Consolas" w:eastAsia="宋体"/>
          <w:sz w:val="17"/>
        </w:rPr>
        <w:t xml:space="preserve">        const base = (r[3] + r[4]) / 2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4932  </w:t>
      </w:r>
      <w:r>
        <w:rPr>
          <w:rFonts w:ascii="Consolas" w:hAnsi="Consolas" w:eastAsia="宋体"/>
          <w:sz w:val="17"/>
        </w:rPr>
        <w:t xml:space="preserve">        const temp = round(base + (rnd() - 0.5) * 3, 1)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4933  </w:t>
      </w:r>
      <w:r>
        <w:rPr>
          <w:rFonts w:ascii="Consolas" w:hAnsi="Consolas" w:eastAsia="宋体"/>
          <w:sz w:val="17"/>
        </w:rPr>
        <w:t xml:space="preserve">        const humidity = round(40 + rnd() * 20, 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4934  </w:t>
      </w:r>
      <w:r>
        <w:rPr>
          <w:rFonts w:ascii="Consolas" w:hAnsi="Consolas" w:eastAsia="宋体"/>
          <w:sz w:val="17"/>
        </w:rPr>
        <w:t xml:space="preserve">        insEnv.run(r[0], r[1], temp, humidity, `${String((24 - h) % 24).padStart(2, '0')}:00`)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4935  </w:t>
      </w:r>
      <w:r>
        <w:rPr>
          <w:rFonts w:ascii="Consolas" w:hAnsi="Consolas" w:eastAsia="宋体"/>
          <w:sz w:val="17"/>
        </w:rPr>
        <w:t xml:space="preserve">  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4936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4937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4938  </w:t>
      </w:r>
      <w:r>
        <w:rPr>
          <w:rFonts w:ascii="Consolas" w:hAnsi="Consolas" w:eastAsia="宋体"/>
          <w:sz w:val="17"/>
        </w:rPr>
        <w:t xml:space="preserve">    const lowLots = lotIds.filter((l) =&gt; l.status === '偏低' || l.status === '耗尽').slice(0, 22)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4939  </w:t>
      </w:r>
      <w:r>
        <w:rPr>
          <w:rFonts w:ascii="Consolas" w:hAnsi="Consolas" w:eastAsia="宋体"/>
          <w:sz w:val="17"/>
        </w:rPr>
        <w:t xml:space="preserve">    let alertIdx = 0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4940  </w:t>
      </w:r>
      <w:r>
        <w:rPr>
          <w:rFonts w:ascii="Consolas" w:hAnsi="Consolas" w:eastAsia="宋体"/>
          <w:sz w:val="17"/>
        </w:rPr>
        <w:t xml:space="preserve">    for (const lot of lowLots)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4941  </w:t>
      </w:r>
      <w:r>
        <w:rPr>
          <w:rFonts w:ascii="Consolas" w:hAnsi="Consolas" w:eastAsia="宋体"/>
          <w:sz w:val="17"/>
        </w:rPr>
        <w:t xml:space="preserve">      const type = lot.status === '耗尽' ? '库存不足' : pick(['库存不足', '活力下降'])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4942  </w:t>
      </w:r>
      <w:r>
        <w:rPr>
          <w:rFonts w:ascii="Consolas" w:hAnsi="Consolas" w:eastAsia="宋体"/>
          <w:sz w:val="17"/>
        </w:rPr>
        <w:t xml:space="preserve">      insAlert.run(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4943  </w:t>
      </w:r>
      <w:r>
        <w:rPr>
          <w:rFonts w:ascii="Consolas" w:hAnsi="Consolas" w:eastAsia="宋体"/>
          <w:sz w:val="17"/>
        </w:rPr>
        <w:t xml:space="preserve">        `AL-${String(6000000 + alertIdx++).padStart(8, '0')}`,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4944  </w:t>
      </w:r>
      <w:r>
        <w:rPr>
          <w:rFonts w:ascii="Consolas" w:hAnsi="Consolas" w:eastAsia="宋体"/>
          <w:sz w:val="17"/>
        </w:rPr>
        <w:t xml:space="preserve">        type,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4945  </w:t>
      </w:r>
      <w:r>
        <w:rPr>
          <w:rFonts w:ascii="Consolas" w:hAnsi="Consolas" w:eastAsia="宋体"/>
          <w:sz w:val="17"/>
        </w:rPr>
        <w:t xml:space="preserve">        lot.status === '耗尽' ? '严重' : pick(['严重', '警告', '提示']),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4946  </w:t>
      </w:r>
      <w:r>
        <w:rPr>
          <w:rFonts w:ascii="Consolas" w:hAnsi="Consolas" w:eastAsia="宋体"/>
          <w:sz w:val="17"/>
        </w:rPr>
        <w:t xml:space="preserve">        lot.accessionId,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4947  </w:t>
      </w:r>
      <w:r>
        <w:rPr>
          <w:rFonts w:ascii="Consolas" w:hAnsi="Consolas" w:eastAsia="宋体"/>
          <w:sz w:val="17"/>
        </w:rPr>
        <w:t xml:space="preserve">        lot.id,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4948  </w:t>
      </w:r>
      <w:r>
        <w:rPr>
          <w:rFonts w:ascii="Consolas" w:hAnsi="Consolas" w:eastAsia="宋体"/>
          <w:sz w:val="17"/>
        </w:rPr>
        <w:t xml:space="preserve">        `批次 ${lot.id} ${type}：当前数量 ${lot.quantity}粒，活力率 ${(lot.viabilityRate * 100).toFixed(0)}%。`,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4949  </w:t>
      </w:r>
      <w:r>
        <w:rPr>
          <w:rFonts w:ascii="Consolas" w:hAnsi="Consolas" w:eastAsia="宋体"/>
          <w:sz w:val="17"/>
        </w:rPr>
        <w:t xml:space="preserve">        pick(['未处理', '处理中', '已闭环']),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4950  </w:t>
      </w:r>
      <w:r>
        <w:rPr>
          <w:rFonts w:ascii="Consolas" w:hAnsi="Consolas" w:eastAsia="宋体"/>
          <w:sz w:val="17"/>
        </w:rPr>
        <w:t xml:space="preserve">        dateStr(2025, 2026),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4951  </w:t>
      </w:r>
      <w:r>
        <w:rPr>
          <w:rFonts w:ascii="Consolas" w:hAnsi="Consolas" w:eastAsia="宋体"/>
          <w:sz w:val="17"/>
        </w:rPr>
        <w:t xml:space="preserve">  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4952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4953  </w:t>
      </w:r>
      <w:r>
        <w:rPr>
          <w:rFonts w:ascii="Consolas" w:hAnsi="Consolas" w:eastAsia="宋体"/>
          <w:sz w:val="17"/>
        </w:rPr>
        <w:t xml:space="preserve">    for (let i = 0; i &lt; 10; i++)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4954  </w:t>
      </w:r>
      <w:r>
        <w:rPr>
          <w:rFonts w:ascii="Consolas" w:hAnsi="Consolas" w:eastAsia="宋体"/>
          <w:sz w:val="17"/>
        </w:rPr>
        <w:t xml:space="preserve">      const room = pick(rooms)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4955  </w:t>
      </w:r>
      <w:r>
        <w:rPr>
          <w:rFonts w:ascii="Consolas" w:hAnsi="Consolas" w:eastAsia="宋体"/>
          <w:sz w:val="17"/>
        </w:rPr>
        <w:t xml:space="preserve">      const type = pick(['环境异常', '存储超期', '设备离线'])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4956  </w:t>
      </w:r>
      <w:r>
        <w:rPr>
          <w:rFonts w:ascii="Consolas" w:hAnsi="Consolas" w:eastAsia="宋体"/>
          <w:sz w:val="17"/>
        </w:rPr>
        <w:t xml:space="preserve">      insAlert.run(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4957  </w:t>
      </w:r>
      <w:r>
        <w:rPr>
          <w:rFonts w:ascii="Consolas" w:hAnsi="Consolas" w:eastAsia="宋体"/>
          <w:sz w:val="17"/>
        </w:rPr>
        <w:t xml:space="preserve">        `AL-${String(6000000 + alertIdx++).padStart(8, '0')}`,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4958  </w:t>
      </w:r>
      <w:r>
        <w:rPr>
          <w:rFonts w:ascii="Consolas" w:hAnsi="Consolas" w:eastAsia="宋体"/>
          <w:sz w:val="17"/>
        </w:rPr>
        <w:t xml:space="preserve">        type,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4959  </w:t>
      </w:r>
      <w:r>
        <w:rPr>
          <w:rFonts w:ascii="Consolas" w:hAnsi="Consolas" w:eastAsia="宋体"/>
          <w:sz w:val="17"/>
        </w:rPr>
        <w:t xml:space="preserve">        pick(['严重', '警告', '提示']),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4960  </w:t>
      </w:r>
      <w:r>
        <w:rPr>
          <w:rFonts w:ascii="Consolas" w:hAnsi="Consolas" w:eastAsia="宋体"/>
          <w:sz w:val="17"/>
        </w:rPr>
        <w:t xml:space="preserve">        room[1],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4961  </w:t>
      </w:r>
      <w:r>
        <w:rPr>
          <w:rFonts w:ascii="Consolas" w:hAnsi="Consolas" w:eastAsia="宋体"/>
          <w:sz w:val="17"/>
        </w:rPr>
        <w:t xml:space="preserve">        room[0],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4962  </w:t>
      </w:r>
      <w:r>
        <w:rPr>
          <w:rFonts w:ascii="Consolas" w:hAnsi="Consolas" w:eastAsia="宋体"/>
          <w:sz w:val="17"/>
        </w:rPr>
        <w:t xml:space="preserve">        type === '环境异常'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4963  </w:t>
      </w:r>
      <w:r>
        <w:rPr>
          <w:rFonts w:ascii="Consolas" w:hAnsi="Consolas" w:eastAsia="宋体"/>
          <w:sz w:val="17"/>
        </w:rPr>
        <w:t xml:space="preserve">          ? `${room[1]} 温度超出设定范围 ${room[3]}~${room[4]}℃。`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4964  </w:t>
      </w:r>
      <w:r>
        <w:rPr>
          <w:rFonts w:ascii="Consolas" w:hAnsi="Consolas" w:eastAsia="宋体"/>
          <w:sz w:val="17"/>
        </w:rPr>
        <w:t xml:space="preserve">          : type === '设备离线'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4965  </w:t>
      </w:r>
      <w:r>
        <w:rPr>
          <w:rFonts w:ascii="Consolas" w:hAnsi="Consolas" w:eastAsia="宋体"/>
          <w:sz w:val="17"/>
        </w:rPr>
        <w:t xml:space="preserve">            ? `${room[1]} 数据采集设备超过 2 小时未上报。`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4966  </w:t>
      </w:r>
      <w:r>
        <w:rPr>
          <w:rFonts w:ascii="Consolas" w:hAnsi="Consolas" w:eastAsia="宋体"/>
          <w:sz w:val="17"/>
        </w:rPr>
        <w:t xml:space="preserve">            : `${room[1]} 存在入库超过保存年限的批次。`,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4967  </w:t>
      </w:r>
      <w:r>
        <w:rPr>
          <w:rFonts w:ascii="Consolas" w:hAnsi="Consolas" w:eastAsia="宋体"/>
          <w:sz w:val="17"/>
        </w:rPr>
        <w:t xml:space="preserve">        pick(['未处理', '处理中', '已闭环']),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4968  </w:t>
      </w:r>
      <w:r>
        <w:rPr>
          <w:rFonts w:ascii="Consolas" w:hAnsi="Consolas" w:eastAsia="宋体"/>
          <w:sz w:val="17"/>
        </w:rPr>
        <w:t xml:space="preserve">        dateStr(2025, 2026),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4969  </w:t>
      </w:r>
      <w:r>
        <w:rPr>
          <w:rFonts w:ascii="Consolas" w:hAnsi="Consolas" w:eastAsia="宋体"/>
          <w:sz w:val="17"/>
        </w:rPr>
        <w:t xml:space="preserve">  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4970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4971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4972  </w:t>
      </w:r>
      <w:r>
        <w:rPr>
          <w:rFonts w:ascii="Consolas" w:hAnsi="Consolas" w:eastAsia="宋体"/>
          <w:sz w:val="17"/>
        </w:rPr>
        <w:t xml:space="preserve">    const users: [string, string, string, string[], string, string][] =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4973  </w:t>
      </w:r>
      <w:r>
        <w:rPr>
          <w:rFonts w:ascii="Consolas" w:hAnsi="Consolas" w:eastAsia="宋体"/>
          <w:sz w:val="17"/>
        </w:rPr>
        <w:t xml:space="preserve">      ['U1', 'admin', '系统管理员', ['系统管理员'], '启用', '2026-09-23 09:12'],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4974  </w:t>
      </w:r>
      <w:r>
        <w:rPr>
          <w:rFonts w:ascii="Consolas" w:hAnsi="Consolas" w:eastAsia="宋体"/>
          <w:sz w:val="17"/>
        </w:rPr>
        <w:t xml:space="preserve">      ['U2', 'curator01', '张伟', ['库管员'], '启用', '2026-09-22 17:40'],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4975  </w:t>
      </w:r>
      <w:r>
        <w:rPr>
          <w:rFonts w:ascii="Consolas" w:hAnsi="Consolas" w:eastAsia="宋体"/>
          <w:sz w:val="17"/>
        </w:rPr>
        <w:t xml:space="preserve">      ['U3', 'researcher01', '李静', ['研究人员'], '启用', '2026-09-23 08:55'],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4976  </w:t>
      </w:r>
      <w:r>
        <w:rPr>
          <w:rFonts w:ascii="Consolas" w:hAnsi="Consolas" w:eastAsia="宋体"/>
          <w:sz w:val="17"/>
        </w:rPr>
        <w:t xml:space="preserve">      ['U4', 'manager01', '王强', ['库负责人', '研究人员'], '启用', '2026-09-21 14:20'],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4977  </w:t>
      </w:r>
      <w:r>
        <w:rPr>
          <w:rFonts w:ascii="Consolas" w:hAnsi="Consolas" w:eastAsia="宋体"/>
          <w:sz w:val="17"/>
        </w:rPr>
        <w:t xml:space="preserve">      ['U5', 'guest01', '访客用户', ['访客'], '停用', '2026-08-30 10:05'],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4978  </w:t>
      </w:r>
      <w:r>
        <w:rPr>
          <w:rFonts w:ascii="Consolas" w:hAnsi="Consolas" w:eastAsia="宋体"/>
          <w:sz w:val="17"/>
        </w:rPr>
        <w:t xml:space="preserve">    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4979  </w:t>
      </w:r>
      <w:r>
        <w:rPr>
          <w:rFonts w:ascii="Consolas" w:hAnsi="Consolas" w:eastAsia="宋体"/>
          <w:sz w:val="17"/>
        </w:rPr>
        <w:t xml:space="preserve">    for (const u of users) insUser.run(u[0], u[1], u[2], JSON.stringify(u[3]), u[4], u[5])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4980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4981  </w:t>
      </w:r>
      <w:r>
        <w:rPr>
          <w:rFonts w:ascii="Consolas" w:hAnsi="Consolas" w:eastAsia="宋体"/>
          <w:sz w:val="17"/>
        </w:rPr>
        <w:t xml:space="preserve">    const roles: [string, string, string, string[]][] =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4982  </w:t>
      </w:r>
      <w:r>
        <w:rPr>
          <w:rFonts w:ascii="Consolas" w:hAnsi="Consolas" w:eastAsia="宋体"/>
          <w:sz w:val="17"/>
        </w:rPr>
        <w:t xml:space="preserve">      ['ROLE-ADMIN', '系统管理员', '维护用户、角色、字典与审计', ['*']],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4983  </w:t>
      </w:r>
      <w:r>
        <w:rPr>
          <w:rFonts w:ascii="Consolas" w:hAnsi="Consolas" w:eastAsia="宋体"/>
          <w:sz w:val="17"/>
        </w:rPr>
        <w:t xml:space="preserve">      ['ROLE-CURATOR', '库管员', '种质登记、出入库、货位与盘点', ['accession:write', 'inventory:write', 'scan:use']],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4984  </w:t>
      </w:r>
      <w:r>
        <w:rPr>
          <w:rFonts w:ascii="Consolas" w:hAnsi="Consolas" w:eastAsia="宋体"/>
          <w:sz w:val="17"/>
        </w:rPr>
        <w:t xml:space="preserve">      ['ROLE-RESEARCHER', '研究人员', '检索、活力检测、繁育、分发申请', ['accession:read', 'viability:write', 'regeneration:write', 'distribution:apply']],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4985  </w:t>
      </w:r>
      <w:r>
        <w:rPr>
          <w:rFonts w:ascii="Consolas" w:hAnsi="Consolas" w:eastAsia="宋体"/>
          <w:sz w:val="17"/>
        </w:rPr>
        <w:t xml:space="preserve">      ['ROLE-MANAGER', '库负责人', '审批与统计查看', ['distribution:approve', 'analytics:read', 'alert:handle']],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4986  </w:t>
      </w:r>
      <w:r>
        <w:rPr>
          <w:rFonts w:ascii="Consolas" w:hAnsi="Consolas" w:eastAsia="宋体"/>
          <w:sz w:val="17"/>
        </w:rPr>
        <w:t xml:space="preserve">      ['ROLE-GUEST', '访客', '公开信息只读', ['accession:read:public']],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4987  </w:t>
      </w:r>
      <w:r>
        <w:rPr>
          <w:rFonts w:ascii="Consolas" w:hAnsi="Consolas" w:eastAsia="宋体"/>
          <w:sz w:val="17"/>
        </w:rPr>
        <w:t xml:space="preserve">    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4988  </w:t>
      </w:r>
      <w:r>
        <w:rPr>
          <w:rFonts w:ascii="Consolas" w:hAnsi="Consolas" w:eastAsia="宋体"/>
          <w:sz w:val="17"/>
        </w:rPr>
        <w:t xml:space="preserve">    for (const r of roles) insRole.run(r[0], r[1], r[2], JSON.stringify(r[3]))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4989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4990  </w:t>
      </w:r>
      <w:r>
        <w:rPr>
          <w:rFonts w:ascii="Consolas" w:hAnsi="Consolas" w:eastAsia="宋体"/>
          <w:sz w:val="17"/>
        </w:rPr>
        <w:t xml:space="preserve">    const actions: [string, string][] = [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4991  </w:t>
      </w:r>
      <w:r>
        <w:rPr>
          <w:rFonts w:ascii="Consolas" w:hAnsi="Consolas" w:eastAsia="宋体"/>
          <w:sz w:val="17"/>
        </w:rPr>
        <w:t xml:space="preserve">      ['新增种质', 'Accession'],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4992  </w:t>
      </w:r>
      <w:r>
        <w:rPr>
          <w:rFonts w:ascii="Consolas" w:hAnsi="Consolas" w:eastAsia="宋体"/>
          <w:sz w:val="17"/>
        </w:rPr>
        <w:t xml:space="preserve">      ['修改种质', 'Accession'],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4993  </w:t>
      </w:r>
      <w:r>
        <w:rPr>
          <w:rFonts w:ascii="Consolas" w:hAnsi="Consolas" w:eastAsia="宋体"/>
          <w:sz w:val="17"/>
        </w:rPr>
        <w:t xml:space="preserve">      ['创建库存批次', 'InventoryLot'],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4994  </w:t>
      </w:r>
      <w:r>
        <w:rPr>
          <w:rFonts w:ascii="Consolas" w:hAnsi="Consolas" w:eastAsia="宋体"/>
          <w:sz w:val="17"/>
        </w:rPr>
        <w:t xml:space="preserve">      ['执行出库', 'InventoryLot'],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4995  </w:t>
      </w:r>
      <w:r>
        <w:rPr>
          <w:rFonts w:ascii="Consolas" w:hAnsi="Consolas" w:eastAsia="宋体"/>
          <w:sz w:val="17"/>
        </w:rPr>
        <w:t xml:space="preserve">      ['登记活力检测', 'ViabilityTest'],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4996  </w:t>
      </w:r>
      <w:r>
        <w:rPr>
          <w:rFonts w:ascii="Consolas" w:hAnsi="Consolas" w:eastAsia="宋体"/>
          <w:sz w:val="17"/>
        </w:rPr>
        <w:t xml:space="preserve">      ['审批分发申请', 'DistributionRequest'],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4997  </w:t>
      </w:r>
      <w:r>
        <w:rPr>
          <w:rFonts w:ascii="Consolas" w:hAnsi="Consolas" w:eastAsia="宋体"/>
          <w:sz w:val="17"/>
        </w:rPr>
        <w:t xml:space="preserve">      ['执行分发', 'DistributionRequest'],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4998  </w:t>
      </w:r>
      <w:r>
        <w:rPr>
          <w:rFonts w:ascii="Consolas" w:hAnsi="Consolas" w:eastAsia="宋体"/>
          <w:sz w:val="17"/>
        </w:rPr>
        <w:t xml:space="preserve">      ['移库', 'InventoryLot'],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4999  </w:t>
      </w:r>
      <w:r>
        <w:rPr>
          <w:rFonts w:ascii="Consolas" w:hAnsi="Consolas" w:eastAsia="宋体"/>
          <w:sz w:val="17"/>
        </w:rPr>
        <w:t xml:space="preserve">    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5000  </w:t>
      </w:r>
      <w:r>
        <w:rPr>
          <w:rFonts w:ascii="Consolas" w:hAnsi="Consolas" w:eastAsia="宋体"/>
          <w:sz w:val="17"/>
        </w:rPr>
        <w:t xml:space="preserve">    for (let i = 0; i &lt; 40; i++)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5001  </w:t>
      </w:r>
      <w:r>
        <w:rPr>
          <w:rFonts w:ascii="Consolas" w:hAnsi="Consolas" w:eastAsia="宋体"/>
          <w:sz w:val="17"/>
        </w:rPr>
        <w:t xml:space="preserve">      const [action, objectType] = pick(actions)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5002  </w:t>
      </w:r>
      <w:r>
        <w:rPr>
          <w:rFonts w:ascii="Consolas" w:hAnsi="Consolas" w:eastAsia="宋体"/>
          <w:sz w:val="17"/>
        </w:rPr>
        <w:t xml:space="preserve">      insLog.run(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5003  </w:t>
      </w:r>
      <w:r>
        <w:rPr>
          <w:rFonts w:ascii="Consolas" w:hAnsi="Consolas" w:eastAsia="宋体"/>
          <w:sz w:val="17"/>
        </w:rPr>
        <w:t xml:space="preserve">        `LOG-${String(7000000 + i).padStart(8, '0')}`,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5004  </w:t>
      </w:r>
      <w:r>
        <w:rPr>
          <w:rFonts w:ascii="Consolas" w:hAnsi="Consolas" w:eastAsia="宋体"/>
          <w:sz w:val="17"/>
        </w:rPr>
        <w:t xml:space="preserve">        pick(users)[2],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5005  </w:t>
      </w:r>
      <w:r>
        <w:rPr>
          <w:rFonts w:ascii="Consolas" w:hAnsi="Consolas" w:eastAsia="宋体"/>
          <w:sz w:val="17"/>
        </w:rPr>
        <w:t xml:space="preserve">        action,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5006  </w:t>
      </w:r>
      <w:r>
        <w:rPr>
          <w:rFonts w:ascii="Consolas" w:hAnsi="Consolas" w:eastAsia="宋体"/>
          <w:sz w:val="17"/>
        </w:rPr>
        <w:t xml:space="preserve">        objectType,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5007  </w:t>
      </w:r>
      <w:r>
        <w:rPr>
          <w:rFonts w:ascii="Consolas" w:hAnsi="Consolas" w:eastAsia="宋体"/>
          <w:sz w:val="17"/>
        </w:rPr>
        <w:t xml:space="preserve">        pick(accIds),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5008  </w:t>
      </w:r>
      <w:r>
        <w:rPr>
          <w:rFonts w:ascii="Consolas" w:hAnsi="Consolas" w:eastAsia="宋体"/>
          <w:sz w:val="17"/>
        </w:rPr>
        <w:t xml:space="preserve">        `${dateStr(2025, 2026)} ${String(int(8, 19)).padStart(2, '0')}:${String(int(0, 59)).padStart(2, '0')}`,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5009  </w:t>
      </w:r>
      <w:r>
        <w:rPr>
          <w:rFonts w:ascii="Consolas" w:hAnsi="Consolas" w:eastAsia="宋体"/>
          <w:sz w:val="17"/>
        </w:rPr>
        <w:t xml:space="preserve">        `10.20.${int(0, 12)}.${int(2, 254)}`,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5010  </w:t>
      </w:r>
      <w:r>
        <w:rPr>
          <w:rFonts w:ascii="Consolas" w:hAnsi="Consolas" w:eastAsia="宋体"/>
          <w:sz w:val="17"/>
        </w:rPr>
        <w:t xml:space="preserve">  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5011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5012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5013  </w:t>
      </w:r>
      <w:r>
        <w:rPr>
          <w:rFonts w:ascii="Consolas" w:hAnsi="Consolas" w:eastAsia="宋体"/>
          <w:sz w:val="17"/>
        </w:rPr>
        <w:t xml:space="preserve">    db.exec('COMMIT')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5014  </w:t>
      </w:r>
      <w:r>
        <w:rPr>
          <w:rFonts w:ascii="Consolas" w:hAnsi="Consolas" w:eastAsia="宋体"/>
          <w:sz w:val="17"/>
        </w:rPr>
        <w:t xml:space="preserve">  } catch (e)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5015  </w:t>
      </w:r>
      <w:r>
        <w:rPr>
          <w:rFonts w:ascii="Consolas" w:hAnsi="Consolas" w:eastAsia="宋体"/>
          <w:sz w:val="17"/>
        </w:rPr>
        <w:t xml:space="preserve">    db.exec('ROLLBACK')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5016  </w:t>
      </w:r>
      <w:r>
        <w:rPr>
          <w:rFonts w:ascii="Consolas" w:hAnsi="Consolas" w:eastAsia="宋体"/>
          <w:sz w:val="17"/>
        </w:rPr>
        <w:t xml:space="preserve">    throw 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5017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5018  </w:t>
      </w:r>
      <w:r>
        <w:rPr>
          <w:rFonts w:ascii="Consolas" w:hAnsi="Consolas" w:eastAsia="宋体"/>
          <w:sz w:val="17"/>
        </w:rPr>
        <w:t xml:space="preserve">  backfillDistributionApprovals(db)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5019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5020  </w:t>
      </w:r>
      <w:r>
        <w:rPr>
          <w:rFonts w:ascii="Consolas" w:hAnsi="Consolas" w:eastAsia="宋体"/>
          <w:sz w:val="17"/>
        </w:rPr>
        <w:t>// ===== server/src/types.ts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5021  </w:t>
      </w:r>
      <w:r>
        <w:rPr>
          <w:rFonts w:ascii="Consolas" w:hAnsi="Consolas" w:eastAsia="宋体"/>
          <w:sz w:val="17"/>
        </w:rPr>
        <w:t>export type StorageType = '长期库' | '中期库' | '短期库' | '复份库' | '离体库'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5022  </w:t>
      </w:r>
      <w:r>
        <w:rPr>
          <w:rFonts w:ascii="Consolas" w:hAnsi="Consolas" w:eastAsia="宋体"/>
          <w:sz w:val="17"/>
        </w:rPr>
        <w:t>export type SourceType = '野外采集' | '国内交换' | '国外引进' | '育种选育' | '农家品种'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5023  </w:t>
      </w:r>
      <w:r>
        <w:rPr>
          <w:rFonts w:ascii="Consolas" w:hAnsi="Consolas" w:eastAsia="宋体"/>
          <w:sz w:val="17"/>
        </w:rPr>
        <w:t>export type AccessionStatus = '正常' | '待鉴定' | '暂停分发' | '已注销'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5024  </w:t>
      </w:r>
      <w:r>
        <w:rPr>
          <w:rFonts w:ascii="Consolas" w:hAnsi="Consolas" w:eastAsia="宋体"/>
          <w:sz w:val="17"/>
        </w:rPr>
        <w:t>export type LotStatus = '正常' | '偏低' | '耗尽' | '封存'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5025  </w:t>
      </w:r>
      <w:r>
        <w:rPr>
          <w:rFonts w:ascii="Consolas" w:hAnsi="Consolas" w:eastAsia="宋体"/>
          <w:sz w:val="17"/>
        </w:rPr>
        <w:t>export type RegenerationStage = '计划' | '播种' | '田间管理' | '收获' | '入库' | '已关闭'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5026  </w:t>
      </w:r>
      <w:r>
        <w:rPr>
          <w:rFonts w:ascii="Consolas" w:hAnsi="Consolas" w:eastAsia="宋体"/>
          <w:sz w:val="17"/>
        </w:rPr>
        <w:t>export type DistributionStatus = '待审批' | '已批准' | '已驳回' | '已分发'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5027  </w:t>
      </w:r>
      <w:r>
        <w:rPr>
          <w:rFonts w:ascii="Consolas" w:hAnsi="Consolas" w:eastAsia="宋体"/>
          <w:sz w:val="17"/>
        </w:rPr>
        <w:t>export type AlertType = '库存不足' | '活力下降' | '存储超期' | '环境异常' | '设备离线'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5028  </w:t>
      </w:r>
      <w:r>
        <w:rPr>
          <w:rFonts w:ascii="Consolas" w:hAnsi="Consolas" w:eastAsia="宋体"/>
          <w:sz w:val="17"/>
        </w:rPr>
        <w:t>export type AlertLevel = '严重' | '警告' | '提示'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5029  </w:t>
      </w:r>
      <w:r>
        <w:rPr>
          <w:rFonts w:ascii="Consolas" w:hAnsi="Consolas" w:eastAsia="宋体"/>
          <w:sz w:val="17"/>
        </w:rPr>
        <w:t>export type AlertStatus = '未处理' | '处理中' | '已闭环'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5030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5031  </w:t>
      </w:r>
      <w:r>
        <w:rPr>
          <w:rFonts w:ascii="Consolas" w:hAnsi="Consolas" w:eastAsia="宋体"/>
          <w:sz w:val="17"/>
        </w:rPr>
        <w:t>export interface Accession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5032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5033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5034  </w:t>
      </w:r>
      <w:r>
        <w:rPr>
          <w:rFonts w:ascii="Consolas" w:hAnsi="Consolas" w:eastAsia="宋体"/>
          <w:sz w:val="17"/>
        </w:rPr>
        <w:t xml:space="preserve">  scientificName: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5035  </w:t>
      </w:r>
      <w:r>
        <w:rPr>
          <w:rFonts w:ascii="Consolas" w:hAnsi="Consolas" w:eastAsia="宋体"/>
          <w:sz w:val="17"/>
        </w:rPr>
        <w:t xml:space="preserve">  family: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5036  </w:t>
      </w:r>
      <w:r>
        <w:rPr>
          <w:rFonts w:ascii="Consolas" w:hAnsi="Consolas" w:eastAsia="宋体"/>
          <w:sz w:val="17"/>
        </w:rPr>
        <w:t xml:space="preserve">  genus: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5037  </w:t>
      </w:r>
      <w:r>
        <w:rPr>
          <w:rFonts w:ascii="Consolas" w:hAnsi="Consolas" w:eastAsia="宋体"/>
          <w:sz w:val="17"/>
        </w:rPr>
        <w:t xml:space="preserve">  crop: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5038  </w:t>
      </w:r>
      <w:r>
        <w:rPr>
          <w:rFonts w:ascii="Consolas" w:hAnsi="Consolas" w:eastAsia="宋体"/>
          <w:sz w:val="17"/>
        </w:rPr>
        <w:t xml:space="preserve">  sourceType: SourceType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5039  </w:t>
      </w:r>
      <w:r>
        <w:rPr>
          <w:rFonts w:ascii="Consolas" w:hAnsi="Consolas" w:eastAsia="宋体"/>
          <w:sz w:val="17"/>
        </w:rPr>
        <w:t xml:space="preserve">  country: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5040  </w:t>
      </w:r>
      <w:r>
        <w:rPr>
          <w:rFonts w:ascii="Consolas" w:hAnsi="Consolas" w:eastAsia="宋体"/>
          <w:sz w:val="17"/>
        </w:rPr>
        <w:t xml:space="preserve">  region: string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5041  </w:t>
      </w:r>
      <w:r>
        <w:rPr>
          <w:rFonts w:ascii="Consolas" w:hAnsi="Consolas" w:eastAsia="宋体"/>
          <w:sz w:val="17"/>
        </w:rPr>
        <w:t xml:space="preserve">  latitude: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5042  </w:t>
      </w:r>
      <w:r>
        <w:rPr>
          <w:rFonts w:ascii="Consolas" w:hAnsi="Consolas" w:eastAsia="宋体"/>
          <w:sz w:val="17"/>
        </w:rPr>
        <w:t xml:space="preserve">  longitude: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5043  </w:t>
      </w:r>
      <w:r>
        <w:rPr>
          <w:rFonts w:ascii="Consolas" w:hAnsi="Consolas" w:eastAsia="宋体"/>
          <w:sz w:val="17"/>
        </w:rPr>
        <w:t xml:space="preserve">  altitude: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5044  </w:t>
      </w:r>
      <w:r>
        <w:rPr>
          <w:rFonts w:ascii="Consolas" w:hAnsi="Consolas" w:eastAsia="宋体"/>
          <w:sz w:val="17"/>
        </w:rPr>
        <w:t xml:space="preserve">  collector: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5045  </w:t>
      </w:r>
      <w:r>
        <w:rPr>
          <w:rFonts w:ascii="Consolas" w:hAnsi="Consolas" w:eastAsia="宋体"/>
          <w:sz w:val="17"/>
        </w:rPr>
        <w:t xml:space="preserve">  collectedAt: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5046  </w:t>
      </w:r>
      <w:r>
        <w:rPr>
          <w:rFonts w:ascii="Consolas" w:hAnsi="Consolas" w:eastAsia="宋体"/>
          <w:sz w:val="17"/>
        </w:rPr>
        <w:t xml:space="preserve">  storageType: StorageType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5047  </w:t>
      </w:r>
      <w:r>
        <w:rPr>
          <w:rFonts w:ascii="Consolas" w:hAnsi="Consolas" w:eastAsia="宋体"/>
          <w:sz w:val="17"/>
        </w:rPr>
        <w:t xml:space="preserve">  status: AccessionStatus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5048  </w:t>
      </w:r>
      <w:r>
        <w:rPr>
          <w:rFonts w:ascii="Consolas" w:hAnsi="Consolas" w:eastAsia="宋体"/>
          <w:sz w:val="17"/>
        </w:rPr>
        <w:t xml:space="preserve">  introducedAt: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5049  </w:t>
      </w:r>
      <w:r>
        <w:rPr>
          <w:rFonts w:ascii="Consolas" w:hAnsi="Consolas" w:eastAsia="宋体"/>
          <w:sz w:val="17"/>
        </w:rPr>
        <w:t xml:space="preserve">  description: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5050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5051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5052  </w:t>
      </w:r>
      <w:r>
        <w:rPr>
          <w:rFonts w:ascii="Consolas" w:hAnsi="Consolas" w:eastAsia="宋体"/>
          <w:sz w:val="17"/>
        </w:rPr>
        <w:t>export interface InventoryLot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5053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5054  </w:t>
      </w:r>
      <w:r>
        <w:rPr>
          <w:rFonts w:ascii="Consolas" w:hAnsi="Consolas" w:eastAsia="宋体"/>
          <w:sz w:val="17"/>
        </w:rPr>
        <w:t xml:space="preserve">  accessionId: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5055  </w:t>
      </w:r>
      <w:r>
        <w:rPr>
          <w:rFonts w:ascii="Consolas" w:hAnsi="Consolas" w:eastAsia="宋体"/>
          <w:sz w:val="17"/>
        </w:rPr>
        <w:t xml:space="preserve">  storageType: StorageType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5056  </w:t>
      </w:r>
      <w:r>
        <w:rPr>
          <w:rFonts w:ascii="Consolas" w:hAnsi="Consolas" w:eastAsia="宋体"/>
          <w:sz w:val="17"/>
        </w:rPr>
        <w:t xml:space="preserve">  room: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5057  </w:t>
      </w:r>
      <w:r>
        <w:rPr>
          <w:rFonts w:ascii="Consolas" w:hAnsi="Consolas" w:eastAsia="宋体"/>
          <w:sz w:val="17"/>
        </w:rPr>
        <w:t xml:space="preserve">  cabinet: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5058  </w:t>
      </w:r>
      <w:r>
        <w:rPr>
          <w:rFonts w:ascii="Consolas" w:hAnsi="Consolas" w:eastAsia="宋体"/>
          <w:sz w:val="17"/>
        </w:rPr>
        <w:t xml:space="preserve">  layer: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5059  </w:t>
      </w:r>
      <w:r>
        <w:rPr>
          <w:rFonts w:ascii="Consolas" w:hAnsi="Consolas" w:eastAsia="宋体"/>
          <w:sz w:val="17"/>
        </w:rPr>
        <w:t xml:space="preserve">  position: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5060  </w:t>
      </w:r>
      <w:r>
        <w:rPr>
          <w:rFonts w:ascii="Consolas" w:hAnsi="Consolas" w:eastAsia="宋体"/>
          <w:sz w:val="17"/>
        </w:rPr>
        <w:t xml:space="preserve">  quantity: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5061  </w:t>
      </w:r>
      <w:r>
        <w:rPr>
          <w:rFonts w:ascii="Consolas" w:hAnsi="Consolas" w:eastAsia="宋体"/>
          <w:sz w:val="17"/>
        </w:rPr>
        <w:t xml:space="preserve">  unit: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5062  </w:t>
      </w:r>
      <w:r>
        <w:rPr>
          <w:rFonts w:ascii="Consolas" w:hAnsi="Consolas" w:eastAsia="宋体"/>
          <w:sz w:val="17"/>
        </w:rPr>
        <w:t xml:space="preserve">  thousandGrainWeight: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5063  </w:t>
      </w:r>
      <w:r>
        <w:rPr>
          <w:rFonts w:ascii="Consolas" w:hAnsi="Consolas" w:eastAsia="宋体"/>
          <w:sz w:val="17"/>
        </w:rPr>
        <w:t xml:space="preserve">  moisture: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5064  </w:t>
      </w:r>
      <w:r>
        <w:rPr>
          <w:rFonts w:ascii="Consolas" w:hAnsi="Consolas" w:eastAsia="宋体"/>
          <w:sz w:val="17"/>
        </w:rPr>
        <w:t xml:space="preserve">  storedAt: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5065  </w:t>
      </w:r>
      <w:r>
        <w:rPr>
          <w:rFonts w:ascii="Consolas" w:hAnsi="Consolas" w:eastAsia="宋体"/>
          <w:sz w:val="17"/>
        </w:rPr>
        <w:t xml:space="preserve">  viabilityRate: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5066  </w:t>
      </w:r>
      <w:r>
        <w:rPr>
          <w:rFonts w:ascii="Consolas" w:hAnsi="Consolas" w:eastAsia="宋体"/>
          <w:sz w:val="17"/>
        </w:rPr>
        <w:t xml:space="preserve">  pureLiveSeed: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5067  </w:t>
      </w:r>
      <w:r>
        <w:rPr>
          <w:rFonts w:ascii="Consolas" w:hAnsi="Consolas" w:eastAsia="宋体"/>
          <w:sz w:val="17"/>
        </w:rPr>
        <w:t xml:space="preserve">  criticalAmount: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5068  </w:t>
      </w:r>
      <w:r>
        <w:rPr>
          <w:rFonts w:ascii="Consolas" w:hAnsi="Consolas" w:eastAsia="宋体"/>
          <w:sz w:val="17"/>
        </w:rPr>
        <w:t xml:space="preserve">  status: LotStatus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5069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5070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5071  </w:t>
      </w:r>
      <w:r>
        <w:rPr>
          <w:rFonts w:ascii="Consolas" w:hAnsi="Consolas" w:eastAsia="宋体"/>
          <w:sz w:val="17"/>
        </w:rPr>
        <w:t>export interface ViabilityTest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5072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5073  </w:t>
      </w:r>
      <w:r>
        <w:rPr>
          <w:rFonts w:ascii="Consolas" w:hAnsi="Consolas" w:eastAsia="宋体"/>
          <w:sz w:val="17"/>
        </w:rPr>
        <w:t xml:space="preserve">  lotId: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5074  </w:t>
      </w:r>
      <w:r>
        <w:rPr>
          <w:rFonts w:ascii="Consolas" w:hAnsi="Consolas" w:eastAsia="宋体"/>
          <w:sz w:val="17"/>
        </w:rPr>
        <w:t xml:space="preserve">  accessionId: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5075  </w:t>
      </w:r>
      <w:r>
        <w:rPr>
          <w:rFonts w:ascii="Consolas" w:hAnsi="Consolas" w:eastAsia="宋体"/>
          <w:sz w:val="17"/>
        </w:rPr>
        <w:t xml:space="preserve">  method: '发芽试验' | 'TTC染色' | '四唑染色'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5076  </w:t>
      </w:r>
      <w:r>
        <w:rPr>
          <w:rFonts w:ascii="Consolas" w:hAnsi="Consolas" w:eastAsia="宋体"/>
          <w:sz w:val="17"/>
        </w:rPr>
        <w:t xml:space="preserve">  replicates: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5077  </w:t>
      </w:r>
      <w:r>
        <w:rPr>
          <w:rFonts w:ascii="Consolas" w:hAnsi="Consolas" w:eastAsia="宋体"/>
          <w:sz w:val="17"/>
        </w:rPr>
        <w:t xml:space="preserve">  seedsPerReplicate: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5078  </w:t>
      </w:r>
      <w:r>
        <w:rPr>
          <w:rFonts w:ascii="Consolas" w:hAnsi="Consolas" w:eastAsia="宋体"/>
          <w:sz w:val="17"/>
        </w:rPr>
        <w:t xml:space="preserve">  germinated: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5079  </w:t>
      </w:r>
      <w:r>
        <w:rPr>
          <w:rFonts w:ascii="Consolas" w:hAnsi="Consolas" w:eastAsia="宋体"/>
          <w:sz w:val="17"/>
        </w:rPr>
        <w:t xml:space="preserve">  viabilityRate: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5080  </w:t>
      </w:r>
      <w:r>
        <w:rPr>
          <w:rFonts w:ascii="Consolas" w:hAnsi="Consolas" w:eastAsia="宋体"/>
          <w:sz w:val="17"/>
        </w:rPr>
        <w:t xml:space="preserve">  testedAt: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5081  </w:t>
      </w:r>
      <w:r>
        <w:rPr>
          <w:rFonts w:ascii="Consolas" w:hAnsi="Consolas" w:eastAsia="宋体"/>
          <w:sz w:val="17"/>
        </w:rPr>
        <w:t xml:space="preserve">  tester: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5082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5083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5084  </w:t>
      </w:r>
      <w:r>
        <w:rPr>
          <w:rFonts w:ascii="Consolas" w:hAnsi="Consolas" w:eastAsia="宋体"/>
          <w:sz w:val="17"/>
        </w:rPr>
        <w:t>export interface Regeneration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5085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5086  </w:t>
      </w:r>
      <w:r>
        <w:rPr>
          <w:rFonts w:ascii="Consolas" w:hAnsi="Consolas" w:eastAsia="宋体"/>
          <w:sz w:val="17"/>
        </w:rPr>
        <w:t xml:space="preserve">  accessionId: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5087  </w:t>
      </w:r>
      <w:r>
        <w:rPr>
          <w:rFonts w:ascii="Consolas" w:hAnsi="Consolas" w:eastAsia="宋体"/>
          <w:sz w:val="17"/>
        </w:rPr>
        <w:t xml:space="preserve">  reason: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5088  </w:t>
      </w:r>
      <w:r>
        <w:rPr>
          <w:rFonts w:ascii="Consolas" w:hAnsi="Consolas" w:eastAsia="宋体"/>
          <w:sz w:val="17"/>
        </w:rPr>
        <w:t xml:space="preserve">  plannedQuantity: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5089  </w:t>
      </w:r>
      <w:r>
        <w:rPr>
          <w:rFonts w:ascii="Consolas" w:hAnsi="Consolas" w:eastAsia="宋体"/>
          <w:sz w:val="17"/>
        </w:rPr>
        <w:t xml:space="preserve">  plot: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5090  </w:t>
      </w:r>
      <w:r>
        <w:rPr>
          <w:rFonts w:ascii="Consolas" w:hAnsi="Consolas" w:eastAsia="宋体"/>
          <w:sz w:val="17"/>
        </w:rPr>
        <w:t xml:space="preserve">  stage: RegenerationStage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5091  </w:t>
      </w:r>
      <w:r>
        <w:rPr>
          <w:rFonts w:ascii="Consolas" w:hAnsi="Consolas" w:eastAsia="宋体"/>
          <w:sz w:val="17"/>
        </w:rPr>
        <w:t xml:space="preserve">  owner: string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5092  </w:t>
      </w:r>
      <w:r>
        <w:rPr>
          <w:rFonts w:ascii="Consolas" w:hAnsi="Consolas" w:eastAsia="宋体"/>
          <w:sz w:val="17"/>
        </w:rPr>
        <w:t xml:space="preserve">  sowingDate: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5093  </w:t>
      </w:r>
      <w:r>
        <w:rPr>
          <w:rFonts w:ascii="Consolas" w:hAnsi="Consolas" w:eastAsia="宋体"/>
          <w:sz w:val="17"/>
        </w:rPr>
        <w:t xml:space="preserve">  expectedHarvest: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5094  </w:t>
      </w:r>
      <w:r>
        <w:rPr>
          <w:rFonts w:ascii="Consolas" w:hAnsi="Consolas" w:eastAsia="宋体"/>
          <w:sz w:val="17"/>
        </w:rPr>
        <w:t xml:space="preserve">  actualHarvest: number |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5095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5096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5097  </w:t>
      </w:r>
      <w:r>
        <w:rPr>
          <w:rFonts w:ascii="Consolas" w:hAnsi="Consolas" w:eastAsia="宋体"/>
          <w:sz w:val="17"/>
        </w:rPr>
        <w:t>export type ApprovalNodeStatus = '已提交' | '待处理' | '已通过' | '已驳回' | '已终止'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5098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5099  </w:t>
      </w:r>
      <w:r>
        <w:rPr>
          <w:rFonts w:ascii="Consolas" w:hAnsi="Consolas" w:eastAsia="宋体"/>
          <w:sz w:val="17"/>
        </w:rPr>
        <w:t>export interface ApprovalNode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5100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5101  </w:t>
      </w:r>
      <w:r>
        <w:rPr>
          <w:rFonts w:ascii="Consolas" w:hAnsi="Consolas" w:eastAsia="宋体"/>
          <w:sz w:val="17"/>
        </w:rPr>
        <w:t xml:space="preserve">  round: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5102  </w:t>
      </w:r>
      <w:r>
        <w:rPr>
          <w:rFonts w:ascii="Consolas" w:hAnsi="Consolas" w:eastAsia="宋体"/>
          <w:sz w:val="17"/>
        </w:rPr>
        <w:t xml:space="preserve">  seq: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5103  </w:t>
      </w:r>
      <w:r>
        <w:rPr>
          <w:rFonts w:ascii="Consolas" w:hAnsi="Consolas" w:eastAsia="宋体"/>
          <w:sz w:val="17"/>
        </w:rPr>
        <w:t xml:space="preserve">  nodeName: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5104  </w:t>
      </w:r>
      <w:r>
        <w:rPr>
          <w:rFonts w:ascii="Consolas" w:hAnsi="Consolas" w:eastAsia="宋体"/>
          <w:sz w:val="17"/>
        </w:rPr>
        <w:t xml:space="preserve">  role: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5105  </w:t>
      </w:r>
      <w:r>
        <w:rPr>
          <w:rFonts w:ascii="Consolas" w:hAnsi="Consolas" w:eastAsia="宋体"/>
          <w:sz w:val="17"/>
        </w:rPr>
        <w:t xml:space="preserve">  approver: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5106  </w:t>
      </w:r>
      <w:r>
        <w:rPr>
          <w:rFonts w:ascii="Consolas" w:hAnsi="Consolas" w:eastAsia="宋体"/>
          <w:sz w:val="17"/>
        </w:rPr>
        <w:t xml:space="preserve">  comment: string |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5107  </w:t>
      </w:r>
      <w:r>
        <w:rPr>
          <w:rFonts w:ascii="Consolas" w:hAnsi="Consolas" w:eastAsia="宋体"/>
          <w:sz w:val="17"/>
        </w:rPr>
        <w:t xml:space="preserve">  status: ApprovalNodeStatus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5108  </w:t>
      </w:r>
      <w:r>
        <w:rPr>
          <w:rFonts w:ascii="Consolas" w:hAnsi="Consolas" w:eastAsia="宋体"/>
          <w:sz w:val="17"/>
        </w:rPr>
        <w:t xml:space="preserve">  actedAt: string |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5109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5110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5111  </w:t>
      </w:r>
      <w:r>
        <w:rPr>
          <w:rFonts w:ascii="Consolas" w:hAnsi="Consolas" w:eastAsia="宋体"/>
          <w:sz w:val="17"/>
        </w:rPr>
        <w:t>export interface DistributionRequest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5112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5113  </w:t>
      </w:r>
      <w:r>
        <w:rPr>
          <w:rFonts w:ascii="Consolas" w:hAnsi="Consolas" w:eastAsia="宋体"/>
          <w:sz w:val="17"/>
        </w:rPr>
        <w:t xml:space="preserve">  accessionId: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5114  </w:t>
      </w:r>
      <w:r>
        <w:rPr>
          <w:rFonts w:ascii="Consolas" w:hAnsi="Consolas" w:eastAsia="宋体"/>
          <w:sz w:val="17"/>
        </w:rPr>
        <w:t xml:space="preserve">  lotId: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5115  </w:t>
      </w:r>
      <w:r>
        <w:rPr>
          <w:rFonts w:ascii="Consolas" w:hAnsi="Consolas" w:eastAsia="宋体"/>
          <w:sz w:val="17"/>
        </w:rPr>
        <w:t xml:space="preserve">  applicant: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5116  </w:t>
      </w:r>
      <w:r>
        <w:rPr>
          <w:rFonts w:ascii="Consolas" w:hAnsi="Consolas" w:eastAsia="宋体"/>
          <w:sz w:val="17"/>
        </w:rPr>
        <w:t xml:space="preserve">  organization: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5117  </w:t>
      </w:r>
      <w:r>
        <w:rPr>
          <w:rFonts w:ascii="Consolas" w:hAnsi="Consolas" w:eastAsia="宋体"/>
          <w:sz w:val="17"/>
        </w:rPr>
        <w:t xml:space="preserve">  quantity: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5118  </w:t>
      </w:r>
      <w:r>
        <w:rPr>
          <w:rFonts w:ascii="Consolas" w:hAnsi="Consolas" w:eastAsia="宋体"/>
          <w:sz w:val="17"/>
        </w:rPr>
        <w:t xml:space="preserve">  purpose: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5119  </w:t>
      </w:r>
      <w:r>
        <w:rPr>
          <w:rFonts w:ascii="Consolas" w:hAnsi="Consolas" w:eastAsia="宋体"/>
          <w:sz w:val="17"/>
        </w:rPr>
        <w:t xml:space="preserve">  status: DistributionStatus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5120  </w:t>
      </w:r>
      <w:r>
        <w:rPr>
          <w:rFonts w:ascii="Consolas" w:hAnsi="Consolas" w:eastAsia="宋体"/>
          <w:sz w:val="17"/>
        </w:rPr>
        <w:t xml:space="preserve">  appliedAt: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5121  </w:t>
      </w:r>
      <w:r>
        <w:rPr>
          <w:rFonts w:ascii="Consolas" w:hAnsi="Consolas" w:eastAsia="宋体"/>
          <w:sz w:val="17"/>
        </w:rPr>
        <w:t xml:space="preserve">  reviewComment: string |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5122  </w:t>
      </w:r>
      <w:r>
        <w:rPr>
          <w:rFonts w:ascii="Consolas" w:hAnsi="Consolas" w:eastAsia="宋体"/>
          <w:sz w:val="17"/>
        </w:rPr>
        <w:t xml:space="preserve">  approvals?: ApprovalNode[]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5123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5124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5125  </w:t>
      </w:r>
      <w:r>
        <w:rPr>
          <w:rFonts w:ascii="Consolas" w:hAnsi="Consolas" w:eastAsia="宋体"/>
          <w:sz w:val="17"/>
        </w:rPr>
        <w:t>export interface StorageRoom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5126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5127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5128  </w:t>
      </w:r>
      <w:r>
        <w:rPr>
          <w:rFonts w:ascii="Consolas" w:hAnsi="Consolas" w:eastAsia="宋体"/>
          <w:sz w:val="17"/>
        </w:rPr>
        <w:t xml:space="preserve">  storageType: StorageType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5129  </w:t>
      </w:r>
      <w:r>
        <w:rPr>
          <w:rFonts w:ascii="Consolas" w:hAnsi="Consolas" w:eastAsia="宋体"/>
          <w:sz w:val="17"/>
        </w:rPr>
        <w:t xml:space="preserve">  tempMin: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5130  </w:t>
      </w:r>
      <w:r>
        <w:rPr>
          <w:rFonts w:ascii="Consolas" w:hAnsi="Consolas" w:eastAsia="宋体"/>
          <w:sz w:val="17"/>
        </w:rPr>
        <w:t xml:space="preserve">  tempMax: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5131  </w:t>
      </w:r>
      <w:r>
        <w:rPr>
          <w:rFonts w:ascii="Consolas" w:hAnsi="Consolas" w:eastAsia="宋体"/>
          <w:sz w:val="17"/>
        </w:rPr>
        <w:t xml:space="preserve">  humidityMax: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5132  </w:t>
      </w:r>
      <w:r>
        <w:rPr>
          <w:rFonts w:ascii="Consolas" w:hAnsi="Consolas" w:eastAsia="宋体"/>
          <w:sz w:val="17"/>
        </w:rPr>
        <w:t xml:space="preserve">  online: boolean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5133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5134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5135  </w:t>
      </w:r>
      <w:r>
        <w:rPr>
          <w:rFonts w:ascii="Consolas" w:hAnsi="Consolas" w:eastAsia="宋体"/>
          <w:sz w:val="17"/>
        </w:rPr>
        <w:t>export interface EnvReading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5136  </w:t>
      </w:r>
      <w:r>
        <w:rPr>
          <w:rFonts w:ascii="Consolas" w:hAnsi="Consolas" w:eastAsia="宋体"/>
          <w:sz w:val="17"/>
        </w:rPr>
        <w:t xml:space="preserve">  roomId: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5137  </w:t>
      </w:r>
      <w:r>
        <w:rPr>
          <w:rFonts w:ascii="Consolas" w:hAnsi="Consolas" w:eastAsia="宋体"/>
          <w:sz w:val="17"/>
        </w:rPr>
        <w:t xml:space="preserve">  roomName: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5138  </w:t>
      </w:r>
      <w:r>
        <w:rPr>
          <w:rFonts w:ascii="Consolas" w:hAnsi="Consolas" w:eastAsia="宋体"/>
          <w:sz w:val="17"/>
        </w:rPr>
        <w:t xml:space="preserve">  temperature: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5139  </w:t>
      </w:r>
      <w:r>
        <w:rPr>
          <w:rFonts w:ascii="Consolas" w:hAnsi="Consolas" w:eastAsia="宋体"/>
          <w:sz w:val="17"/>
        </w:rPr>
        <w:t xml:space="preserve">  humidity: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5140  </w:t>
      </w:r>
      <w:r>
        <w:rPr>
          <w:rFonts w:ascii="Consolas" w:hAnsi="Consolas" w:eastAsia="宋体"/>
          <w:sz w:val="17"/>
        </w:rPr>
        <w:t xml:space="preserve">  recordedAt: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5141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5142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5143  </w:t>
      </w:r>
      <w:r>
        <w:rPr>
          <w:rFonts w:ascii="Consolas" w:hAnsi="Consolas" w:eastAsia="宋体"/>
          <w:sz w:val="17"/>
        </w:rPr>
        <w:t>export interface Alert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5144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5145  </w:t>
      </w:r>
      <w:r>
        <w:rPr>
          <w:rFonts w:ascii="Consolas" w:hAnsi="Consolas" w:eastAsia="宋体"/>
          <w:sz w:val="17"/>
        </w:rPr>
        <w:t xml:space="preserve">  type: AlertType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5146  </w:t>
      </w:r>
      <w:r>
        <w:rPr>
          <w:rFonts w:ascii="Consolas" w:hAnsi="Consolas" w:eastAsia="宋体"/>
          <w:sz w:val="17"/>
        </w:rPr>
        <w:t xml:space="preserve">  level: AlertLevel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5147  </w:t>
      </w:r>
      <w:r>
        <w:rPr>
          <w:rFonts w:ascii="Consolas" w:hAnsi="Consolas" w:eastAsia="宋体"/>
          <w:sz w:val="17"/>
        </w:rPr>
        <w:t xml:space="preserve">  target: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5148  </w:t>
      </w:r>
      <w:r>
        <w:rPr>
          <w:rFonts w:ascii="Consolas" w:hAnsi="Consolas" w:eastAsia="宋体"/>
          <w:sz w:val="17"/>
        </w:rPr>
        <w:t xml:space="preserve">  targetId: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5149  </w:t>
      </w:r>
      <w:r>
        <w:rPr>
          <w:rFonts w:ascii="Consolas" w:hAnsi="Consolas" w:eastAsia="宋体"/>
          <w:sz w:val="17"/>
        </w:rPr>
        <w:t xml:space="preserve">  description: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5150  </w:t>
      </w:r>
      <w:r>
        <w:rPr>
          <w:rFonts w:ascii="Consolas" w:hAnsi="Consolas" w:eastAsia="宋体"/>
          <w:sz w:val="17"/>
        </w:rPr>
        <w:t xml:space="preserve">  status: AlertStatus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5151  </w:t>
      </w:r>
      <w:r>
        <w:rPr>
          <w:rFonts w:ascii="Consolas" w:hAnsi="Consolas" w:eastAsia="宋体"/>
          <w:sz w:val="17"/>
        </w:rPr>
        <w:t xml:space="preserve">  createdAt: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5152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5153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5154  </w:t>
      </w:r>
      <w:r>
        <w:rPr>
          <w:rFonts w:ascii="Consolas" w:hAnsi="Consolas" w:eastAsia="宋体"/>
          <w:sz w:val="17"/>
        </w:rPr>
        <w:t>export interface AuditLog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5155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5156  </w:t>
      </w:r>
      <w:r>
        <w:rPr>
          <w:rFonts w:ascii="Consolas" w:hAnsi="Consolas" w:eastAsia="宋体"/>
          <w:sz w:val="17"/>
        </w:rPr>
        <w:t xml:space="preserve">  operator: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5157  </w:t>
      </w:r>
      <w:r>
        <w:rPr>
          <w:rFonts w:ascii="Consolas" w:hAnsi="Consolas" w:eastAsia="宋体"/>
          <w:sz w:val="17"/>
        </w:rPr>
        <w:t xml:space="preserve">  action: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5158  </w:t>
      </w:r>
      <w:r>
        <w:rPr>
          <w:rFonts w:ascii="Consolas" w:hAnsi="Consolas" w:eastAsia="宋体"/>
          <w:sz w:val="17"/>
        </w:rPr>
        <w:t xml:space="preserve">  objectType: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5159  </w:t>
      </w:r>
      <w:r>
        <w:rPr>
          <w:rFonts w:ascii="Consolas" w:hAnsi="Consolas" w:eastAsia="宋体"/>
          <w:sz w:val="17"/>
        </w:rPr>
        <w:t xml:space="preserve">  objectId: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5160  </w:t>
      </w:r>
      <w:r>
        <w:rPr>
          <w:rFonts w:ascii="Consolas" w:hAnsi="Consolas" w:eastAsia="宋体"/>
          <w:sz w:val="17"/>
        </w:rPr>
        <w:t xml:space="preserve">  createdAt: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5161  </w:t>
      </w:r>
      <w:r>
        <w:rPr>
          <w:rFonts w:ascii="Consolas" w:hAnsi="Consolas" w:eastAsia="宋体"/>
          <w:sz w:val="17"/>
        </w:rPr>
        <w:t xml:space="preserve">  ip: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5162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5163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5164  </w:t>
      </w:r>
      <w:r>
        <w:rPr>
          <w:rFonts w:ascii="Consolas" w:hAnsi="Consolas" w:eastAsia="宋体"/>
          <w:sz w:val="17"/>
        </w:rPr>
        <w:t>export interface Role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5165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5166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5167  </w:t>
      </w:r>
      <w:r>
        <w:rPr>
          <w:rFonts w:ascii="Consolas" w:hAnsi="Consolas" w:eastAsia="宋体"/>
          <w:sz w:val="17"/>
        </w:rPr>
        <w:t xml:space="preserve">  description: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5168  </w:t>
      </w:r>
      <w:r>
        <w:rPr>
          <w:rFonts w:ascii="Consolas" w:hAnsi="Consolas" w:eastAsia="宋体"/>
          <w:sz w:val="17"/>
        </w:rPr>
        <w:t xml:space="preserve">  permissions: string[]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5169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5170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5171  </w:t>
      </w:r>
      <w:r>
        <w:rPr>
          <w:rFonts w:ascii="Consolas" w:hAnsi="Consolas" w:eastAsia="宋体"/>
          <w:sz w:val="17"/>
        </w:rPr>
        <w:t>export interface User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5172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5173  </w:t>
      </w:r>
      <w:r>
        <w:rPr>
          <w:rFonts w:ascii="Consolas" w:hAnsi="Consolas" w:eastAsia="宋体"/>
          <w:sz w:val="17"/>
        </w:rPr>
        <w:t xml:space="preserve">  account: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5174  </w:t>
      </w:r>
      <w:r>
        <w:rPr>
          <w:rFonts w:ascii="Consolas" w:hAnsi="Consolas" w:eastAsia="宋体"/>
          <w:sz w:val="17"/>
        </w:rPr>
        <w:t xml:space="preserve">  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5175  </w:t>
      </w:r>
      <w:r>
        <w:rPr>
          <w:rFonts w:ascii="Consolas" w:hAnsi="Consolas" w:eastAsia="宋体"/>
          <w:sz w:val="17"/>
        </w:rPr>
        <w:t xml:space="preserve">  roles: string[]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5176  </w:t>
      </w:r>
      <w:r>
        <w:rPr>
          <w:rFonts w:ascii="Consolas" w:hAnsi="Consolas" w:eastAsia="宋体"/>
          <w:sz w:val="17"/>
        </w:rPr>
        <w:t xml:space="preserve">  status: '启用' | '停用'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5177  </w:t>
      </w:r>
      <w:r>
        <w:rPr>
          <w:rFonts w:ascii="Consolas" w:hAnsi="Consolas" w:eastAsia="宋体"/>
          <w:sz w:val="17"/>
        </w:rPr>
        <w:t xml:space="preserve">  lastLogin: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5178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5179  </w:t>
      </w:r>
      <w:r>
        <w:rPr>
          <w:rFonts w:ascii="Consolas" w:hAnsi="Consolas" w:eastAsia="宋体"/>
          <w:sz w:val="17"/>
        </w:rPr>
        <w:t>// ===== server/src/lib/calc.ts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5180  </w:t>
      </w:r>
      <w:r>
        <w:rPr>
          <w:rFonts w:ascii="Consolas" w:hAnsi="Consolas" w:eastAsia="宋体"/>
          <w:sz w:val="17"/>
        </w:rPr>
        <w:t>import type { LotStatus } from '../types.js'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5181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5182  </w:t>
      </w:r>
      <w:r>
        <w:rPr>
          <w:rFonts w:ascii="Consolas" w:hAnsi="Consolas" w:eastAsia="宋体"/>
          <w:sz w:val="17"/>
        </w:rPr>
        <w:t>export class DomainError extends Error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5183  </w:t>
      </w:r>
      <w:r>
        <w:rPr>
          <w:rFonts w:ascii="Consolas" w:hAnsi="Consolas" w:eastAsia="宋体"/>
          <w:sz w:val="17"/>
        </w:rPr>
        <w:t xml:space="preserve">  code: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5184  </w:t>
      </w:r>
      <w:r>
        <w:rPr>
          <w:rFonts w:ascii="Consolas" w:hAnsi="Consolas" w:eastAsia="宋体"/>
          <w:sz w:val="17"/>
        </w:rPr>
        <w:t xml:space="preserve">  status: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5185  </w:t>
      </w:r>
      <w:r>
        <w:rPr>
          <w:rFonts w:ascii="Consolas" w:hAnsi="Consolas" w:eastAsia="宋体"/>
          <w:sz w:val="17"/>
        </w:rPr>
        <w:t xml:space="preserve">  constructor(code: string, message: string, status = 400)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5186  </w:t>
      </w:r>
      <w:r>
        <w:rPr>
          <w:rFonts w:ascii="Consolas" w:hAnsi="Consolas" w:eastAsia="宋体"/>
          <w:sz w:val="17"/>
        </w:rPr>
        <w:t xml:space="preserve">    super(message)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5187  </w:t>
      </w:r>
      <w:r>
        <w:rPr>
          <w:rFonts w:ascii="Consolas" w:hAnsi="Consolas" w:eastAsia="宋体"/>
          <w:sz w:val="17"/>
        </w:rPr>
        <w:t xml:space="preserve">    this.code = code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5188  </w:t>
      </w:r>
      <w:r>
        <w:rPr>
          <w:rFonts w:ascii="Consolas" w:hAnsi="Consolas" w:eastAsia="宋体"/>
          <w:sz w:val="17"/>
        </w:rPr>
        <w:t xml:space="preserve">    this.status = status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5189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5190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5191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5192  </w:t>
      </w:r>
      <w:r>
        <w:rPr>
          <w:rFonts w:ascii="Consolas" w:hAnsi="Consolas" w:eastAsia="宋体"/>
          <w:sz w:val="17"/>
        </w:rPr>
        <w:t>function round(n: number, digits = 2): number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5193  </w:t>
      </w:r>
      <w:r>
        <w:rPr>
          <w:rFonts w:ascii="Consolas" w:hAnsi="Consolas" w:eastAsia="宋体"/>
          <w:sz w:val="17"/>
        </w:rPr>
        <w:t xml:space="preserve">  const f = 10 ** digits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5194  </w:t>
      </w:r>
      <w:r>
        <w:rPr>
          <w:rFonts w:ascii="Consolas" w:hAnsi="Consolas" w:eastAsia="宋体"/>
          <w:sz w:val="17"/>
        </w:rPr>
        <w:t xml:space="preserve">  return Math.round(n * f) / f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5195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5196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5197  </w:t>
      </w:r>
      <w:r>
        <w:rPr>
          <w:rFonts w:ascii="Consolas" w:hAnsi="Consolas" w:eastAsia="宋体"/>
          <w:sz w:val="17"/>
        </w:rPr>
        <w:t>/**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5198  </w:t>
      </w:r>
      <w:r>
        <w:rPr>
          <w:rFonts w:ascii="Consolas" w:hAnsi="Consolas" w:eastAsia="宋体"/>
          <w:sz w:val="17"/>
        </w:rPr>
        <w:t xml:space="preserve"> * 活力率 = 各重复发芽数之和 / (重复数 × 每重复取样数)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5199  </w:t>
      </w:r>
      <w:r>
        <w:rPr>
          <w:rFonts w:ascii="Consolas" w:hAnsi="Consolas" w:eastAsia="宋体"/>
          <w:sz w:val="17"/>
        </w:rPr>
        <w:t xml:space="preserve"> * 规则来源：PRD 需求 4 与 AOSA 发芽试验规程。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5200  </w:t>
      </w:r>
      <w:r>
        <w:rPr>
          <w:rFonts w:ascii="Consolas" w:hAnsi="Consolas" w:eastAsia="宋体"/>
          <w:sz w:val="17"/>
        </w:rPr>
        <w:t xml:space="preserve"> */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5201  </w:t>
      </w:r>
      <w:r>
        <w:rPr>
          <w:rFonts w:ascii="Consolas" w:hAnsi="Consolas" w:eastAsia="宋体"/>
          <w:sz w:val="17"/>
        </w:rPr>
        <w:t>export function calcViabilityRate(replicates: number, seedsPerReplicate: number, counts: number[]): number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5202  </w:t>
      </w:r>
      <w:r>
        <w:rPr>
          <w:rFonts w:ascii="Consolas" w:hAnsi="Consolas" w:eastAsia="宋体"/>
          <w:sz w:val="17"/>
        </w:rPr>
        <w:t xml:space="preserve">  if (!Number.isInteger(replicates) || replicates &lt;= 0)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5203  </w:t>
      </w:r>
      <w:r>
        <w:rPr>
          <w:rFonts w:ascii="Consolas" w:hAnsi="Consolas" w:eastAsia="宋体"/>
          <w:sz w:val="17"/>
        </w:rPr>
        <w:t xml:space="preserve">    throw new DomainError('INVALID_REPLICATES', '重复数必须为正整数')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5204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5205  </w:t>
      </w:r>
      <w:r>
        <w:rPr>
          <w:rFonts w:ascii="Consolas" w:hAnsi="Consolas" w:eastAsia="宋体"/>
          <w:sz w:val="17"/>
        </w:rPr>
        <w:t xml:space="preserve">  if (!Number.isInteger(seedsPerReplicate) || seedsPerReplicate &lt;= 0)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5206  </w:t>
      </w:r>
      <w:r>
        <w:rPr>
          <w:rFonts w:ascii="Consolas" w:hAnsi="Consolas" w:eastAsia="宋体"/>
          <w:sz w:val="17"/>
        </w:rPr>
        <w:t xml:space="preserve">    throw new DomainError('INVALID_SEEDS', '每重复取样数必须为正整数')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5207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5208  </w:t>
      </w:r>
      <w:r>
        <w:rPr>
          <w:rFonts w:ascii="Consolas" w:hAnsi="Consolas" w:eastAsia="宋体"/>
          <w:sz w:val="17"/>
        </w:rPr>
        <w:t xml:space="preserve">  if (counts.length === 0)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5209  </w:t>
      </w:r>
      <w:r>
        <w:rPr>
          <w:rFonts w:ascii="Consolas" w:hAnsi="Consolas" w:eastAsia="宋体"/>
          <w:sz w:val="17"/>
        </w:rPr>
        <w:t xml:space="preserve">    throw new DomainError('EMPTY_COUNTS', '至少需要一个重复的发芽数')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5210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5211  </w:t>
      </w:r>
      <w:r>
        <w:rPr>
          <w:rFonts w:ascii="Consolas" w:hAnsi="Consolas" w:eastAsia="宋体"/>
          <w:sz w:val="17"/>
        </w:rPr>
        <w:t xml:space="preserve">  if (counts.length &gt; replicates)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5212  </w:t>
      </w:r>
      <w:r>
        <w:rPr>
          <w:rFonts w:ascii="Consolas" w:hAnsi="Consolas" w:eastAsia="宋体"/>
          <w:sz w:val="17"/>
        </w:rPr>
        <w:t xml:space="preserve">    throw new DomainError('COUNTS_EXCEED_REPLICATES', '发芽数条目数不能超过重复数')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5213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5214  </w:t>
      </w:r>
      <w:r>
        <w:rPr>
          <w:rFonts w:ascii="Consolas" w:hAnsi="Consolas" w:eastAsia="宋体"/>
          <w:sz w:val="17"/>
        </w:rPr>
        <w:t xml:space="preserve">  for (const c of counts)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5215  </w:t>
      </w:r>
      <w:r>
        <w:rPr>
          <w:rFonts w:ascii="Consolas" w:hAnsi="Consolas" w:eastAsia="宋体"/>
          <w:sz w:val="17"/>
        </w:rPr>
        <w:t xml:space="preserve">    if (!Number.isFinite(c) || c &lt; 0)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5216  </w:t>
      </w:r>
      <w:r>
        <w:rPr>
          <w:rFonts w:ascii="Consolas" w:hAnsi="Consolas" w:eastAsia="宋体"/>
          <w:sz w:val="17"/>
        </w:rPr>
        <w:t xml:space="preserve">      throw new DomainError('INVALID_COUNT', '发芽数必须为非负数')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5217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5218  </w:t>
      </w:r>
      <w:r>
        <w:rPr>
          <w:rFonts w:ascii="Consolas" w:hAnsi="Consolas" w:eastAsia="宋体"/>
          <w:sz w:val="17"/>
        </w:rPr>
        <w:t xml:space="preserve">    if (c &gt; seedsPerReplicate)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5219  </w:t>
      </w:r>
      <w:r>
        <w:rPr>
          <w:rFonts w:ascii="Consolas" w:hAnsi="Consolas" w:eastAsia="宋体"/>
          <w:sz w:val="17"/>
        </w:rPr>
        <w:t xml:space="preserve">      throw new DomainError('COUNT_EXCEED_SAMPLE', '单重复发芽数不能超过每重复取样数')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5220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5221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5222  </w:t>
      </w:r>
      <w:r>
        <w:rPr>
          <w:rFonts w:ascii="Consolas" w:hAnsi="Consolas" w:eastAsia="宋体"/>
          <w:sz w:val="17"/>
        </w:rPr>
        <w:t xml:space="preserve">  const sum = counts.reduce((a, b) =&gt; a + b, 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5223  </w:t>
      </w:r>
      <w:r>
        <w:rPr>
          <w:rFonts w:ascii="Consolas" w:hAnsi="Consolas" w:eastAsia="宋体"/>
          <w:sz w:val="17"/>
        </w:rPr>
        <w:t xml:space="preserve">  const total = replicates * seedsPerReplicate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5224  </w:t>
      </w:r>
      <w:r>
        <w:rPr>
          <w:rFonts w:ascii="Consolas" w:hAnsi="Consolas" w:eastAsia="宋体"/>
          <w:sz w:val="17"/>
        </w:rPr>
        <w:t xml:space="preserve">  return round(sum / total, 2)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5225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5227  </w:t>
      </w:r>
      <w:r>
        <w:rPr>
          <w:rFonts w:ascii="Consolas" w:hAnsi="Consolas" w:eastAsia="宋体"/>
          <w:sz w:val="17"/>
        </w:rPr>
        <w:t>/** 纯活种子 = 库存数量 × 最近活力率 */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5228  </w:t>
      </w:r>
      <w:r>
        <w:rPr>
          <w:rFonts w:ascii="Consolas" w:hAnsi="Consolas" w:eastAsia="宋体"/>
          <w:sz w:val="17"/>
        </w:rPr>
        <w:t>export function calcPureLiveSeed(quantity: number, viabilityRate: number): number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5229  </w:t>
      </w:r>
      <w:r>
        <w:rPr>
          <w:rFonts w:ascii="Consolas" w:hAnsi="Consolas" w:eastAsia="宋体"/>
          <w:sz w:val="17"/>
        </w:rPr>
        <w:t xml:space="preserve">  if (quantity &lt; 0) throw new DomainError('INVALID_QUANTITY', '数量不能为负')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5230  </w:t>
      </w:r>
      <w:r>
        <w:rPr>
          <w:rFonts w:ascii="Consolas" w:hAnsi="Consolas" w:eastAsia="宋体"/>
          <w:sz w:val="17"/>
        </w:rPr>
        <w:t xml:space="preserve">  if (viabilityRate &lt; 0 || viabilityRate &gt; 1) throw new DomainError('INVALID_RATE', '活力率需在 0~1 之间')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5231  </w:t>
      </w:r>
      <w:r>
        <w:rPr>
          <w:rFonts w:ascii="Consolas" w:hAnsi="Consolas" w:eastAsia="宋体"/>
          <w:sz w:val="17"/>
        </w:rPr>
        <w:t xml:space="preserve">  return Math.round(quantity * viabilityRate)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5234  </w:t>
      </w:r>
      <w:r>
        <w:rPr>
          <w:rFonts w:ascii="Consolas" w:hAnsi="Consolas" w:eastAsia="宋体"/>
          <w:sz w:val="17"/>
        </w:rPr>
        <w:t>/** 根据数量与分发临界量判定库存状态 */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5235  </w:t>
      </w:r>
      <w:r>
        <w:rPr>
          <w:rFonts w:ascii="Consolas" w:hAnsi="Consolas" w:eastAsia="宋体"/>
          <w:sz w:val="17"/>
        </w:rPr>
        <w:t>export function determineLotStatus(quantity: number, criticalAmount: number): LotStatus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5236  </w:t>
      </w:r>
      <w:r>
        <w:rPr>
          <w:rFonts w:ascii="Consolas" w:hAnsi="Consolas" w:eastAsia="宋体"/>
          <w:sz w:val="17"/>
        </w:rPr>
        <w:t xml:space="preserve">  if (quantity &lt;= 0) return '耗尽'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5237  </w:t>
      </w:r>
      <w:r>
        <w:rPr>
          <w:rFonts w:ascii="Consolas" w:hAnsi="Consolas" w:eastAsia="宋体"/>
          <w:sz w:val="17"/>
        </w:rPr>
        <w:t xml:space="preserve">  if (quantity &lt; criticalAmount) return '偏低'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5238  </w:t>
      </w:r>
      <w:r>
        <w:rPr>
          <w:rFonts w:ascii="Consolas" w:hAnsi="Consolas" w:eastAsia="宋体"/>
          <w:sz w:val="17"/>
        </w:rPr>
        <w:t xml:space="preserve">  return '正常'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5239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5241  </w:t>
      </w:r>
      <w:r>
        <w:rPr>
          <w:rFonts w:ascii="Consolas" w:hAnsi="Consolas" w:eastAsia="宋体"/>
          <w:sz w:val="17"/>
        </w:rPr>
        <w:t>/** 活力区间分类 */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5242  </w:t>
      </w:r>
      <w:r>
        <w:rPr>
          <w:rFonts w:ascii="Consolas" w:hAnsi="Consolas" w:eastAsia="宋体"/>
          <w:sz w:val="17"/>
        </w:rPr>
        <w:t>export function classifyViability(rate: number): 'high' | 'mid' | 'low' 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5243  </w:t>
      </w:r>
      <w:r>
        <w:rPr>
          <w:rFonts w:ascii="Consolas" w:hAnsi="Consolas" w:eastAsia="宋体"/>
          <w:sz w:val="17"/>
        </w:rPr>
        <w:t xml:space="preserve">  if (rate &gt;= 0.9) return 'high'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5244  </w:t>
      </w:r>
      <w:r>
        <w:rPr>
          <w:rFonts w:ascii="Consolas" w:hAnsi="Consolas" w:eastAsia="宋体"/>
          <w:sz w:val="17"/>
        </w:rPr>
        <w:t xml:space="preserve">  if (rate &gt;= 0.75) return 'mid'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5245  </w:t>
      </w:r>
      <w:r>
        <w:rPr>
          <w:rFonts w:ascii="Consolas" w:hAnsi="Consolas" w:eastAsia="宋体"/>
          <w:sz w:val="17"/>
        </w:rPr>
        <w:t xml:space="preserve">  return 'low'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5246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5247  </w:t>
      </w:r>
      <w:r>
        <w:rPr>
          <w:rFonts w:ascii="Consolas" w:hAnsi="Consolas" w:eastAsia="宋体"/>
          <w:sz w:val="17"/>
        </w:rPr>
        <w:t>// ===== server/src/lib/mappers.ts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5248  </w:t>
      </w:r>
      <w:r>
        <w:rPr>
          <w:rFonts w:ascii="Consolas" w:hAnsi="Consolas" w:eastAsia="宋体"/>
          <w:sz w:val="17"/>
        </w:rPr>
        <w:t>import type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5249  </w:t>
      </w:r>
      <w:r>
        <w:rPr>
          <w:rFonts w:ascii="Consolas" w:hAnsi="Consolas" w:eastAsia="宋体"/>
          <w:sz w:val="17"/>
        </w:rPr>
        <w:t xml:space="preserve">  Accession,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5250  </w:t>
      </w:r>
      <w:r>
        <w:rPr>
          <w:rFonts w:ascii="Consolas" w:hAnsi="Consolas" w:eastAsia="宋体"/>
          <w:sz w:val="17"/>
        </w:rPr>
        <w:t xml:space="preserve">  Alert,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5251  </w:t>
      </w:r>
      <w:r>
        <w:rPr>
          <w:rFonts w:ascii="Consolas" w:hAnsi="Consolas" w:eastAsia="宋体"/>
          <w:sz w:val="17"/>
        </w:rPr>
        <w:t xml:space="preserve">  ApprovalNode,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5252  </w:t>
      </w:r>
      <w:r>
        <w:rPr>
          <w:rFonts w:ascii="Consolas" w:hAnsi="Consolas" w:eastAsia="宋体"/>
          <w:sz w:val="17"/>
        </w:rPr>
        <w:t xml:space="preserve">  AuditLog,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5253  </w:t>
      </w:r>
      <w:r>
        <w:rPr>
          <w:rFonts w:ascii="Consolas" w:hAnsi="Consolas" w:eastAsia="宋体"/>
          <w:sz w:val="17"/>
        </w:rPr>
        <w:t xml:space="preserve">  DistributionRequest,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5254  </w:t>
      </w:r>
      <w:r>
        <w:rPr>
          <w:rFonts w:ascii="Consolas" w:hAnsi="Consolas" w:eastAsia="宋体"/>
          <w:sz w:val="17"/>
        </w:rPr>
        <w:t xml:space="preserve">  EnvReading,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5255  </w:t>
      </w:r>
      <w:r>
        <w:rPr>
          <w:rFonts w:ascii="Consolas" w:hAnsi="Consolas" w:eastAsia="宋体"/>
          <w:sz w:val="17"/>
        </w:rPr>
        <w:t xml:space="preserve">  InventoryLot,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5256  </w:t>
      </w:r>
      <w:r>
        <w:rPr>
          <w:rFonts w:ascii="Consolas" w:hAnsi="Consolas" w:eastAsia="宋体"/>
          <w:sz w:val="17"/>
        </w:rPr>
        <w:t xml:space="preserve">  Regeneration,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5257  </w:t>
      </w:r>
      <w:r>
        <w:rPr>
          <w:rFonts w:ascii="Consolas" w:hAnsi="Consolas" w:eastAsia="宋体"/>
          <w:sz w:val="17"/>
        </w:rPr>
        <w:t xml:space="preserve">  Role,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5258  </w:t>
      </w:r>
      <w:r>
        <w:rPr>
          <w:rFonts w:ascii="Consolas" w:hAnsi="Consolas" w:eastAsia="宋体"/>
          <w:sz w:val="17"/>
        </w:rPr>
        <w:t xml:space="preserve">  StorageRoom,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5259  </w:t>
      </w:r>
      <w:r>
        <w:rPr>
          <w:rFonts w:ascii="Consolas" w:hAnsi="Consolas" w:eastAsia="宋体"/>
          <w:sz w:val="17"/>
        </w:rPr>
        <w:t xml:space="preserve">  User,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5260  </w:t>
      </w:r>
      <w:r>
        <w:rPr>
          <w:rFonts w:ascii="Consolas" w:hAnsi="Consolas" w:eastAsia="宋体"/>
          <w:sz w:val="17"/>
        </w:rPr>
        <w:t xml:space="preserve">  ViabilityTest,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5261  </w:t>
      </w:r>
      <w:r>
        <w:rPr>
          <w:rFonts w:ascii="Consolas" w:hAnsi="Consolas" w:eastAsia="宋体"/>
          <w:sz w:val="17"/>
        </w:rPr>
        <w:t>} from '../types.js'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5263  </w:t>
      </w:r>
      <w:r>
        <w:rPr>
          <w:rFonts w:ascii="Consolas" w:hAnsi="Consolas" w:eastAsia="宋体"/>
          <w:sz w:val="17"/>
        </w:rPr>
        <w:t>type Row = Record&lt;string, unknown&gt;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5265  </w:t>
      </w:r>
      <w:r>
        <w:rPr>
          <w:rFonts w:ascii="Consolas" w:hAnsi="Consolas" w:eastAsia="宋体"/>
          <w:sz w:val="17"/>
        </w:rPr>
        <w:t>export const toAccession = (r: Row): Accession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5266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5267  </w:t>
      </w:r>
      <w:r>
        <w:rPr>
          <w:rFonts w:ascii="Consolas" w:hAnsi="Consolas" w:eastAsia="宋体"/>
          <w:sz w:val="17"/>
        </w:rPr>
        <w:t xml:space="preserve">  name: r.name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5268  </w:t>
      </w:r>
      <w:r>
        <w:rPr>
          <w:rFonts w:ascii="Consolas" w:hAnsi="Consolas" w:eastAsia="宋体"/>
          <w:sz w:val="17"/>
        </w:rPr>
        <w:t xml:space="preserve">  scientificName: r.scientific_name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5269  </w:t>
      </w:r>
      <w:r>
        <w:rPr>
          <w:rFonts w:ascii="Consolas" w:hAnsi="Consolas" w:eastAsia="宋体"/>
          <w:sz w:val="17"/>
        </w:rPr>
        <w:t xml:space="preserve">  family: r.family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5270  </w:t>
      </w:r>
      <w:r>
        <w:rPr>
          <w:rFonts w:ascii="Consolas" w:hAnsi="Consolas" w:eastAsia="宋体"/>
          <w:sz w:val="17"/>
        </w:rPr>
        <w:t xml:space="preserve">  genus: r.genus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5271  </w:t>
      </w:r>
      <w:r>
        <w:rPr>
          <w:rFonts w:ascii="Consolas" w:hAnsi="Consolas" w:eastAsia="宋体"/>
          <w:sz w:val="17"/>
        </w:rPr>
        <w:t xml:space="preserve">  crop: r.crop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5272  </w:t>
      </w:r>
      <w:r>
        <w:rPr>
          <w:rFonts w:ascii="Consolas" w:hAnsi="Consolas" w:eastAsia="宋体"/>
          <w:sz w:val="17"/>
        </w:rPr>
        <w:t xml:space="preserve">  sourceType: r.source_type as Accession['sourceType'],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5273  </w:t>
      </w:r>
      <w:r>
        <w:rPr>
          <w:rFonts w:ascii="Consolas" w:hAnsi="Consolas" w:eastAsia="宋体"/>
          <w:sz w:val="17"/>
        </w:rPr>
        <w:t xml:space="preserve">  country: r.country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5274  </w:t>
      </w:r>
      <w:r>
        <w:rPr>
          <w:rFonts w:ascii="Consolas" w:hAnsi="Consolas" w:eastAsia="宋体"/>
          <w:sz w:val="17"/>
        </w:rPr>
        <w:t xml:space="preserve">  region: r.region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5275  </w:t>
      </w:r>
      <w:r>
        <w:rPr>
          <w:rFonts w:ascii="Consolas" w:hAnsi="Consolas" w:eastAsia="宋体"/>
          <w:sz w:val="17"/>
        </w:rPr>
        <w:t xml:space="preserve">  latitude: r.latitude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5276  </w:t>
      </w:r>
      <w:r>
        <w:rPr>
          <w:rFonts w:ascii="Consolas" w:hAnsi="Consolas" w:eastAsia="宋体"/>
          <w:sz w:val="17"/>
        </w:rPr>
        <w:t xml:space="preserve">  longitude: r.longitude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5277  </w:t>
      </w:r>
      <w:r>
        <w:rPr>
          <w:rFonts w:ascii="Consolas" w:hAnsi="Consolas" w:eastAsia="宋体"/>
          <w:sz w:val="17"/>
        </w:rPr>
        <w:t xml:space="preserve">  altitude: r.altitude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5278  </w:t>
      </w:r>
      <w:r>
        <w:rPr>
          <w:rFonts w:ascii="Consolas" w:hAnsi="Consolas" w:eastAsia="宋体"/>
          <w:sz w:val="17"/>
        </w:rPr>
        <w:t xml:space="preserve">  collector: r.collector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5279  </w:t>
      </w:r>
      <w:r>
        <w:rPr>
          <w:rFonts w:ascii="Consolas" w:hAnsi="Consolas" w:eastAsia="宋体"/>
          <w:sz w:val="17"/>
        </w:rPr>
        <w:t xml:space="preserve">  collectedAt: r.collected_at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5280  </w:t>
      </w:r>
      <w:r>
        <w:rPr>
          <w:rFonts w:ascii="Consolas" w:hAnsi="Consolas" w:eastAsia="宋体"/>
          <w:sz w:val="17"/>
        </w:rPr>
        <w:t xml:space="preserve">  storageType: r.storage_type as Accession['storageType'],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5281  </w:t>
      </w:r>
      <w:r>
        <w:rPr>
          <w:rFonts w:ascii="Consolas" w:hAnsi="Consolas" w:eastAsia="宋体"/>
          <w:sz w:val="17"/>
        </w:rPr>
        <w:t xml:space="preserve">  status: r.status as Accession['status'],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5282  </w:t>
      </w:r>
      <w:r>
        <w:rPr>
          <w:rFonts w:ascii="Consolas" w:hAnsi="Consolas" w:eastAsia="宋体"/>
          <w:sz w:val="17"/>
        </w:rPr>
        <w:t xml:space="preserve">  introducedAt: r.introduced_at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5283  </w:t>
      </w:r>
      <w:r>
        <w:rPr>
          <w:rFonts w:ascii="Consolas" w:hAnsi="Consolas" w:eastAsia="宋体"/>
          <w:sz w:val="17"/>
        </w:rPr>
        <w:t xml:space="preserve">  description: r.description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5284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5286  </w:t>
      </w:r>
      <w:r>
        <w:rPr>
          <w:rFonts w:ascii="Consolas" w:hAnsi="Consolas" w:eastAsia="宋体"/>
          <w:sz w:val="17"/>
        </w:rPr>
        <w:t>export const toLot = (r: Row): InventoryLot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5287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5288  </w:t>
      </w:r>
      <w:r>
        <w:rPr>
          <w:rFonts w:ascii="Consolas" w:hAnsi="Consolas" w:eastAsia="宋体"/>
          <w:sz w:val="17"/>
        </w:rPr>
        <w:t xml:space="preserve">  accessionId: r.accession_id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5289  </w:t>
      </w:r>
      <w:r>
        <w:rPr>
          <w:rFonts w:ascii="Consolas" w:hAnsi="Consolas" w:eastAsia="宋体"/>
          <w:sz w:val="17"/>
        </w:rPr>
        <w:t xml:space="preserve">  storageType: r.storage_type as InventoryLot['storageType'],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5290  </w:t>
      </w:r>
      <w:r>
        <w:rPr>
          <w:rFonts w:ascii="Consolas" w:hAnsi="Consolas" w:eastAsia="宋体"/>
          <w:sz w:val="17"/>
        </w:rPr>
        <w:t xml:space="preserve">  room: r.room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5291  </w:t>
      </w:r>
      <w:r>
        <w:rPr>
          <w:rFonts w:ascii="Consolas" w:hAnsi="Consolas" w:eastAsia="宋体"/>
          <w:sz w:val="17"/>
        </w:rPr>
        <w:t xml:space="preserve">  cabinet: r.cabinet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5292  </w:t>
      </w:r>
      <w:r>
        <w:rPr>
          <w:rFonts w:ascii="Consolas" w:hAnsi="Consolas" w:eastAsia="宋体"/>
          <w:sz w:val="17"/>
        </w:rPr>
        <w:t xml:space="preserve">  layer: r.layer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5293  </w:t>
      </w:r>
      <w:r>
        <w:rPr>
          <w:rFonts w:ascii="Consolas" w:hAnsi="Consolas" w:eastAsia="宋体"/>
          <w:sz w:val="17"/>
        </w:rPr>
        <w:t xml:space="preserve">  position: r.position as string,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5294  </w:t>
      </w:r>
      <w:r>
        <w:rPr>
          <w:rFonts w:ascii="Consolas" w:hAnsi="Consolas" w:eastAsia="宋体"/>
          <w:sz w:val="17"/>
        </w:rPr>
        <w:t xml:space="preserve">  quantity: r.quantity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5295  </w:t>
      </w:r>
      <w:r>
        <w:rPr>
          <w:rFonts w:ascii="Consolas" w:hAnsi="Consolas" w:eastAsia="宋体"/>
          <w:sz w:val="17"/>
        </w:rPr>
        <w:t xml:space="preserve">  unit: r.unit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5296  </w:t>
      </w:r>
      <w:r>
        <w:rPr>
          <w:rFonts w:ascii="Consolas" w:hAnsi="Consolas" w:eastAsia="宋体"/>
          <w:sz w:val="17"/>
        </w:rPr>
        <w:t xml:space="preserve">  thousandGrainWeight: r.thousand_grain_weight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5297  </w:t>
      </w:r>
      <w:r>
        <w:rPr>
          <w:rFonts w:ascii="Consolas" w:hAnsi="Consolas" w:eastAsia="宋体"/>
          <w:sz w:val="17"/>
        </w:rPr>
        <w:t xml:space="preserve">  moisture: r.moisture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5298  </w:t>
      </w:r>
      <w:r>
        <w:rPr>
          <w:rFonts w:ascii="Consolas" w:hAnsi="Consolas" w:eastAsia="宋体"/>
          <w:sz w:val="17"/>
        </w:rPr>
        <w:t xml:space="preserve">  storedAt: r.stored_at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5299  </w:t>
      </w:r>
      <w:r>
        <w:rPr>
          <w:rFonts w:ascii="Consolas" w:hAnsi="Consolas" w:eastAsia="宋体"/>
          <w:sz w:val="17"/>
        </w:rPr>
        <w:t xml:space="preserve">  viabilityRate: r.viability_rate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5300  </w:t>
      </w:r>
      <w:r>
        <w:rPr>
          <w:rFonts w:ascii="Consolas" w:hAnsi="Consolas" w:eastAsia="宋体"/>
          <w:sz w:val="17"/>
        </w:rPr>
        <w:t xml:space="preserve">  pureLiveSeed: r.pure_live_seed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5301  </w:t>
      </w:r>
      <w:r>
        <w:rPr>
          <w:rFonts w:ascii="Consolas" w:hAnsi="Consolas" w:eastAsia="宋体"/>
          <w:sz w:val="17"/>
        </w:rPr>
        <w:t xml:space="preserve">  criticalAmount: r.critical_amount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5302  </w:t>
      </w:r>
      <w:r>
        <w:rPr>
          <w:rFonts w:ascii="Consolas" w:hAnsi="Consolas" w:eastAsia="宋体"/>
          <w:sz w:val="17"/>
        </w:rPr>
        <w:t xml:space="preserve">  status: r.status as InventoryLot['status'],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5303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5305  </w:t>
      </w:r>
      <w:r>
        <w:rPr>
          <w:rFonts w:ascii="Consolas" w:hAnsi="Consolas" w:eastAsia="宋体"/>
          <w:sz w:val="17"/>
        </w:rPr>
        <w:t>export const toViabilityTest = (r: Row): ViabilityTest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5306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5307  </w:t>
      </w:r>
      <w:r>
        <w:rPr>
          <w:rFonts w:ascii="Consolas" w:hAnsi="Consolas" w:eastAsia="宋体"/>
          <w:sz w:val="17"/>
        </w:rPr>
        <w:t xml:space="preserve">  lotId: r.lot_id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5308  </w:t>
      </w:r>
      <w:r>
        <w:rPr>
          <w:rFonts w:ascii="Consolas" w:hAnsi="Consolas" w:eastAsia="宋体"/>
          <w:sz w:val="17"/>
        </w:rPr>
        <w:t xml:space="preserve">  accessionId: r.accession_id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5309  </w:t>
      </w:r>
      <w:r>
        <w:rPr>
          <w:rFonts w:ascii="Consolas" w:hAnsi="Consolas" w:eastAsia="宋体"/>
          <w:sz w:val="17"/>
        </w:rPr>
        <w:t xml:space="preserve">  method: r.method as ViabilityTest['method'],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5310  </w:t>
      </w:r>
      <w:r>
        <w:rPr>
          <w:rFonts w:ascii="Consolas" w:hAnsi="Consolas" w:eastAsia="宋体"/>
          <w:sz w:val="17"/>
        </w:rPr>
        <w:t xml:space="preserve">  replicates: r.replicates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5311  </w:t>
      </w:r>
      <w:r>
        <w:rPr>
          <w:rFonts w:ascii="Consolas" w:hAnsi="Consolas" w:eastAsia="宋体"/>
          <w:sz w:val="17"/>
        </w:rPr>
        <w:t xml:space="preserve">  seedsPerReplicate: r.seeds_per_replicate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5312  </w:t>
      </w:r>
      <w:r>
        <w:rPr>
          <w:rFonts w:ascii="Consolas" w:hAnsi="Consolas" w:eastAsia="宋体"/>
          <w:sz w:val="17"/>
        </w:rPr>
        <w:t xml:space="preserve">  germinated: r.germinated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5313  </w:t>
      </w:r>
      <w:r>
        <w:rPr>
          <w:rFonts w:ascii="Consolas" w:hAnsi="Consolas" w:eastAsia="宋体"/>
          <w:sz w:val="17"/>
        </w:rPr>
        <w:t xml:space="preserve">  viabilityRate: r.viability_rate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5314  </w:t>
      </w:r>
      <w:r>
        <w:rPr>
          <w:rFonts w:ascii="Consolas" w:hAnsi="Consolas" w:eastAsia="宋体"/>
          <w:sz w:val="17"/>
        </w:rPr>
        <w:t xml:space="preserve">  testedAt: r.tested_at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5315  </w:t>
      </w:r>
      <w:r>
        <w:rPr>
          <w:rFonts w:ascii="Consolas" w:hAnsi="Consolas" w:eastAsia="宋体"/>
          <w:sz w:val="17"/>
        </w:rPr>
        <w:t xml:space="preserve">  tester: r.tester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5316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5318  </w:t>
      </w:r>
      <w:r>
        <w:rPr>
          <w:rFonts w:ascii="Consolas" w:hAnsi="Consolas" w:eastAsia="宋体"/>
          <w:sz w:val="17"/>
        </w:rPr>
        <w:t>export const toRegeneration = (r: Row): Regeneration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5319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5320  </w:t>
      </w:r>
      <w:r>
        <w:rPr>
          <w:rFonts w:ascii="Consolas" w:hAnsi="Consolas" w:eastAsia="宋体"/>
          <w:sz w:val="17"/>
        </w:rPr>
        <w:t xml:space="preserve">  accessionId: r.accession_id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5321  </w:t>
      </w:r>
      <w:r>
        <w:rPr>
          <w:rFonts w:ascii="Consolas" w:hAnsi="Consolas" w:eastAsia="宋体"/>
          <w:sz w:val="17"/>
        </w:rPr>
        <w:t xml:space="preserve">  reason: r.reason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5322  </w:t>
      </w:r>
      <w:r>
        <w:rPr>
          <w:rFonts w:ascii="Consolas" w:hAnsi="Consolas" w:eastAsia="宋体"/>
          <w:sz w:val="17"/>
        </w:rPr>
        <w:t xml:space="preserve">  plannedQuantity: r.planned_quantity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5323  </w:t>
      </w:r>
      <w:r>
        <w:rPr>
          <w:rFonts w:ascii="Consolas" w:hAnsi="Consolas" w:eastAsia="宋体"/>
          <w:sz w:val="17"/>
        </w:rPr>
        <w:t xml:space="preserve">  plot: r.plot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5324  </w:t>
      </w:r>
      <w:r>
        <w:rPr>
          <w:rFonts w:ascii="Consolas" w:hAnsi="Consolas" w:eastAsia="宋体"/>
          <w:sz w:val="17"/>
        </w:rPr>
        <w:t xml:space="preserve">  stage: r.stage as Regeneration['stage'],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5325  </w:t>
      </w:r>
      <w:r>
        <w:rPr>
          <w:rFonts w:ascii="Consolas" w:hAnsi="Consolas" w:eastAsia="宋体"/>
          <w:sz w:val="17"/>
        </w:rPr>
        <w:t xml:space="preserve">  owner: r.owner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5326  </w:t>
      </w:r>
      <w:r>
        <w:rPr>
          <w:rFonts w:ascii="Consolas" w:hAnsi="Consolas" w:eastAsia="宋体"/>
          <w:sz w:val="17"/>
        </w:rPr>
        <w:t xml:space="preserve">  sowingDate: r.sowing_date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5327  </w:t>
      </w:r>
      <w:r>
        <w:rPr>
          <w:rFonts w:ascii="Consolas" w:hAnsi="Consolas" w:eastAsia="宋体"/>
          <w:sz w:val="17"/>
        </w:rPr>
        <w:t xml:space="preserve">  expectedHarvest: r.expected_harvest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5328  </w:t>
      </w:r>
      <w:r>
        <w:rPr>
          <w:rFonts w:ascii="Consolas" w:hAnsi="Consolas" w:eastAsia="宋体"/>
          <w:sz w:val="17"/>
        </w:rPr>
        <w:t xml:space="preserve">  actualHarvest: (r.actual_harvest as number | null) ??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5329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5331  </w:t>
      </w:r>
      <w:r>
        <w:rPr>
          <w:rFonts w:ascii="Consolas" w:hAnsi="Consolas" w:eastAsia="宋体"/>
          <w:sz w:val="17"/>
        </w:rPr>
        <w:t>export const toDistribution = (r: Row): DistributionRequest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5332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5333  </w:t>
      </w:r>
      <w:r>
        <w:rPr>
          <w:rFonts w:ascii="Consolas" w:hAnsi="Consolas" w:eastAsia="宋体"/>
          <w:sz w:val="17"/>
        </w:rPr>
        <w:t xml:space="preserve">  accessionId: r.accession_id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5334  </w:t>
      </w:r>
      <w:r>
        <w:rPr>
          <w:rFonts w:ascii="Consolas" w:hAnsi="Consolas" w:eastAsia="宋体"/>
          <w:sz w:val="17"/>
        </w:rPr>
        <w:t xml:space="preserve">  lotId: r.lot_id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5335  </w:t>
      </w:r>
      <w:r>
        <w:rPr>
          <w:rFonts w:ascii="Consolas" w:hAnsi="Consolas" w:eastAsia="宋体"/>
          <w:sz w:val="17"/>
        </w:rPr>
        <w:t xml:space="preserve">  applicant: r.applicant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5336  </w:t>
      </w:r>
      <w:r>
        <w:rPr>
          <w:rFonts w:ascii="Consolas" w:hAnsi="Consolas" w:eastAsia="宋体"/>
          <w:sz w:val="17"/>
        </w:rPr>
        <w:t xml:space="preserve">  organization: r.organization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5337  </w:t>
      </w:r>
      <w:r>
        <w:rPr>
          <w:rFonts w:ascii="Consolas" w:hAnsi="Consolas" w:eastAsia="宋体"/>
          <w:sz w:val="17"/>
        </w:rPr>
        <w:t xml:space="preserve">  quantity: r.quantity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5338  </w:t>
      </w:r>
      <w:r>
        <w:rPr>
          <w:rFonts w:ascii="Consolas" w:hAnsi="Consolas" w:eastAsia="宋体"/>
          <w:sz w:val="17"/>
        </w:rPr>
        <w:t xml:space="preserve">  purpose: r.purpose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5339  </w:t>
      </w:r>
      <w:r>
        <w:rPr>
          <w:rFonts w:ascii="Consolas" w:hAnsi="Consolas" w:eastAsia="宋体"/>
          <w:sz w:val="17"/>
        </w:rPr>
        <w:t xml:space="preserve">  status: r.status as DistributionRequest['status'],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5340  </w:t>
      </w:r>
      <w:r>
        <w:rPr>
          <w:rFonts w:ascii="Consolas" w:hAnsi="Consolas" w:eastAsia="宋体"/>
          <w:sz w:val="17"/>
        </w:rPr>
        <w:t xml:space="preserve">  appliedAt: r.applied_at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5341  </w:t>
      </w:r>
      <w:r>
        <w:rPr>
          <w:rFonts w:ascii="Consolas" w:hAnsi="Consolas" w:eastAsia="宋体"/>
          <w:sz w:val="17"/>
        </w:rPr>
        <w:t xml:space="preserve">  reviewComment: (r.review_comment as string | null) ??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5342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5344  </w:t>
      </w:r>
      <w:r>
        <w:rPr>
          <w:rFonts w:ascii="Consolas" w:hAnsi="Consolas" w:eastAsia="宋体"/>
          <w:sz w:val="17"/>
        </w:rPr>
        <w:t>export const toApprovalNode = (r: Row): ApprovalNode =&gt; ({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5345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5346  </w:t>
      </w:r>
      <w:r>
        <w:rPr>
          <w:rFonts w:ascii="Consolas" w:hAnsi="Consolas" w:eastAsia="宋体"/>
          <w:sz w:val="17"/>
        </w:rPr>
        <w:t xml:space="preserve">  round: r.round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5347  </w:t>
      </w:r>
      <w:r>
        <w:rPr>
          <w:rFonts w:ascii="Consolas" w:hAnsi="Consolas" w:eastAsia="宋体"/>
          <w:sz w:val="17"/>
        </w:rPr>
        <w:t xml:space="preserve">  seq: r.seq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5348  </w:t>
      </w:r>
      <w:r>
        <w:rPr>
          <w:rFonts w:ascii="Consolas" w:hAnsi="Consolas" w:eastAsia="宋体"/>
          <w:sz w:val="17"/>
        </w:rPr>
        <w:t xml:space="preserve">  nodeName: r.node_name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5349  </w:t>
      </w:r>
      <w:r>
        <w:rPr>
          <w:rFonts w:ascii="Consolas" w:hAnsi="Consolas" w:eastAsia="宋体"/>
          <w:sz w:val="17"/>
        </w:rPr>
        <w:t xml:space="preserve">  role: r.role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5350  </w:t>
      </w:r>
      <w:r>
        <w:rPr>
          <w:rFonts w:ascii="Consolas" w:hAnsi="Consolas" w:eastAsia="宋体"/>
          <w:sz w:val="17"/>
        </w:rPr>
        <w:t xml:space="preserve">  approver: r.approver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5351  </w:t>
      </w:r>
      <w:r>
        <w:rPr>
          <w:rFonts w:ascii="Consolas" w:hAnsi="Consolas" w:eastAsia="宋体"/>
          <w:sz w:val="17"/>
        </w:rPr>
        <w:t xml:space="preserve">  comment: (r.comment as string | null) ??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5352  </w:t>
      </w:r>
      <w:r>
        <w:rPr>
          <w:rFonts w:ascii="Consolas" w:hAnsi="Consolas" w:eastAsia="宋体"/>
          <w:sz w:val="17"/>
        </w:rPr>
        <w:t xml:space="preserve">  status: r.status as ApprovalNode['status'],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5353  </w:t>
      </w:r>
      <w:r>
        <w:rPr>
          <w:rFonts w:ascii="Consolas" w:hAnsi="Consolas" w:eastAsia="宋体"/>
          <w:sz w:val="17"/>
        </w:rPr>
        <w:t xml:space="preserve">  actedAt: (r.acted_at as string | null) ??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5354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5356  </w:t>
      </w:r>
      <w:r>
        <w:rPr>
          <w:rFonts w:ascii="Consolas" w:hAnsi="Consolas" w:eastAsia="宋体"/>
          <w:sz w:val="17"/>
        </w:rPr>
        <w:t>export const toRoom = (r: Row): StorageRoom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5357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5358  </w:t>
      </w:r>
      <w:r>
        <w:rPr>
          <w:rFonts w:ascii="Consolas" w:hAnsi="Consolas" w:eastAsia="宋体"/>
          <w:sz w:val="17"/>
        </w:rPr>
        <w:t xml:space="preserve">  name: r.name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5359  </w:t>
      </w:r>
      <w:r>
        <w:rPr>
          <w:rFonts w:ascii="Consolas" w:hAnsi="Consolas" w:eastAsia="宋体"/>
          <w:sz w:val="17"/>
        </w:rPr>
        <w:t xml:space="preserve">  storageType: r.storage_type as StorageRoom['storageType'],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5360  </w:t>
      </w:r>
      <w:r>
        <w:rPr>
          <w:rFonts w:ascii="Consolas" w:hAnsi="Consolas" w:eastAsia="宋体"/>
          <w:sz w:val="17"/>
        </w:rPr>
        <w:t xml:space="preserve">  tempMin: r.temp_min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5361  </w:t>
      </w:r>
      <w:r>
        <w:rPr>
          <w:rFonts w:ascii="Consolas" w:hAnsi="Consolas" w:eastAsia="宋体"/>
          <w:sz w:val="17"/>
        </w:rPr>
        <w:t xml:space="preserve">  tempMax: r.temp_max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5362  </w:t>
      </w:r>
      <w:r>
        <w:rPr>
          <w:rFonts w:ascii="Consolas" w:hAnsi="Consolas" w:eastAsia="宋体"/>
          <w:sz w:val="17"/>
        </w:rPr>
        <w:t xml:space="preserve">  humidityMax: r.humidity_max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5363  </w:t>
      </w:r>
      <w:r>
        <w:rPr>
          <w:rFonts w:ascii="Consolas" w:hAnsi="Consolas" w:eastAsia="宋体"/>
          <w:sz w:val="17"/>
        </w:rPr>
        <w:t xml:space="preserve">  online: Boolean(r.online),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5364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5366  </w:t>
      </w:r>
      <w:r>
        <w:rPr>
          <w:rFonts w:ascii="Consolas" w:hAnsi="Consolas" w:eastAsia="宋体"/>
          <w:sz w:val="17"/>
        </w:rPr>
        <w:t>export const toEnvReading = (r: Row): EnvReading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5367  </w:t>
      </w:r>
      <w:r>
        <w:rPr>
          <w:rFonts w:ascii="Consolas" w:hAnsi="Consolas" w:eastAsia="宋体"/>
          <w:sz w:val="17"/>
        </w:rPr>
        <w:t xml:space="preserve">  roomId: r.room_id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5368  </w:t>
      </w:r>
      <w:r>
        <w:rPr>
          <w:rFonts w:ascii="Consolas" w:hAnsi="Consolas" w:eastAsia="宋体"/>
          <w:sz w:val="17"/>
        </w:rPr>
        <w:t xml:space="preserve">  roomName: r.room_name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5369  </w:t>
      </w:r>
      <w:r>
        <w:rPr>
          <w:rFonts w:ascii="Consolas" w:hAnsi="Consolas" w:eastAsia="宋体"/>
          <w:sz w:val="17"/>
        </w:rPr>
        <w:t xml:space="preserve">  temperature: r.temperature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5370  </w:t>
      </w:r>
      <w:r>
        <w:rPr>
          <w:rFonts w:ascii="Consolas" w:hAnsi="Consolas" w:eastAsia="宋体"/>
          <w:sz w:val="17"/>
        </w:rPr>
        <w:t xml:space="preserve">  humidity: r.humidity as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5371  </w:t>
      </w:r>
      <w:r>
        <w:rPr>
          <w:rFonts w:ascii="Consolas" w:hAnsi="Consolas" w:eastAsia="宋体"/>
          <w:sz w:val="17"/>
        </w:rPr>
        <w:t xml:space="preserve">  recordedAt: r.recorded_at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5372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5374  </w:t>
      </w:r>
      <w:r>
        <w:rPr>
          <w:rFonts w:ascii="Consolas" w:hAnsi="Consolas" w:eastAsia="宋体"/>
          <w:sz w:val="17"/>
        </w:rPr>
        <w:t>export const toAlert = (r: Row): Alert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5375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5376  </w:t>
      </w:r>
      <w:r>
        <w:rPr>
          <w:rFonts w:ascii="Consolas" w:hAnsi="Consolas" w:eastAsia="宋体"/>
          <w:sz w:val="17"/>
        </w:rPr>
        <w:t xml:space="preserve">  type: r.type as Alert['type'],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5377  </w:t>
      </w:r>
      <w:r>
        <w:rPr>
          <w:rFonts w:ascii="Consolas" w:hAnsi="Consolas" w:eastAsia="宋体"/>
          <w:sz w:val="17"/>
        </w:rPr>
        <w:t xml:space="preserve">  level: r.level as Alert['level'],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5378  </w:t>
      </w:r>
      <w:r>
        <w:rPr>
          <w:rFonts w:ascii="Consolas" w:hAnsi="Consolas" w:eastAsia="宋体"/>
          <w:sz w:val="17"/>
        </w:rPr>
        <w:t xml:space="preserve">  target: r.target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5379  </w:t>
      </w:r>
      <w:r>
        <w:rPr>
          <w:rFonts w:ascii="Consolas" w:hAnsi="Consolas" w:eastAsia="宋体"/>
          <w:sz w:val="17"/>
        </w:rPr>
        <w:t xml:space="preserve">  targetId: r.target_id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5380  </w:t>
      </w:r>
      <w:r>
        <w:rPr>
          <w:rFonts w:ascii="Consolas" w:hAnsi="Consolas" w:eastAsia="宋体"/>
          <w:sz w:val="17"/>
        </w:rPr>
        <w:t xml:space="preserve">  description: r.description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5381  </w:t>
      </w:r>
      <w:r>
        <w:rPr>
          <w:rFonts w:ascii="Consolas" w:hAnsi="Consolas" w:eastAsia="宋体"/>
          <w:sz w:val="17"/>
        </w:rPr>
        <w:t xml:space="preserve">  status: r.status as Alert['status'],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5382  </w:t>
      </w:r>
      <w:r>
        <w:rPr>
          <w:rFonts w:ascii="Consolas" w:hAnsi="Consolas" w:eastAsia="宋体"/>
          <w:sz w:val="17"/>
        </w:rPr>
        <w:t xml:space="preserve">  createdAt: r.created_at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5383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5385  </w:t>
      </w:r>
      <w:r>
        <w:rPr>
          <w:rFonts w:ascii="Consolas" w:hAnsi="Consolas" w:eastAsia="宋体"/>
          <w:sz w:val="17"/>
        </w:rPr>
        <w:t>export const toAuditLog = (r: Row): AuditLog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5386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5387  </w:t>
      </w:r>
      <w:r>
        <w:rPr>
          <w:rFonts w:ascii="Consolas" w:hAnsi="Consolas" w:eastAsia="宋体"/>
          <w:sz w:val="17"/>
        </w:rPr>
        <w:t xml:space="preserve">  operator: r.operator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5388  </w:t>
      </w:r>
      <w:r>
        <w:rPr>
          <w:rFonts w:ascii="Consolas" w:hAnsi="Consolas" w:eastAsia="宋体"/>
          <w:sz w:val="17"/>
        </w:rPr>
        <w:t xml:space="preserve">  action: r.action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5389  </w:t>
      </w:r>
      <w:r>
        <w:rPr>
          <w:rFonts w:ascii="Consolas" w:hAnsi="Consolas" w:eastAsia="宋体"/>
          <w:sz w:val="17"/>
        </w:rPr>
        <w:t xml:space="preserve">  objectType: r.object_type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5390  </w:t>
      </w:r>
      <w:r>
        <w:rPr>
          <w:rFonts w:ascii="Consolas" w:hAnsi="Consolas" w:eastAsia="宋体"/>
          <w:sz w:val="17"/>
        </w:rPr>
        <w:t xml:space="preserve">  objectId: r.object_id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5391  </w:t>
      </w:r>
      <w:r>
        <w:rPr>
          <w:rFonts w:ascii="Consolas" w:hAnsi="Consolas" w:eastAsia="宋体"/>
          <w:sz w:val="17"/>
        </w:rPr>
        <w:t xml:space="preserve">  createdAt: r.created_at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5392  </w:t>
      </w:r>
      <w:r>
        <w:rPr>
          <w:rFonts w:ascii="Consolas" w:hAnsi="Consolas" w:eastAsia="宋体"/>
          <w:sz w:val="17"/>
        </w:rPr>
        <w:t xml:space="preserve">  ip: r.ip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5393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5395  </w:t>
      </w:r>
      <w:r>
        <w:rPr>
          <w:rFonts w:ascii="Consolas" w:hAnsi="Consolas" w:eastAsia="宋体"/>
          <w:sz w:val="17"/>
        </w:rPr>
        <w:t>export const toUser = (r: Row): User =&gt; ({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5396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5397  </w:t>
      </w:r>
      <w:r>
        <w:rPr>
          <w:rFonts w:ascii="Consolas" w:hAnsi="Consolas" w:eastAsia="宋体"/>
          <w:sz w:val="17"/>
        </w:rPr>
        <w:t xml:space="preserve">  account: r.account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5398  </w:t>
      </w:r>
      <w:r>
        <w:rPr>
          <w:rFonts w:ascii="Consolas" w:hAnsi="Consolas" w:eastAsia="宋体"/>
          <w:sz w:val="17"/>
        </w:rPr>
        <w:t xml:space="preserve">  name: r.name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5399  </w:t>
      </w:r>
      <w:r>
        <w:rPr>
          <w:rFonts w:ascii="Consolas" w:hAnsi="Consolas" w:eastAsia="宋体"/>
          <w:sz w:val="17"/>
        </w:rPr>
        <w:t xml:space="preserve">  roles: JSON.parse(r.roles as string) as string[],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5400  </w:t>
      </w:r>
      <w:r>
        <w:rPr>
          <w:rFonts w:ascii="Consolas" w:hAnsi="Consolas" w:eastAsia="宋体"/>
          <w:sz w:val="17"/>
        </w:rPr>
        <w:t xml:space="preserve">  status: r.status as User['status'],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5401  </w:t>
      </w:r>
      <w:r>
        <w:rPr>
          <w:rFonts w:ascii="Consolas" w:hAnsi="Consolas" w:eastAsia="宋体"/>
          <w:sz w:val="17"/>
        </w:rPr>
        <w:t xml:space="preserve">  lastLogin: r.last_login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5402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5404  </w:t>
      </w:r>
      <w:r>
        <w:rPr>
          <w:rFonts w:ascii="Consolas" w:hAnsi="Consolas" w:eastAsia="宋体"/>
          <w:sz w:val="17"/>
        </w:rPr>
        <w:t>export const toRole = (r: Row): Role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5405  </w:t>
      </w:r>
      <w:r>
        <w:rPr>
          <w:rFonts w:ascii="Consolas" w:hAnsi="Consolas" w:eastAsia="宋体"/>
          <w:sz w:val="17"/>
        </w:rPr>
        <w:t xml:space="preserve">  id: r.id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5406  </w:t>
      </w:r>
      <w:r>
        <w:rPr>
          <w:rFonts w:ascii="Consolas" w:hAnsi="Consolas" w:eastAsia="宋体"/>
          <w:sz w:val="17"/>
        </w:rPr>
        <w:t xml:space="preserve">  name: r.name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5407  </w:t>
      </w:r>
      <w:r>
        <w:rPr>
          <w:rFonts w:ascii="Consolas" w:hAnsi="Consolas" w:eastAsia="宋体"/>
          <w:sz w:val="17"/>
        </w:rPr>
        <w:t xml:space="preserve">  description: r.description as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5408  </w:t>
      </w:r>
      <w:r>
        <w:rPr>
          <w:rFonts w:ascii="Consolas" w:hAnsi="Consolas" w:eastAsia="宋体"/>
          <w:sz w:val="17"/>
        </w:rPr>
        <w:t xml:space="preserve">  permissions: JSON.parse(r.permissions as string) as string[],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5409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5410  </w:t>
      </w:r>
      <w:r>
        <w:rPr>
          <w:rFonts w:ascii="Consolas" w:hAnsi="Consolas" w:eastAsia="宋体"/>
          <w:sz w:val="17"/>
        </w:rPr>
        <w:t>// ===== server/src/lib/util.ts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5411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5413  </w:t>
      </w:r>
      <w:r>
        <w:rPr>
          <w:rFonts w:ascii="Consolas" w:hAnsi="Consolas" w:eastAsia="宋体"/>
          <w:sz w:val="17"/>
        </w:rPr>
        <w:t>export function now(): string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5414  </w:t>
      </w:r>
      <w:r>
        <w:rPr>
          <w:rFonts w:ascii="Consolas" w:hAnsi="Consolas" w:eastAsia="宋体"/>
          <w:sz w:val="17"/>
        </w:rPr>
        <w:t xml:space="preserve">  const d = new Date()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5415  </w:t>
      </w:r>
      <w:r>
        <w:rPr>
          <w:rFonts w:ascii="Consolas" w:hAnsi="Consolas" w:eastAsia="宋体"/>
          <w:sz w:val="17"/>
        </w:rPr>
        <w:t xml:space="preserve">  const p = (n: number) =&gt; String(n).padStart(2, '0')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5416  </w:t>
      </w:r>
      <w:r>
        <w:rPr>
          <w:rFonts w:ascii="Consolas" w:hAnsi="Consolas" w:eastAsia="宋体"/>
          <w:sz w:val="17"/>
        </w:rPr>
        <w:t xml:space="preserve">  return `${d.getFullYear()}-${p(d.getMonth() + 1)}-${p(d.getDate())} ${p(d.getHours())}:${p(d.getMinutes())}`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5417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5419  </w:t>
      </w:r>
      <w:r>
        <w:rPr>
          <w:rFonts w:ascii="Consolas" w:hAnsi="Consolas" w:eastAsia="宋体"/>
          <w:sz w:val="17"/>
        </w:rPr>
        <w:t>export function today(): string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5420  </w:t>
      </w:r>
      <w:r>
        <w:rPr>
          <w:rFonts w:ascii="Consolas" w:hAnsi="Consolas" w:eastAsia="宋体"/>
          <w:sz w:val="17"/>
        </w:rPr>
        <w:t xml:space="preserve">  return now().slice(0, 10)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5421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5423  </w:t>
      </w:r>
      <w:r>
        <w:rPr>
          <w:rFonts w:ascii="Consolas" w:hAnsi="Consolas" w:eastAsia="宋体"/>
          <w:sz w:val="17"/>
        </w:rPr>
        <w:t>let counter = 0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5425  </w:t>
      </w:r>
      <w:r>
        <w:rPr>
          <w:rFonts w:ascii="Consolas" w:hAnsi="Consolas" w:eastAsia="宋体"/>
          <w:sz w:val="17"/>
        </w:rPr>
        <w:t>export function nextId(prefix: string): string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5426  </w:t>
      </w:r>
      <w:r>
        <w:rPr>
          <w:rFonts w:ascii="Consolas" w:hAnsi="Consolas" w:eastAsia="宋体"/>
          <w:sz w:val="17"/>
        </w:rPr>
        <w:t xml:space="preserve">  counter = (counter + 1) % 1000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5427  </w:t>
      </w:r>
      <w:r>
        <w:rPr>
          <w:rFonts w:ascii="Consolas" w:hAnsi="Consolas" w:eastAsia="宋体"/>
          <w:sz w:val="17"/>
        </w:rPr>
        <w:t xml:space="preserve">  const seq = String(Math.floor(Math.random() * 90000) + 10000)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5428  </w:t>
      </w:r>
      <w:r>
        <w:rPr>
          <w:rFonts w:ascii="Consolas" w:hAnsi="Consolas" w:eastAsia="宋体"/>
          <w:sz w:val="17"/>
        </w:rPr>
        <w:t xml:space="preserve">  return `${prefix}-${Date.now().toString().slice(-6)}${String(counter).padStart(3, '0')}${seq.slice(0, 2)}`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5429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5431  </w:t>
      </w:r>
      <w:r>
        <w:rPr>
          <w:rFonts w:ascii="Consolas" w:hAnsi="Consolas" w:eastAsia="宋体"/>
          <w:sz w:val="17"/>
        </w:rPr>
        <w:t>export function writeAudit(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5432  </w:t>
      </w:r>
      <w:r>
        <w:rPr>
          <w:rFonts w:ascii="Consolas" w:hAnsi="Consolas" w:eastAsia="宋体"/>
          <w:sz w:val="17"/>
        </w:rPr>
        <w:t xml:space="preserve">  db: DB,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5433  </w:t>
      </w:r>
      <w:r>
        <w:rPr>
          <w:rFonts w:ascii="Consolas" w:hAnsi="Consolas" w:eastAsia="宋体"/>
          <w:sz w:val="17"/>
        </w:rPr>
        <w:t xml:space="preserve">  operator: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5434  </w:t>
      </w:r>
      <w:r>
        <w:rPr>
          <w:rFonts w:ascii="Consolas" w:hAnsi="Consolas" w:eastAsia="宋体"/>
          <w:sz w:val="17"/>
        </w:rPr>
        <w:t xml:space="preserve">  action: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5435  </w:t>
      </w:r>
      <w:r>
        <w:rPr>
          <w:rFonts w:ascii="Consolas" w:hAnsi="Consolas" w:eastAsia="宋体"/>
          <w:sz w:val="17"/>
        </w:rPr>
        <w:t xml:space="preserve">  objectType: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5436  </w:t>
      </w:r>
      <w:r>
        <w:rPr>
          <w:rFonts w:ascii="Consolas" w:hAnsi="Consolas" w:eastAsia="宋体"/>
          <w:sz w:val="17"/>
        </w:rPr>
        <w:t xml:space="preserve">  objectId: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5437  </w:t>
      </w:r>
      <w:r>
        <w:rPr>
          <w:rFonts w:ascii="Consolas" w:hAnsi="Consolas" w:eastAsia="宋体"/>
          <w:sz w:val="17"/>
        </w:rPr>
        <w:t xml:space="preserve">  ip = '127.0.0.1',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5438  </w:t>
      </w:r>
      <w:r>
        <w:rPr>
          <w:rFonts w:ascii="Consolas" w:hAnsi="Consolas" w:eastAsia="宋体"/>
          <w:sz w:val="17"/>
        </w:rPr>
        <w:t>): void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5439  </w:t>
      </w:r>
      <w:r>
        <w:rPr>
          <w:rFonts w:ascii="Consolas" w:hAnsi="Consolas" w:eastAsia="宋体"/>
          <w:sz w:val="17"/>
        </w:rPr>
        <w:t xml:space="preserve">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5440  </w:t>
      </w:r>
      <w:r>
        <w:rPr>
          <w:rFonts w:ascii="Consolas" w:hAnsi="Consolas" w:eastAsia="宋体"/>
          <w:sz w:val="17"/>
        </w:rPr>
        <w:t xml:space="preserve">    `INSERT INTO audit_logs (id,operator,action,object_type,object_id,created_at,ip) VALUES (?,?,?,?,?,?,?)`,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5441  </w:t>
      </w:r>
      <w:r>
        <w:rPr>
          <w:rFonts w:ascii="Consolas" w:hAnsi="Consolas" w:eastAsia="宋体"/>
          <w:sz w:val="17"/>
        </w:rPr>
        <w:t xml:space="preserve">  ).run(nextId('LOG'), operator, action, objectType, objectId, now(), ip)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5443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5444  </w:t>
      </w:r>
      <w:r>
        <w:rPr>
          <w:rFonts w:ascii="Consolas" w:hAnsi="Consolas" w:eastAsia="宋体"/>
          <w:sz w:val="17"/>
        </w:rPr>
        <w:t>export function createAlert(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5445  </w:t>
      </w:r>
      <w:r>
        <w:rPr>
          <w:rFonts w:ascii="Consolas" w:hAnsi="Consolas" w:eastAsia="宋体"/>
          <w:sz w:val="17"/>
        </w:rPr>
        <w:t xml:space="preserve">  db: DB,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5446  </w:t>
      </w:r>
      <w:r>
        <w:rPr>
          <w:rFonts w:ascii="Consolas" w:hAnsi="Consolas" w:eastAsia="宋体"/>
          <w:sz w:val="17"/>
        </w:rPr>
        <w:t xml:space="preserve">  params: { type: string; level: string; target: string; targetId: string; description: string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5447  </w:t>
      </w:r>
      <w:r>
        <w:rPr>
          <w:rFonts w:ascii="Consolas" w:hAnsi="Consolas" w:eastAsia="宋体"/>
          <w:sz w:val="17"/>
        </w:rPr>
        <w:t>): void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5448  </w:t>
      </w:r>
      <w:r>
        <w:rPr>
          <w:rFonts w:ascii="Consolas" w:hAnsi="Consolas" w:eastAsia="宋体"/>
          <w:sz w:val="17"/>
        </w:rPr>
        <w:t xml:space="preserve">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5449  </w:t>
      </w:r>
      <w:r>
        <w:rPr>
          <w:rFonts w:ascii="Consolas" w:hAnsi="Consolas" w:eastAsia="宋体"/>
          <w:sz w:val="17"/>
        </w:rPr>
        <w:t xml:space="preserve">    `INSERT INTO alerts (id,type,level,target,target_id,description,status,created_at) VALUES (?,?,?,?,?,?,?,?)`,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5450  </w:t>
      </w:r>
      <w:r>
        <w:rPr>
          <w:rFonts w:ascii="Consolas" w:hAnsi="Consolas" w:eastAsia="宋体"/>
          <w:sz w:val="17"/>
        </w:rPr>
        <w:t xml:space="preserve">  ).run(nextId('AL'), params.type, params.level, params.target, params.targetId, params.description, '未处理', now())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5451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5452  </w:t>
      </w:r>
      <w:r>
        <w:rPr>
          <w:rFonts w:ascii="Consolas" w:hAnsi="Consolas" w:eastAsia="宋体"/>
          <w:sz w:val="17"/>
        </w:rPr>
        <w:t>// ===== server/src/routes/accessions.ts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5453  </w:t>
      </w:r>
      <w:r>
        <w:rPr>
          <w:rFonts w:ascii="Consolas" w:hAnsi="Consolas" w:eastAsia="宋体"/>
          <w:sz w:val="17"/>
        </w:rPr>
        <w:t>import { Router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5454  </w:t>
      </w:r>
      <w:r>
        <w:rPr>
          <w:rFonts w:ascii="Consolas" w:hAnsi="Consolas" w:eastAsia="宋体"/>
          <w:sz w:val="17"/>
        </w:rPr>
        <w:t>import { z } from 'zod'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5455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5456  </w:t>
      </w:r>
      <w:r>
        <w:rPr>
          <w:rFonts w:ascii="Consolas" w:hAnsi="Consolas" w:eastAsia="宋体"/>
          <w:sz w:val="17"/>
        </w:rPr>
        <w:t>import { toAccession, toDistribution, toLot, toRegeneration, toViabilityTest } from '../lib/mappers.js'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5457  </w:t>
      </w:r>
      <w:r>
        <w:rPr>
          <w:rFonts w:ascii="Consolas" w:hAnsi="Consolas" w:eastAsia="宋体"/>
          <w:sz w:val="17"/>
        </w:rPr>
        <w:t>import { withDistributionApprovals } from './distribution.js'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5458  </w:t>
      </w:r>
      <w:r>
        <w:rPr>
          <w:rFonts w:ascii="Consolas" w:hAnsi="Consolas" w:eastAsia="宋体"/>
          <w:sz w:val="17"/>
        </w:rPr>
        <w:t>import { nextId, today, writeAudit } from '../lib/util.js'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5459  </w:t>
      </w:r>
      <w:r>
        <w:rPr>
          <w:rFonts w:ascii="Consolas" w:hAnsi="Consolas" w:eastAsia="宋体"/>
          <w:sz w:val="17"/>
        </w:rPr>
        <w:t>import { DomainError } from '../lib/calc.js'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5461  </w:t>
      </w:r>
      <w:r>
        <w:rPr>
          <w:rFonts w:ascii="Consolas" w:hAnsi="Consolas" w:eastAsia="宋体"/>
          <w:sz w:val="17"/>
        </w:rPr>
        <w:t>const createSchema = z.object({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5462  </w:t>
      </w:r>
      <w:r>
        <w:rPr>
          <w:rFonts w:ascii="Consolas" w:hAnsi="Consolas" w:eastAsia="宋体"/>
          <w:sz w:val="17"/>
        </w:rPr>
        <w:t xml:space="preserve">  name: z.string().min(1, '种质名称不能为空'),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5463  </w:t>
      </w:r>
      <w:r>
        <w:rPr>
          <w:rFonts w:ascii="Consolas" w:hAnsi="Consolas" w:eastAsia="宋体"/>
          <w:sz w:val="17"/>
        </w:rPr>
        <w:t xml:space="preserve">  scientificName: z.string().min(1, '学名不能为空'),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5464  </w:t>
      </w:r>
      <w:r>
        <w:rPr>
          <w:rFonts w:ascii="Consolas" w:hAnsi="Consolas" w:eastAsia="宋体"/>
          <w:sz w:val="17"/>
        </w:rPr>
        <w:t xml:space="preserve">  family: z.string().optional().default(''),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5465  </w:t>
      </w:r>
      <w:r>
        <w:rPr>
          <w:rFonts w:ascii="Consolas" w:hAnsi="Consolas" w:eastAsia="宋体"/>
          <w:sz w:val="17"/>
        </w:rPr>
        <w:t xml:space="preserve">  genus: z.string().optional().default(''),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5466  </w:t>
      </w:r>
      <w:r>
        <w:rPr>
          <w:rFonts w:ascii="Consolas" w:hAnsi="Consolas" w:eastAsia="宋体"/>
          <w:sz w:val="17"/>
        </w:rPr>
        <w:t xml:space="preserve">  crop: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5467  </w:t>
      </w:r>
      <w:r>
        <w:rPr>
          <w:rFonts w:ascii="Consolas" w:hAnsi="Consolas" w:eastAsia="宋体"/>
          <w:sz w:val="17"/>
        </w:rPr>
        <w:t xml:space="preserve">  sourceType: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5468  </w:t>
      </w:r>
      <w:r>
        <w:rPr>
          <w:rFonts w:ascii="Consolas" w:hAnsi="Consolas" w:eastAsia="宋体"/>
          <w:sz w:val="17"/>
        </w:rPr>
        <w:t xml:space="preserve">  country: z.string().optional().default('中国'),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5469  </w:t>
      </w:r>
      <w:r>
        <w:rPr>
          <w:rFonts w:ascii="Consolas" w:hAnsi="Consolas" w:eastAsia="宋体"/>
          <w:sz w:val="17"/>
        </w:rPr>
        <w:t xml:space="preserve">  region: z.string().optional().default(''),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5470  </w:t>
      </w:r>
      <w:r>
        <w:rPr>
          <w:rFonts w:ascii="Consolas" w:hAnsi="Consolas" w:eastAsia="宋体"/>
          <w:sz w:val="17"/>
        </w:rPr>
        <w:t xml:space="preserve">  latitude: z.number().optional().default(0),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5471  </w:t>
      </w:r>
      <w:r>
        <w:rPr>
          <w:rFonts w:ascii="Consolas" w:hAnsi="Consolas" w:eastAsia="宋体"/>
          <w:sz w:val="17"/>
        </w:rPr>
        <w:t xml:space="preserve">  longitude: z.number().optional().default(0),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5472  </w:t>
      </w:r>
      <w:r>
        <w:rPr>
          <w:rFonts w:ascii="Consolas" w:hAnsi="Consolas" w:eastAsia="宋体"/>
          <w:sz w:val="17"/>
        </w:rPr>
        <w:t xml:space="preserve">  altitude: z.number().optional().default(0),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5473  </w:t>
      </w:r>
      <w:r>
        <w:rPr>
          <w:rFonts w:ascii="Consolas" w:hAnsi="Consolas" w:eastAsia="宋体"/>
          <w:sz w:val="17"/>
        </w:rPr>
        <w:t xml:space="preserve">  collector: z.string().optional().default(''),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5474  </w:t>
      </w:r>
      <w:r>
        <w:rPr>
          <w:rFonts w:ascii="Consolas" w:hAnsi="Consolas" w:eastAsia="宋体"/>
          <w:sz w:val="17"/>
        </w:rPr>
        <w:t xml:space="preserve">  collectedAt: z.string().optional().default(''),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5475  </w:t>
      </w:r>
      <w:r>
        <w:rPr>
          <w:rFonts w:ascii="Consolas" w:hAnsi="Consolas" w:eastAsia="宋体"/>
          <w:sz w:val="17"/>
        </w:rPr>
        <w:t xml:space="preserve">  storageType: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5476  </w:t>
      </w:r>
      <w:r>
        <w:rPr>
          <w:rFonts w:ascii="Consolas" w:hAnsi="Consolas" w:eastAsia="宋体"/>
          <w:sz w:val="17"/>
        </w:rPr>
        <w:t xml:space="preserve">  description: z.string().optional().default(''),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5477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5479  </w:t>
      </w:r>
      <w:r>
        <w:rPr>
          <w:rFonts w:ascii="Consolas" w:hAnsi="Consolas" w:eastAsia="宋体"/>
          <w:sz w:val="17"/>
        </w:rPr>
        <w:t>export function accessionRoutes(db: DB): Router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5480  </w:t>
      </w:r>
      <w:r>
        <w:rPr>
          <w:rFonts w:ascii="Consolas" w:hAnsi="Consolas" w:eastAsia="宋体"/>
          <w:sz w:val="17"/>
        </w:rPr>
        <w:t xml:space="preserve">  const router = Router()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5482  </w:t>
      </w:r>
      <w:r>
        <w:rPr>
          <w:rFonts w:ascii="Consolas" w:hAnsi="Consolas" w:eastAsia="宋体"/>
          <w:sz w:val="17"/>
        </w:rPr>
        <w:t xml:space="preserve">  router.get('/',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5483  </w:t>
      </w:r>
      <w:r>
        <w:rPr>
          <w:rFonts w:ascii="Consolas" w:hAnsi="Consolas" w:eastAsia="宋体"/>
          <w:sz w:val="17"/>
        </w:rPr>
        <w:t xml:space="preserve">    const { keyword, crop, sourceType, storageType, status } = req.query as Record&lt;string, string | undefined&gt;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5484  </w:t>
      </w:r>
      <w:r>
        <w:rPr>
          <w:rFonts w:ascii="Consolas" w:hAnsi="Consolas" w:eastAsia="宋体"/>
          <w:sz w:val="17"/>
        </w:rPr>
        <w:t xml:space="preserve">    const clauses: string[]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5485  </w:t>
      </w:r>
      <w:r>
        <w:rPr>
          <w:rFonts w:ascii="Consolas" w:hAnsi="Consolas" w:eastAsia="宋体"/>
          <w:sz w:val="17"/>
        </w:rPr>
        <w:t xml:space="preserve">    const params: unknown[]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5486  </w:t>
      </w:r>
      <w:r>
        <w:rPr>
          <w:rFonts w:ascii="Consolas" w:hAnsi="Consolas" w:eastAsia="宋体"/>
          <w:sz w:val="17"/>
        </w:rPr>
        <w:t xml:space="preserve">    if (keyword)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5487  </w:t>
      </w:r>
      <w:r>
        <w:rPr>
          <w:rFonts w:ascii="Consolas" w:hAnsi="Consolas" w:eastAsia="宋体"/>
          <w:sz w:val="17"/>
        </w:rPr>
        <w:t xml:space="preserve">      clauses.push('(id LIKE ? OR name LIKE ? OR scientific_name LIKE ? OR region LIKE ? OR collector LIKE ?)')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5488  </w:t>
      </w:r>
      <w:r>
        <w:rPr>
          <w:rFonts w:ascii="Consolas" w:hAnsi="Consolas" w:eastAsia="宋体"/>
          <w:sz w:val="17"/>
        </w:rPr>
        <w:t xml:space="preserve">      const k = `%${keyword}%`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5489  </w:t>
      </w:r>
      <w:r>
        <w:rPr>
          <w:rFonts w:ascii="Consolas" w:hAnsi="Consolas" w:eastAsia="宋体"/>
          <w:sz w:val="17"/>
        </w:rPr>
        <w:t xml:space="preserve">      params.push(k, k, k, k, k)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5490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5491  </w:t>
      </w:r>
      <w:r>
        <w:rPr>
          <w:rFonts w:ascii="Consolas" w:hAnsi="Consolas" w:eastAsia="宋体"/>
          <w:sz w:val="17"/>
        </w:rPr>
        <w:t xml:space="preserve">    if (crop)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5492  </w:t>
      </w:r>
      <w:r>
        <w:rPr>
          <w:rFonts w:ascii="Consolas" w:hAnsi="Consolas" w:eastAsia="宋体"/>
          <w:sz w:val="17"/>
        </w:rPr>
        <w:t xml:space="preserve">      clauses.push('crop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5493  </w:t>
      </w:r>
      <w:r>
        <w:rPr>
          <w:rFonts w:ascii="Consolas" w:hAnsi="Consolas" w:eastAsia="宋体"/>
          <w:sz w:val="17"/>
        </w:rPr>
        <w:t xml:space="preserve">      params.push(crop)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5494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5495  </w:t>
      </w:r>
      <w:r>
        <w:rPr>
          <w:rFonts w:ascii="Consolas" w:hAnsi="Consolas" w:eastAsia="宋体"/>
          <w:sz w:val="17"/>
        </w:rPr>
        <w:t xml:space="preserve">    if (sourceType)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5496  </w:t>
      </w:r>
      <w:r>
        <w:rPr>
          <w:rFonts w:ascii="Consolas" w:hAnsi="Consolas" w:eastAsia="宋体"/>
          <w:sz w:val="17"/>
        </w:rPr>
        <w:t xml:space="preserve">      clauses.push('source_type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5497  </w:t>
      </w:r>
      <w:r>
        <w:rPr>
          <w:rFonts w:ascii="Consolas" w:hAnsi="Consolas" w:eastAsia="宋体"/>
          <w:sz w:val="17"/>
        </w:rPr>
        <w:t xml:space="preserve">      params.push(sourceType)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5498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5499  </w:t>
      </w:r>
      <w:r>
        <w:rPr>
          <w:rFonts w:ascii="Consolas" w:hAnsi="Consolas" w:eastAsia="宋体"/>
          <w:sz w:val="17"/>
        </w:rPr>
        <w:t xml:space="preserve">    if (storageType)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5500  </w:t>
      </w:r>
      <w:r>
        <w:rPr>
          <w:rFonts w:ascii="Consolas" w:hAnsi="Consolas" w:eastAsia="宋体"/>
          <w:sz w:val="17"/>
        </w:rPr>
        <w:t xml:space="preserve">      clauses.push('storage_type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5501  </w:t>
      </w:r>
      <w:r>
        <w:rPr>
          <w:rFonts w:ascii="Consolas" w:hAnsi="Consolas" w:eastAsia="宋体"/>
          <w:sz w:val="17"/>
        </w:rPr>
        <w:t xml:space="preserve">      params.push(storageType)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5502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5503  </w:t>
      </w:r>
      <w:r>
        <w:rPr>
          <w:rFonts w:ascii="Consolas" w:hAnsi="Consolas" w:eastAsia="宋体"/>
          <w:sz w:val="17"/>
        </w:rPr>
        <w:t xml:space="preserve">    if (status)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5504  </w:t>
      </w:r>
      <w:r>
        <w:rPr>
          <w:rFonts w:ascii="Consolas" w:hAnsi="Consolas" w:eastAsia="宋体"/>
          <w:sz w:val="17"/>
        </w:rPr>
        <w:t xml:space="preserve">      clauses.push('status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5505  </w:t>
      </w:r>
      <w:r>
        <w:rPr>
          <w:rFonts w:ascii="Consolas" w:hAnsi="Consolas" w:eastAsia="宋体"/>
          <w:sz w:val="17"/>
        </w:rPr>
        <w:t xml:space="preserve">      params.push(status)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5506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5507  </w:t>
      </w:r>
      <w:r>
        <w:rPr>
          <w:rFonts w:ascii="Consolas" w:hAnsi="Consolas" w:eastAsia="宋体"/>
          <w:sz w:val="17"/>
        </w:rPr>
        <w:t xml:space="preserve">    const where = clauses.length ? `WHERE ${clauses.join(' AND ')}` : ''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5508  </w:t>
      </w:r>
      <w:r>
        <w:rPr>
          <w:rFonts w:ascii="Consolas" w:hAnsi="Consolas" w:eastAsia="宋体"/>
          <w:sz w:val="17"/>
        </w:rPr>
        <w:t xml:space="preserve">    const rows = db.prepare(`SELECT * FROM accessions ${where} ORDER BY id`).all(...(params as never[]))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5509  </w:t>
      </w:r>
      <w:r>
        <w:rPr>
          <w:rFonts w:ascii="Consolas" w:hAnsi="Consolas" w:eastAsia="宋体"/>
          <w:sz w:val="17"/>
        </w:rPr>
        <w:t xml:space="preserve">    res.json(rows.map((r) =&gt; toAccession(r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5510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5512  </w:t>
      </w:r>
      <w:r>
        <w:rPr>
          <w:rFonts w:ascii="Consolas" w:hAnsi="Consolas" w:eastAsia="宋体"/>
          <w:sz w:val="17"/>
        </w:rPr>
        <w:t xml:space="preserve">  router.get('/export',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5513  </w:t>
      </w:r>
      <w:r>
        <w:rPr>
          <w:rFonts w:ascii="Consolas" w:hAnsi="Consolas" w:eastAsia="宋体"/>
          <w:sz w:val="17"/>
        </w:rPr>
        <w:t xml:space="preserve">    const { keyword, crop, sourceType, storageType, status } = req.query as Record&lt;string, string | undefined&gt;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5514  </w:t>
      </w:r>
      <w:r>
        <w:rPr>
          <w:rFonts w:ascii="Consolas" w:hAnsi="Consolas" w:eastAsia="宋体"/>
          <w:sz w:val="17"/>
        </w:rPr>
        <w:t xml:space="preserve">    const clauses: string[]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5515  </w:t>
      </w:r>
      <w:r>
        <w:rPr>
          <w:rFonts w:ascii="Consolas" w:hAnsi="Consolas" w:eastAsia="宋体"/>
          <w:sz w:val="17"/>
        </w:rPr>
        <w:t xml:space="preserve">    const params: unknown[]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5516  </w:t>
      </w:r>
      <w:r>
        <w:rPr>
          <w:rFonts w:ascii="Consolas" w:hAnsi="Consolas" w:eastAsia="宋体"/>
          <w:sz w:val="17"/>
        </w:rPr>
        <w:t xml:space="preserve">    if (keyword)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5517  </w:t>
      </w:r>
      <w:r>
        <w:rPr>
          <w:rFonts w:ascii="Consolas" w:hAnsi="Consolas" w:eastAsia="宋体"/>
          <w:sz w:val="17"/>
        </w:rPr>
        <w:t xml:space="preserve">      clauses.push('(id LIKE ? OR name LIKE ? OR scientific_name LIKE ?)')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5518  </w:t>
      </w:r>
      <w:r>
        <w:rPr>
          <w:rFonts w:ascii="Consolas" w:hAnsi="Consolas" w:eastAsia="宋体"/>
          <w:sz w:val="17"/>
        </w:rPr>
        <w:t xml:space="preserve">      const k = `%${keyword}%`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5519  </w:t>
      </w:r>
      <w:r>
        <w:rPr>
          <w:rFonts w:ascii="Consolas" w:hAnsi="Consolas" w:eastAsia="宋体"/>
          <w:sz w:val="17"/>
        </w:rPr>
        <w:t xml:space="preserve">      params.push(k, k, k)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5520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5521  </w:t>
      </w:r>
      <w:r>
        <w:rPr>
          <w:rFonts w:ascii="Consolas" w:hAnsi="Consolas" w:eastAsia="宋体"/>
          <w:sz w:val="17"/>
        </w:rPr>
        <w:t xml:space="preserve">    if (crop)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5522  </w:t>
      </w:r>
      <w:r>
        <w:rPr>
          <w:rFonts w:ascii="Consolas" w:hAnsi="Consolas" w:eastAsia="宋体"/>
          <w:sz w:val="17"/>
        </w:rPr>
        <w:t xml:space="preserve">      clauses.push('crop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5523  </w:t>
      </w:r>
      <w:r>
        <w:rPr>
          <w:rFonts w:ascii="Consolas" w:hAnsi="Consolas" w:eastAsia="宋体"/>
          <w:sz w:val="17"/>
        </w:rPr>
        <w:t xml:space="preserve">      params.push(crop)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5524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5525  </w:t>
      </w:r>
      <w:r>
        <w:rPr>
          <w:rFonts w:ascii="Consolas" w:hAnsi="Consolas" w:eastAsia="宋体"/>
          <w:sz w:val="17"/>
        </w:rPr>
        <w:t xml:space="preserve">    if (sourceType)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5526  </w:t>
      </w:r>
      <w:r>
        <w:rPr>
          <w:rFonts w:ascii="Consolas" w:hAnsi="Consolas" w:eastAsia="宋体"/>
          <w:sz w:val="17"/>
        </w:rPr>
        <w:t xml:space="preserve">      clauses.push('source_type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5527  </w:t>
      </w:r>
      <w:r>
        <w:rPr>
          <w:rFonts w:ascii="Consolas" w:hAnsi="Consolas" w:eastAsia="宋体"/>
          <w:sz w:val="17"/>
        </w:rPr>
        <w:t xml:space="preserve">      params.push(sourceType)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5528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5529  </w:t>
      </w:r>
      <w:r>
        <w:rPr>
          <w:rFonts w:ascii="Consolas" w:hAnsi="Consolas" w:eastAsia="宋体"/>
          <w:sz w:val="17"/>
        </w:rPr>
        <w:t xml:space="preserve">    if (storageType)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5530  </w:t>
      </w:r>
      <w:r>
        <w:rPr>
          <w:rFonts w:ascii="Consolas" w:hAnsi="Consolas" w:eastAsia="宋体"/>
          <w:sz w:val="17"/>
        </w:rPr>
        <w:t xml:space="preserve">      clauses.push('storage_type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5531  </w:t>
      </w:r>
      <w:r>
        <w:rPr>
          <w:rFonts w:ascii="Consolas" w:hAnsi="Consolas" w:eastAsia="宋体"/>
          <w:sz w:val="17"/>
        </w:rPr>
        <w:t xml:space="preserve">      params.push(storageType)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5532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5533  </w:t>
      </w:r>
      <w:r>
        <w:rPr>
          <w:rFonts w:ascii="Consolas" w:hAnsi="Consolas" w:eastAsia="宋体"/>
          <w:sz w:val="17"/>
        </w:rPr>
        <w:t xml:space="preserve">    if (status)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5534  </w:t>
      </w:r>
      <w:r>
        <w:rPr>
          <w:rFonts w:ascii="Consolas" w:hAnsi="Consolas" w:eastAsia="宋体"/>
          <w:sz w:val="17"/>
        </w:rPr>
        <w:t xml:space="preserve">      clauses.push('status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5535  </w:t>
      </w:r>
      <w:r>
        <w:rPr>
          <w:rFonts w:ascii="Consolas" w:hAnsi="Consolas" w:eastAsia="宋体"/>
          <w:sz w:val="17"/>
        </w:rPr>
        <w:t xml:space="preserve">      params.push(status)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5536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5537  </w:t>
      </w:r>
      <w:r>
        <w:rPr>
          <w:rFonts w:ascii="Consolas" w:hAnsi="Consolas" w:eastAsia="宋体"/>
          <w:sz w:val="17"/>
        </w:rPr>
        <w:t xml:space="preserve">    const where = clauses.length ? `WHERE ${clauses.join(' AND ')}` : ''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5538  </w:t>
      </w:r>
      <w:r>
        <w:rPr>
          <w:rFonts w:ascii="Consolas" w:hAnsi="Consolas" w:eastAsia="宋体"/>
          <w:sz w:val="17"/>
        </w:rPr>
        <w:t xml:space="preserve">    const rows = db.prepare(`SELECT * FROM accessions ${where} ORDER BY id`).all(...(params as never[]))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5539  </w:t>
      </w:r>
      <w:r>
        <w:rPr>
          <w:rFonts w:ascii="Consolas" w:hAnsi="Consolas" w:eastAsia="宋体"/>
          <w:sz w:val="17"/>
        </w:rPr>
        <w:t xml:space="preserve">    const header = '种质编号,名称,学名,作物,来源类型,来源地,采集人,保存类型,状态'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5540  </w:t>
      </w:r>
      <w:r>
        <w:rPr>
          <w:rFonts w:ascii="Consolas" w:hAnsi="Consolas" w:eastAsia="宋体"/>
          <w:sz w:val="17"/>
        </w:rPr>
        <w:t xml:space="preserve">    const lines = rows.map((r)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5541  </w:t>
      </w:r>
      <w:r>
        <w:rPr>
          <w:rFonts w:ascii="Consolas" w:hAnsi="Consolas" w:eastAsia="宋体"/>
          <w:sz w:val="17"/>
        </w:rPr>
        <w:t xml:space="preserve">      const a = toAccession(r as Record&lt;string, unknown&gt;)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5542  </w:t>
      </w:r>
      <w:r>
        <w:rPr>
          <w:rFonts w:ascii="Consolas" w:hAnsi="Consolas" w:eastAsia="宋体"/>
          <w:sz w:val="17"/>
        </w:rPr>
        <w:t xml:space="preserve">      return [a.id, a.name, a.scientificName, a.crop, a.sourceType, a.region, a.collector, a.storageType, a.status].join(',')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5543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5544  </w:t>
      </w:r>
      <w:r>
        <w:rPr>
          <w:rFonts w:ascii="Consolas" w:hAnsi="Consolas" w:eastAsia="宋体"/>
          <w:sz w:val="17"/>
        </w:rPr>
        <w:t xml:space="preserve">    res.setHeader('Content-Type', 'text/csv; charset=utf-8')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5545  </w:t>
      </w:r>
      <w:r>
        <w:rPr>
          <w:rFonts w:ascii="Consolas" w:hAnsi="Consolas" w:eastAsia="宋体"/>
          <w:sz w:val="17"/>
        </w:rPr>
        <w:t xml:space="preserve">    res.setHeader('Content-Disposition', 'attachment; filename="accessions.csv"')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5546  </w:t>
      </w:r>
      <w:r>
        <w:rPr>
          <w:rFonts w:ascii="Consolas" w:hAnsi="Consolas" w:eastAsia="宋体"/>
          <w:sz w:val="17"/>
        </w:rPr>
        <w:t xml:space="preserve">    res.send('\ufeff' + [header, ...lines].join('\n'))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5547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5549  </w:t>
      </w:r>
      <w:r>
        <w:rPr>
          <w:rFonts w:ascii="Consolas" w:hAnsi="Consolas" w:eastAsia="宋体"/>
          <w:sz w:val="17"/>
        </w:rPr>
        <w:t xml:space="preserve">  router.get('/:id',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5550  </w:t>
      </w:r>
      <w:r>
        <w:rPr>
          <w:rFonts w:ascii="Consolas" w:hAnsi="Consolas" w:eastAsia="宋体"/>
          <w:sz w:val="17"/>
        </w:rPr>
        <w:t xml:space="preserve">    const row = db.prepare('SELECT * FROM accessions WHERE id = ?').get(req.params.id)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5551  </w:t>
      </w:r>
      <w:r>
        <w:rPr>
          <w:rFonts w:ascii="Consolas" w:hAnsi="Consolas" w:eastAsia="宋体"/>
          <w:sz w:val="17"/>
        </w:rPr>
        <w:t xml:space="preserve">    if (!row) throw new DomainError('NOT_FOUND', '种质不存在',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5552  </w:t>
      </w:r>
      <w:r>
        <w:rPr>
          <w:rFonts w:ascii="Consolas" w:hAnsi="Consolas" w:eastAsia="宋体"/>
          <w:sz w:val="17"/>
        </w:rPr>
        <w:t xml:space="preserve">    res.json(toAccession(row as Record&lt;string, unknown&gt;))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5553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5555  </w:t>
      </w:r>
      <w:r>
        <w:rPr>
          <w:rFonts w:ascii="Consolas" w:hAnsi="Consolas" w:eastAsia="宋体"/>
          <w:sz w:val="17"/>
        </w:rPr>
        <w:t xml:space="preserve">  router.post('/',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5556  </w:t>
      </w:r>
      <w:r>
        <w:rPr>
          <w:rFonts w:ascii="Consolas" w:hAnsi="Consolas" w:eastAsia="宋体"/>
          <w:sz w:val="17"/>
        </w:rPr>
        <w:t xml:space="preserve">    const parsed = createSchema.safeParse(req.body)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5557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5558  </w:t>
      </w:r>
      <w:r>
        <w:rPr>
          <w:rFonts w:ascii="Consolas" w:hAnsi="Consolas" w:eastAsia="宋体"/>
          <w:sz w:val="17"/>
        </w:rPr>
        <w:t xml:space="preserve">    const d = parsed.data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5559  </w:t>
      </w:r>
      <w:r>
        <w:rPr>
          <w:rFonts w:ascii="Consolas" w:hAnsi="Consolas" w:eastAsia="宋体"/>
          <w:sz w:val="17"/>
        </w:rPr>
        <w:t xml:space="preserve">    const id = nextId('GZ').replace('GZ-', 'GZ-')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5560  </w:t>
      </w:r>
      <w:r>
        <w:rPr>
          <w:rFonts w:ascii="Consolas" w:hAnsi="Consolas" w:eastAsia="宋体"/>
          <w:sz w:val="17"/>
        </w:rPr>
        <w:t xml:space="preserve">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5561  </w:t>
      </w:r>
      <w:r>
        <w:rPr>
          <w:rFonts w:ascii="Consolas" w:hAnsi="Consolas" w:eastAsia="宋体"/>
          <w:sz w:val="17"/>
        </w:rPr>
        <w:t xml:space="preserve">      `INSERT INTO accessions (id,name,scientific_name,family,genus,crop,source_type,country,region,latitude,longitude,altitude,collector,collected_at,storage_type,status,introduced_at,description)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5562  </w:t>
      </w:r>
      <w:r>
        <w:rPr>
          <w:rFonts w:ascii="Consolas" w:hAnsi="Consolas" w:eastAsia="宋体"/>
          <w:sz w:val="17"/>
        </w:rPr>
        <w:t xml:space="preserve">       VALUES (?,?,?,?,?,?,?,?,?,?,?,?,?,?,?,?,?,?)`,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5563  </w:t>
      </w:r>
      <w:r>
        <w:rPr>
          <w:rFonts w:ascii="Consolas" w:hAnsi="Consolas" w:eastAsia="宋体"/>
          <w:sz w:val="17"/>
        </w:rPr>
        <w:t xml:space="preserve">    ).run(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5564  </w:t>
      </w:r>
      <w:r>
        <w:rPr>
          <w:rFonts w:ascii="Consolas" w:hAnsi="Consolas" w:eastAsia="宋体"/>
          <w:sz w:val="17"/>
        </w:rPr>
        <w:t xml:space="preserve">      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5565  </w:t>
      </w:r>
      <w:r>
        <w:rPr>
          <w:rFonts w:ascii="Consolas" w:hAnsi="Consolas" w:eastAsia="宋体"/>
          <w:sz w:val="17"/>
        </w:rPr>
        <w:t xml:space="preserve">      d.name,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5566  </w:t>
      </w:r>
      <w:r>
        <w:rPr>
          <w:rFonts w:ascii="Consolas" w:hAnsi="Consolas" w:eastAsia="宋体"/>
          <w:sz w:val="17"/>
        </w:rPr>
        <w:t xml:space="preserve">      d.scientificName,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5567  </w:t>
      </w:r>
      <w:r>
        <w:rPr>
          <w:rFonts w:ascii="Consolas" w:hAnsi="Consolas" w:eastAsia="宋体"/>
          <w:sz w:val="17"/>
        </w:rPr>
        <w:t xml:space="preserve">      d.family,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5568  </w:t>
      </w:r>
      <w:r>
        <w:rPr>
          <w:rFonts w:ascii="Consolas" w:hAnsi="Consolas" w:eastAsia="宋体"/>
          <w:sz w:val="17"/>
        </w:rPr>
        <w:t xml:space="preserve">      d.genus,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5569  </w:t>
      </w:r>
      <w:r>
        <w:rPr>
          <w:rFonts w:ascii="Consolas" w:hAnsi="Consolas" w:eastAsia="宋体"/>
          <w:sz w:val="17"/>
        </w:rPr>
        <w:t xml:space="preserve">      d.crop,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5570  </w:t>
      </w:r>
      <w:r>
        <w:rPr>
          <w:rFonts w:ascii="Consolas" w:hAnsi="Consolas" w:eastAsia="宋体"/>
          <w:sz w:val="17"/>
        </w:rPr>
        <w:t xml:space="preserve">      d.sourceType,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5571  </w:t>
      </w:r>
      <w:r>
        <w:rPr>
          <w:rFonts w:ascii="Consolas" w:hAnsi="Consolas" w:eastAsia="宋体"/>
          <w:sz w:val="17"/>
        </w:rPr>
        <w:t xml:space="preserve">      d.country,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5572  </w:t>
      </w:r>
      <w:r>
        <w:rPr>
          <w:rFonts w:ascii="Consolas" w:hAnsi="Consolas" w:eastAsia="宋体"/>
          <w:sz w:val="17"/>
        </w:rPr>
        <w:t xml:space="preserve">      d.region,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5573  </w:t>
      </w:r>
      <w:r>
        <w:rPr>
          <w:rFonts w:ascii="Consolas" w:hAnsi="Consolas" w:eastAsia="宋体"/>
          <w:sz w:val="17"/>
        </w:rPr>
        <w:t xml:space="preserve">      d.latitude,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5574  </w:t>
      </w:r>
      <w:r>
        <w:rPr>
          <w:rFonts w:ascii="Consolas" w:hAnsi="Consolas" w:eastAsia="宋体"/>
          <w:sz w:val="17"/>
        </w:rPr>
        <w:t xml:space="preserve">      d.longitude,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5575  </w:t>
      </w:r>
      <w:r>
        <w:rPr>
          <w:rFonts w:ascii="Consolas" w:hAnsi="Consolas" w:eastAsia="宋体"/>
          <w:sz w:val="17"/>
        </w:rPr>
        <w:t xml:space="preserve">      d.altitude,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5576  </w:t>
      </w:r>
      <w:r>
        <w:rPr>
          <w:rFonts w:ascii="Consolas" w:hAnsi="Consolas" w:eastAsia="宋体"/>
          <w:sz w:val="17"/>
        </w:rPr>
        <w:t xml:space="preserve">      d.collector,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5577  </w:t>
      </w:r>
      <w:r>
        <w:rPr>
          <w:rFonts w:ascii="Consolas" w:hAnsi="Consolas" w:eastAsia="宋体"/>
          <w:sz w:val="17"/>
        </w:rPr>
        <w:t xml:space="preserve">      d.collectedAt || today(),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5578  </w:t>
      </w:r>
      <w:r>
        <w:rPr>
          <w:rFonts w:ascii="Consolas" w:hAnsi="Consolas" w:eastAsia="宋体"/>
          <w:sz w:val="17"/>
        </w:rPr>
        <w:t xml:space="preserve">      d.storageType,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5579  </w:t>
      </w:r>
      <w:r>
        <w:rPr>
          <w:rFonts w:ascii="Consolas" w:hAnsi="Consolas" w:eastAsia="宋体"/>
          <w:sz w:val="17"/>
        </w:rPr>
        <w:t xml:space="preserve">      '待鉴定',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5580  </w:t>
      </w:r>
      <w:r>
        <w:rPr>
          <w:rFonts w:ascii="Consolas" w:hAnsi="Consolas" w:eastAsia="宋体"/>
          <w:sz w:val="17"/>
        </w:rPr>
        <w:t xml:space="preserve">      today(),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5581  </w:t>
      </w:r>
      <w:r>
        <w:rPr>
          <w:rFonts w:ascii="Consolas" w:hAnsi="Consolas" w:eastAsia="宋体"/>
          <w:sz w:val="17"/>
        </w:rPr>
        <w:t xml:space="preserve">      d.description,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5582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5583  </w:t>
      </w:r>
      <w:r>
        <w:rPr>
          <w:rFonts w:ascii="Consolas" w:hAnsi="Consolas" w:eastAsia="宋体"/>
          <w:sz w:val="17"/>
        </w:rPr>
        <w:t xml:space="preserve">    writeAudit(db, req.header('x-operator') ?? '系统管理员', '新增种质', 'Accession', id, req.ip ?? '127.0.0.1')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5584  </w:t>
      </w:r>
      <w:r>
        <w:rPr>
          <w:rFonts w:ascii="Consolas" w:hAnsi="Consolas" w:eastAsia="宋体"/>
          <w:sz w:val="17"/>
        </w:rPr>
        <w:t xml:space="preserve">    const created = db.prepare('SELECT * FROM accessions WHERE id = ?').get(id)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5585  </w:t>
      </w:r>
      <w:r>
        <w:rPr>
          <w:rFonts w:ascii="Consolas" w:hAnsi="Consolas" w:eastAsia="宋体"/>
          <w:sz w:val="17"/>
        </w:rPr>
        <w:t xml:space="preserve">    res.status(201).json(toAccession(created as Record&lt;string, unknown&gt;))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5586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5588  </w:t>
      </w:r>
      <w:r>
        <w:rPr>
          <w:rFonts w:ascii="Consolas" w:hAnsi="Consolas" w:eastAsia="宋体"/>
          <w:sz w:val="17"/>
        </w:rPr>
        <w:t xml:space="preserve">  router.put('/:id',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5589  </w:t>
      </w:r>
      <w:r>
        <w:rPr>
          <w:rFonts w:ascii="Consolas" w:hAnsi="Consolas" w:eastAsia="宋体"/>
          <w:sz w:val="17"/>
        </w:rPr>
        <w:t xml:space="preserve">    const existing = db.prepare('SELECT * FROM accessions WHERE id = ?').get(req.params.id)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5590  </w:t>
      </w:r>
      <w:r>
        <w:rPr>
          <w:rFonts w:ascii="Consolas" w:hAnsi="Consolas" w:eastAsia="宋体"/>
          <w:sz w:val="17"/>
        </w:rPr>
        <w:t xml:space="preserve">    if (!existing) throw new DomainError('NOT_FOUND', '种质不存在',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5591  </w:t>
      </w:r>
      <w:r>
        <w:rPr>
          <w:rFonts w:ascii="Consolas" w:hAnsi="Consolas" w:eastAsia="宋体"/>
          <w:sz w:val="17"/>
        </w:rPr>
        <w:t xml:space="preserve">    const parsed = createSchema.partial().safeParse(req.body)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5592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5593  </w:t>
      </w:r>
      <w:r>
        <w:rPr>
          <w:rFonts w:ascii="Consolas" w:hAnsi="Consolas" w:eastAsia="宋体"/>
          <w:sz w:val="17"/>
        </w:rPr>
        <w:t xml:space="preserve">    const d = parsed.data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5594  </w:t>
      </w:r>
      <w:r>
        <w:rPr>
          <w:rFonts w:ascii="Consolas" w:hAnsi="Consolas" w:eastAsia="宋体"/>
          <w:sz w:val="17"/>
        </w:rPr>
        <w:t xml:space="preserve">    const merged = { ...toAccession(existing), ...d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5595  </w:t>
      </w:r>
      <w:r>
        <w:rPr>
          <w:rFonts w:ascii="Consolas" w:hAnsi="Consolas" w:eastAsia="宋体"/>
          <w:sz w:val="17"/>
        </w:rPr>
        <w:t xml:space="preserve">    if (!merged.name || !merged.scientificName) throw new DomainError('VALIDATION_ERROR', '种质名称与学名不能为空')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5596  </w:t>
      </w:r>
      <w:r>
        <w:rPr>
          <w:rFonts w:ascii="Consolas" w:hAnsi="Consolas" w:eastAsia="宋体"/>
          <w:sz w:val="17"/>
        </w:rPr>
        <w:t xml:space="preserve">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5597  </w:t>
      </w:r>
      <w:r>
        <w:rPr>
          <w:rFonts w:ascii="Consolas" w:hAnsi="Consolas" w:eastAsia="宋体"/>
          <w:sz w:val="17"/>
        </w:rPr>
        <w:t xml:space="preserve">      `UPDATE accessions SET name=?, scientific_name=?, family=?, genus=?, crop=?, source_type=?, country=?, region=?, latitude=?, longitude=?, altitude=?, collector=?, collected_at=?, storage_type=?, description=? WHERE id=?`,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5598  </w:t>
      </w:r>
      <w:r>
        <w:rPr>
          <w:rFonts w:ascii="Consolas" w:hAnsi="Consolas" w:eastAsia="宋体"/>
          <w:sz w:val="17"/>
        </w:rPr>
        <w:t xml:space="preserve">    ).run(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5599  </w:t>
      </w:r>
      <w:r>
        <w:rPr>
          <w:rFonts w:ascii="Consolas" w:hAnsi="Consolas" w:eastAsia="宋体"/>
          <w:sz w:val="17"/>
        </w:rPr>
        <w:t xml:space="preserve">      merged.name,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5600  </w:t>
      </w:r>
      <w:r>
        <w:rPr>
          <w:rFonts w:ascii="Consolas" w:hAnsi="Consolas" w:eastAsia="宋体"/>
          <w:sz w:val="17"/>
        </w:rPr>
        <w:t xml:space="preserve">      merged.scientificName,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5601  </w:t>
      </w:r>
      <w:r>
        <w:rPr>
          <w:rFonts w:ascii="Consolas" w:hAnsi="Consolas" w:eastAsia="宋体"/>
          <w:sz w:val="17"/>
        </w:rPr>
        <w:t xml:space="preserve">      merged.family,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5602  </w:t>
      </w:r>
      <w:r>
        <w:rPr>
          <w:rFonts w:ascii="Consolas" w:hAnsi="Consolas" w:eastAsia="宋体"/>
          <w:sz w:val="17"/>
        </w:rPr>
        <w:t xml:space="preserve">      merged.genus,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5603  </w:t>
      </w:r>
      <w:r>
        <w:rPr>
          <w:rFonts w:ascii="Consolas" w:hAnsi="Consolas" w:eastAsia="宋体"/>
          <w:sz w:val="17"/>
        </w:rPr>
        <w:t xml:space="preserve">      merged.crop,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5604  </w:t>
      </w:r>
      <w:r>
        <w:rPr>
          <w:rFonts w:ascii="Consolas" w:hAnsi="Consolas" w:eastAsia="宋体"/>
          <w:sz w:val="17"/>
        </w:rPr>
        <w:t xml:space="preserve">      merged.sourceType,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5605  </w:t>
      </w:r>
      <w:r>
        <w:rPr>
          <w:rFonts w:ascii="Consolas" w:hAnsi="Consolas" w:eastAsia="宋体"/>
          <w:sz w:val="17"/>
        </w:rPr>
        <w:t xml:space="preserve">      merged.country,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5606  </w:t>
      </w:r>
      <w:r>
        <w:rPr>
          <w:rFonts w:ascii="Consolas" w:hAnsi="Consolas" w:eastAsia="宋体"/>
          <w:sz w:val="17"/>
        </w:rPr>
        <w:t xml:space="preserve">      merged.region,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5607  </w:t>
      </w:r>
      <w:r>
        <w:rPr>
          <w:rFonts w:ascii="Consolas" w:hAnsi="Consolas" w:eastAsia="宋体"/>
          <w:sz w:val="17"/>
        </w:rPr>
        <w:t xml:space="preserve">      merged.latitude,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5608  </w:t>
      </w:r>
      <w:r>
        <w:rPr>
          <w:rFonts w:ascii="Consolas" w:hAnsi="Consolas" w:eastAsia="宋体"/>
          <w:sz w:val="17"/>
        </w:rPr>
        <w:t xml:space="preserve">      merged.longitude,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5609  </w:t>
      </w:r>
      <w:r>
        <w:rPr>
          <w:rFonts w:ascii="Consolas" w:hAnsi="Consolas" w:eastAsia="宋体"/>
          <w:sz w:val="17"/>
        </w:rPr>
        <w:t xml:space="preserve">      merged.altitude,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5610  </w:t>
      </w:r>
      <w:r>
        <w:rPr>
          <w:rFonts w:ascii="Consolas" w:hAnsi="Consolas" w:eastAsia="宋体"/>
          <w:sz w:val="17"/>
        </w:rPr>
        <w:t xml:space="preserve">      merged.collector,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5611  </w:t>
      </w:r>
      <w:r>
        <w:rPr>
          <w:rFonts w:ascii="Consolas" w:hAnsi="Consolas" w:eastAsia="宋体"/>
          <w:sz w:val="17"/>
        </w:rPr>
        <w:t xml:space="preserve">      merged.collectedAt,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5612  </w:t>
      </w:r>
      <w:r>
        <w:rPr>
          <w:rFonts w:ascii="Consolas" w:hAnsi="Consolas" w:eastAsia="宋体"/>
          <w:sz w:val="17"/>
        </w:rPr>
        <w:t xml:space="preserve">      merged.storageType,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5613  </w:t>
      </w:r>
      <w:r>
        <w:rPr>
          <w:rFonts w:ascii="Consolas" w:hAnsi="Consolas" w:eastAsia="宋体"/>
          <w:sz w:val="17"/>
        </w:rPr>
        <w:t xml:space="preserve">      merged.description,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5614  </w:t>
      </w:r>
      <w:r>
        <w:rPr>
          <w:rFonts w:ascii="Consolas" w:hAnsi="Consolas" w:eastAsia="宋体"/>
          <w:sz w:val="17"/>
        </w:rPr>
        <w:t xml:space="preserve">      req.params.id,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5615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5616  </w:t>
      </w:r>
      <w:r>
        <w:rPr>
          <w:rFonts w:ascii="Consolas" w:hAnsi="Consolas" w:eastAsia="宋体"/>
          <w:sz w:val="17"/>
        </w:rPr>
        <w:t xml:space="preserve">    writeAudit(db, req.header('x-operator') ?? '系统管理员', '修改种质', 'Accession', req.params.id,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5617  </w:t>
      </w:r>
      <w:r>
        <w:rPr>
          <w:rFonts w:ascii="Consolas" w:hAnsi="Consolas" w:eastAsia="宋体"/>
          <w:sz w:val="17"/>
        </w:rPr>
        <w:t xml:space="preserve">    const updated = db.prepare('SELECT * FROM accessions WHERE id = ?').get(req.params.id)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5618  </w:t>
      </w:r>
      <w:r>
        <w:rPr>
          <w:rFonts w:ascii="Consolas" w:hAnsi="Consolas" w:eastAsia="宋体"/>
          <w:sz w:val="17"/>
        </w:rPr>
        <w:t xml:space="preserve">    res.json(toAccession(updated as Record&lt;string, unknown&gt;))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5619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5621  </w:t>
      </w:r>
      <w:r>
        <w:rPr>
          <w:rFonts w:ascii="Consolas" w:hAnsi="Consolas" w:eastAsia="宋体"/>
          <w:sz w:val="17"/>
        </w:rPr>
        <w:t xml:space="preserve">  router.get('/:id/lots',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5622  </w:t>
      </w:r>
      <w:r>
        <w:rPr>
          <w:rFonts w:ascii="Consolas" w:hAnsi="Consolas" w:eastAsia="宋体"/>
          <w:sz w:val="17"/>
        </w:rPr>
        <w:t xml:space="preserve">    const rows = db.prepare('SELECT * FROM lots WHERE accession_id = ? ORDER BY id').all(req.params.id)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5623  </w:t>
      </w:r>
      <w:r>
        <w:rPr>
          <w:rFonts w:ascii="Consolas" w:hAnsi="Consolas" w:eastAsia="宋体"/>
          <w:sz w:val="17"/>
        </w:rPr>
        <w:t xml:space="preserve">    res.json(rows.map((r) =&gt; toLot(r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5624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5626  </w:t>
      </w:r>
      <w:r>
        <w:rPr>
          <w:rFonts w:ascii="Consolas" w:hAnsi="Consolas" w:eastAsia="宋体"/>
          <w:sz w:val="17"/>
        </w:rPr>
        <w:t xml:space="preserve">  router.get('/:id/viability',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5627  </w:t>
      </w:r>
      <w:r>
        <w:rPr>
          <w:rFonts w:ascii="Consolas" w:hAnsi="Consolas" w:eastAsia="宋体"/>
          <w:sz w:val="17"/>
        </w:rPr>
        <w:t xml:space="preserve">    const rows = db.prepare('SELECT * FROM viability_tests WHERE accession_id = ? ORDER BY tested_at DESC').all(req.params.id)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5628  </w:t>
      </w:r>
      <w:r>
        <w:rPr>
          <w:rFonts w:ascii="Consolas" w:hAnsi="Consolas" w:eastAsia="宋体"/>
          <w:sz w:val="17"/>
        </w:rPr>
        <w:t xml:space="preserve">    res.json(rows.map((r) =&gt; toViabilityTest(r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5629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5631  </w:t>
      </w:r>
      <w:r>
        <w:rPr>
          <w:rFonts w:ascii="Consolas" w:hAnsi="Consolas" w:eastAsia="宋体"/>
          <w:sz w:val="17"/>
        </w:rPr>
        <w:t xml:space="preserve">  router.get('/:id/regenerations',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5632  </w:t>
      </w:r>
      <w:r>
        <w:rPr>
          <w:rFonts w:ascii="Consolas" w:hAnsi="Consolas" w:eastAsia="宋体"/>
          <w:sz w:val="17"/>
        </w:rPr>
        <w:t xml:space="preserve">    const rows = db.prepare('SELECT * FROM regenerations WHERE accession_id = ? ORDER BY id').all(req.params.id)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5633  </w:t>
      </w:r>
      <w:r>
        <w:rPr>
          <w:rFonts w:ascii="Consolas" w:hAnsi="Consolas" w:eastAsia="宋体"/>
          <w:sz w:val="17"/>
        </w:rPr>
        <w:t xml:space="preserve">    res.json(rows.map((r) =&gt; toRegeneration(r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5634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5636  </w:t>
      </w:r>
      <w:r>
        <w:rPr>
          <w:rFonts w:ascii="Consolas" w:hAnsi="Consolas" w:eastAsia="宋体"/>
          <w:sz w:val="17"/>
        </w:rPr>
        <w:t xml:space="preserve">  router.get('/:id/distributions',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5637  </w:t>
      </w:r>
      <w:r>
        <w:rPr>
          <w:rFonts w:ascii="Consolas" w:hAnsi="Consolas" w:eastAsia="宋体"/>
          <w:sz w:val="17"/>
        </w:rPr>
        <w:t xml:space="preserve">    const rows = db.prepare('SELECT * FROM distributions WHERE accession_id = ? ORDER BY applied_at DESC').all(req.params.id)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5638  </w:t>
      </w:r>
      <w:r>
        <w:rPr>
          <w:rFonts w:ascii="Consolas" w:hAnsi="Consolas" w:eastAsia="宋体"/>
          <w:sz w:val="17"/>
        </w:rPr>
        <w:t xml:space="preserve">    res.json(withDistributionApprovals(db, rows.map((r) =&gt; toDistribution(r as Record&lt;string, unknown&gt;))))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5639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5641  </w:t>
      </w:r>
      <w:r>
        <w:rPr>
          <w:rFonts w:ascii="Consolas" w:hAnsi="Consolas" w:eastAsia="宋体"/>
          <w:sz w:val="17"/>
        </w:rPr>
        <w:t xml:space="preserve">  router.get('/:id/timeline',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5642  </w:t>
      </w:r>
      <w:r>
        <w:rPr>
          <w:rFonts w:ascii="Consolas" w:hAnsi="Consolas" w:eastAsia="宋体"/>
          <w:sz w:val="17"/>
        </w:rPr>
        <w:t xml:space="preserve">    const acc = db.prepare('SELECT * FROM accessions WHERE id = ?').get(req.params.id)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5643  </w:t>
      </w:r>
      <w:r>
        <w:rPr>
          <w:rFonts w:ascii="Consolas" w:hAnsi="Consolas" w:eastAsia="宋体"/>
          <w:sz w:val="17"/>
        </w:rPr>
        <w:t xml:space="preserve">    if (!acc) throw new DomainError('NOT_FOUND', '种质不存在',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5644  </w:t>
      </w:r>
      <w:r>
        <w:rPr>
          <w:rFonts w:ascii="Consolas" w:hAnsi="Consolas" w:eastAsia="宋体"/>
          <w:sz w:val="17"/>
        </w:rPr>
        <w:t xml:space="preserve">    const a = toAccession(acc)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5645  </w:t>
      </w:r>
      <w:r>
        <w:rPr>
          <w:rFonts w:ascii="Consolas" w:hAnsi="Consolas" w:eastAsia="宋体"/>
          <w:sz w:val="17"/>
        </w:rPr>
        <w:t xml:space="preserve">    const events: { date: string; title: string; desc: string }[] =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5646  </w:t>
      </w:r>
      <w:r>
        <w:rPr>
          <w:rFonts w:ascii="Consolas" w:hAnsi="Consolas" w:eastAsia="宋体"/>
          <w:sz w:val="17"/>
        </w:rPr>
        <w:t xml:space="preserve">      { date: a.collectedAt, title: '野外采集', desc: `${a.collector} 于 ${a.region} 采集`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5647  </w:t>
      </w:r>
      <w:r>
        <w:rPr>
          <w:rFonts w:ascii="Consolas" w:hAnsi="Consolas" w:eastAsia="宋体"/>
          <w:sz w:val="17"/>
        </w:rPr>
        <w:t xml:space="preserve">      { date: a.introducedAt, title: '引种入库', desc: `保存类型：${a.storageType}`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5648  </w:t>
      </w:r>
      <w:r>
        <w:rPr>
          <w:rFonts w:ascii="Consolas" w:hAnsi="Consolas" w:eastAsia="宋体"/>
          <w:sz w:val="17"/>
        </w:rPr>
        <w:t xml:space="preserve">    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5649  </w:t>
      </w:r>
      <w:r>
        <w:rPr>
          <w:rFonts w:ascii="Consolas" w:hAnsi="Consolas" w:eastAsia="宋体"/>
          <w:sz w:val="17"/>
        </w:rPr>
        <w:t xml:space="preserve">    for (const l of db.prepare('SELECT * FROM lots WHERE accession_id = ?').all(req.params.id))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5650  </w:t>
      </w:r>
      <w:r>
        <w:rPr>
          <w:rFonts w:ascii="Consolas" w:hAnsi="Consolas" w:eastAsia="宋体"/>
          <w:sz w:val="17"/>
        </w:rPr>
        <w:t xml:space="preserve">      const lot = toLot(l as Record&lt;string, unknown&gt;)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5651  </w:t>
      </w:r>
      <w:r>
        <w:rPr>
          <w:rFonts w:ascii="Consolas" w:hAnsi="Consolas" w:eastAsia="宋体"/>
          <w:sz w:val="17"/>
        </w:rPr>
        <w:t xml:space="preserve">      events.push({ date: lot.storedAt, title: '创建库存批次', desc: `${lot.id} · ${lot.room}/${lot.cabinet}/${lot.layer}/${lot.position}`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5652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5653  </w:t>
      </w:r>
      <w:r>
        <w:rPr>
          <w:rFonts w:ascii="Consolas" w:hAnsi="Consolas" w:eastAsia="宋体"/>
          <w:sz w:val="17"/>
        </w:rPr>
        <w:t xml:space="preserve">    for (const t of db.prepare('SELECT * FROM viability_tests WHERE accession_id = ?').all(req.params.id))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5654  </w:t>
      </w:r>
      <w:r>
        <w:rPr>
          <w:rFonts w:ascii="Consolas" w:hAnsi="Consolas" w:eastAsia="宋体"/>
          <w:sz w:val="17"/>
        </w:rPr>
        <w:t xml:space="preserve">      const test = toViabilityTest(t as Record&lt;string, unknown&gt;)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5655  </w:t>
      </w:r>
      <w:r>
        <w:rPr>
          <w:rFonts w:ascii="Consolas" w:hAnsi="Consolas" w:eastAsia="宋体"/>
          <w:sz w:val="17"/>
        </w:rPr>
        <w:t xml:space="preserve">      events.push({ date: test.testedAt, title: '活力检测', desc: `${test.method} · 活力率 ${(test.viabilityRate * 100).toFixed(0)}%`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5656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5657  </w:t>
      </w:r>
      <w:r>
        <w:rPr>
          <w:rFonts w:ascii="Consolas" w:hAnsi="Consolas" w:eastAsia="宋体"/>
          <w:sz w:val="17"/>
        </w:rPr>
        <w:t xml:space="preserve">    events.sort((x, y) =&gt; (x.date &lt; y.date ? 1 : -1))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5658  </w:t>
      </w:r>
      <w:r>
        <w:rPr>
          <w:rFonts w:ascii="Consolas" w:hAnsi="Consolas" w:eastAsia="宋体"/>
          <w:sz w:val="17"/>
        </w:rPr>
        <w:t xml:space="preserve">    res.json(events)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5659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5661  </w:t>
      </w:r>
      <w:r>
        <w:rPr>
          <w:rFonts w:ascii="Consolas" w:hAnsi="Consolas" w:eastAsia="宋体"/>
          <w:sz w:val="17"/>
        </w:rPr>
        <w:t xml:space="preserve">  return router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5663  </w:t>
      </w:r>
      <w:r>
        <w:rPr>
          <w:rFonts w:ascii="Consolas" w:hAnsi="Consolas" w:eastAsia="宋体"/>
          <w:sz w:val="17"/>
        </w:rPr>
        <w:t>// ===== server/src/routes/alerts.ts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5664  </w:t>
      </w:r>
      <w:r>
        <w:rPr>
          <w:rFonts w:ascii="Consolas" w:hAnsi="Consolas" w:eastAsia="宋体"/>
          <w:sz w:val="17"/>
        </w:rPr>
        <w:t>import { Router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5665  </w:t>
      </w:r>
      <w:r>
        <w:rPr>
          <w:rFonts w:ascii="Consolas" w:hAnsi="Consolas" w:eastAsia="宋体"/>
          <w:sz w:val="17"/>
        </w:rPr>
        <w:t>import { z } from 'zod'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5666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5667  </w:t>
      </w:r>
      <w:r>
        <w:rPr>
          <w:rFonts w:ascii="Consolas" w:hAnsi="Consolas" w:eastAsia="宋体"/>
          <w:sz w:val="17"/>
        </w:rPr>
        <w:t>import { toAlert } from '../lib/mappers.js'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5668  </w:t>
      </w:r>
      <w:r>
        <w:rPr>
          <w:rFonts w:ascii="Consolas" w:hAnsi="Consolas" w:eastAsia="宋体"/>
          <w:sz w:val="17"/>
        </w:rPr>
        <w:t>import { DomainError } from '../lib/calc.js'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5669  </w:t>
      </w:r>
      <w:r>
        <w:rPr>
          <w:rFonts w:ascii="Consolas" w:hAnsi="Consolas" w:eastAsia="宋体"/>
          <w:sz w:val="17"/>
        </w:rPr>
        <w:t>import { writeAudit } from '../lib/util.js'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5671  </w:t>
      </w:r>
      <w:r>
        <w:rPr>
          <w:rFonts w:ascii="Consolas" w:hAnsi="Consolas" w:eastAsia="宋体"/>
          <w:sz w:val="17"/>
        </w:rPr>
        <w:t>export function alertRoutes(db: DB): Router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5672  </w:t>
      </w:r>
      <w:r>
        <w:rPr>
          <w:rFonts w:ascii="Consolas" w:hAnsi="Consolas" w:eastAsia="宋体"/>
          <w:sz w:val="17"/>
        </w:rPr>
        <w:t xml:space="preserve">  const router = Router()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5674  </w:t>
      </w:r>
      <w:r>
        <w:rPr>
          <w:rFonts w:ascii="Consolas" w:hAnsi="Consolas" w:eastAsia="宋体"/>
          <w:sz w:val="17"/>
        </w:rPr>
        <w:t xml:space="preserve">  router.get('/',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5675  </w:t>
      </w:r>
      <w:r>
        <w:rPr>
          <w:rFonts w:ascii="Consolas" w:hAnsi="Consolas" w:eastAsia="宋体"/>
          <w:sz w:val="17"/>
        </w:rPr>
        <w:t xml:space="preserve">    const { type, level, status } = req.query as Record&lt;string, string | undefined&gt;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5676  </w:t>
      </w:r>
      <w:r>
        <w:rPr>
          <w:rFonts w:ascii="Consolas" w:hAnsi="Consolas" w:eastAsia="宋体"/>
          <w:sz w:val="17"/>
        </w:rPr>
        <w:t xml:space="preserve">    const clauses: string[]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5677  </w:t>
      </w:r>
      <w:r>
        <w:rPr>
          <w:rFonts w:ascii="Consolas" w:hAnsi="Consolas" w:eastAsia="宋体"/>
          <w:sz w:val="17"/>
        </w:rPr>
        <w:t xml:space="preserve">    const params: unknown[]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5678  </w:t>
      </w:r>
      <w:r>
        <w:rPr>
          <w:rFonts w:ascii="Consolas" w:hAnsi="Consolas" w:eastAsia="宋体"/>
          <w:sz w:val="17"/>
        </w:rPr>
        <w:t xml:space="preserve">    if (type)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5679  </w:t>
      </w:r>
      <w:r>
        <w:rPr>
          <w:rFonts w:ascii="Consolas" w:hAnsi="Consolas" w:eastAsia="宋体"/>
          <w:sz w:val="17"/>
        </w:rPr>
        <w:t xml:space="preserve">      clauses.push('type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5680  </w:t>
      </w:r>
      <w:r>
        <w:rPr>
          <w:rFonts w:ascii="Consolas" w:hAnsi="Consolas" w:eastAsia="宋体"/>
          <w:sz w:val="17"/>
        </w:rPr>
        <w:t xml:space="preserve">      params.push(type)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5681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5682  </w:t>
      </w:r>
      <w:r>
        <w:rPr>
          <w:rFonts w:ascii="Consolas" w:hAnsi="Consolas" w:eastAsia="宋体"/>
          <w:sz w:val="17"/>
        </w:rPr>
        <w:t xml:space="preserve">    if (level)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5683  </w:t>
      </w:r>
      <w:r>
        <w:rPr>
          <w:rFonts w:ascii="Consolas" w:hAnsi="Consolas" w:eastAsia="宋体"/>
          <w:sz w:val="17"/>
        </w:rPr>
        <w:t xml:space="preserve">      clauses.push('level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5684  </w:t>
      </w:r>
      <w:r>
        <w:rPr>
          <w:rFonts w:ascii="Consolas" w:hAnsi="Consolas" w:eastAsia="宋体"/>
          <w:sz w:val="17"/>
        </w:rPr>
        <w:t xml:space="preserve">      params.push(level)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5685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5686  </w:t>
      </w:r>
      <w:r>
        <w:rPr>
          <w:rFonts w:ascii="Consolas" w:hAnsi="Consolas" w:eastAsia="宋体"/>
          <w:sz w:val="17"/>
        </w:rPr>
        <w:t xml:space="preserve">    if (status)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5687  </w:t>
      </w:r>
      <w:r>
        <w:rPr>
          <w:rFonts w:ascii="Consolas" w:hAnsi="Consolas" w:eastAsia="宋体"/>
          <w:sz w:val="17"/>
        </w:rPr>
        <w:t xml:space="preserve">      clauses.push('status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5688  </w:t>
      </w:r>
      <w:r>
        <w:rPr>
          <w:rFonts w:ascii="Consolas" w:hAnsi="Consolas" w:eastAsia="宋体"/>
          <w:sz w:val="17"/>
        </w:rPr>
        <w:t xml:space="preserve">      params.push(status)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5689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5690  </w:t>
      </w:r>
      <w:r>
        <w:rPr>
          <w:rFonts w:ascii="Consolas" w:hAnsi="Consolas" w:eastAsia="宋体"/>
          <w:sz w:val="17"/>
        </w:rPr>
        <w:t xml:space="preserve">    const where = clauses.length ? `WHERE ${clauses.join(' AND ')}` : ''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5691  </w:t>
      </w:r>
      <w:r>
        <w:rPr>
          <w:rFonts w:ascii="Consolas" w:hAnsi="Consolas" w:eastAsia="宋体"/>
          <w:sz w:val="17"/>
        </w:rPr>
        <w:t xml:space="preserve">    const rows = db.prepare(`SELECT * FROM alerts ${where} ORDER BY created_at DESC, id`).all(...(params as never[]))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5692  </w:t>
      </w:r>
      <w:r>
        <w:rPr>
          <w:rFonts w:ascii="Consolas" w:hAnsi="Consolas" w:eastAsia="宋体"/>
          <w:sz w:val="17"/>
        </w:rPr>
        <w:t xml:space="preserve">    res.json(rows.map((r) =&gt; toAlert(r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5693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5695  </w:t>
      </w:r>
      <w:r>
        <w:rPr>
          <w:rFonts w:ascii="Consolas" w:hAnsi="Consolas" w:eastAsia="宋体"/>
          <w:sz w:val="17"/>
        </w:rPr>
        <w:t xml:space="preserve">  router.get('/summary',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5696  </w:t>
      </w:r>
      <w:r>
        <w:rPr>
          <w:rFonts w:ascii="Consolas" w:hAnsi="Consolas" w:eastAsia="宋体"/>
          <w:sz w:val="17"/>
        </w:rPr>
        <w:t xml:space="preserve">    const total = (db.prepare('SELECT COUNT(*) AS c FROM alerts').get() as { c: number }).c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5697  </w:t>
      </w:r>
      <w:r>
        <w:rPr>
          <w:rFonts w:ascii="Consolas" w:hAnsi="Consolas" w:eastAsia="宋体"/>
          <w:sz w:val="17"/>
        </w:rPr>
        <w:t xml:space="preserve">    const pending = (db.prepare(`SELECT COUNT(*) AS c FROM alerts WHERE status != '已闭环'`).get() as { c: number }).c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5698  </w:t>
      </w:r>
      <w:r>
        <w:rPr>
          <w:rFonts w:ascii="Consolas" w:hAnsi="Consolas" w:eastAsia="宋体"/>
          <w:sz w:val="17"/>
        </w:rPr>
        <w:t xml:space="preserve">    const severe = (db.prepare(`SELECT COUNT(*) AS c FROM alerts WHERE level = '严重' AND status != '已闭环'`).get() as { c: number }).c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5699  </w:t>
      </w:r>
      <w:r>
        <w:rPr>
          <w:rFonts w:ascii="Consolas" w:hAnsi="Consolas" w:eastAsia="宋体"/>
          <w:sz w:val="17"/>
        </w:rPr>
        <w:t xml:space="preserve">    const closed = (db.prepare(`SELECT COUNT(*) AS c FROM alerts WHERE status = '已闭环'`).get() as { c: number }).c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5700  </w:t>
      </w:r>
      <w:r>
        <w:rPr>
          <w:rFonts w:ascii="Consolas" w:hAnsi="Consolas" w:eastAsia="宋体"/>
          <w:sz w:val="17"/>
        </w:rPr>
        <w:t xml:space="preserve">    res.json({ total, pending, severe, closed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5701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5703  </w:t>
      </w:r>
      <w:r>
        <w:rPr>
          <w:rFonts w:ascii="Consolas" w:hAnsi="Consolas" w:eastAsia="宋体"/>
          <w:sz w:val="17"/>
        </w:rPr>
        <w:t xml:space="preserve">  router.post('/:id/handle',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5704  </w:t>
      </w:r>
      <w:r>
        <w:rPr>
          <w:rFonts w:ascii="Consolas" w:hAnsi="Consolas" w:eastAsia="宋体"/>
          <w:sz w:val="17"/>
        </w:rPr>
        <w:t xml:space="preserve">    const parsed = z.object({ status: z.enum(['未处理', '处理中', '已闭环']), note: z.string().optional() }).safeParse(req.body)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5705  </w:t>
      </w:r>
      <w:r>
        <w:rPr>
          <w:rFonts w:ascii="Consolas" w:hAnsi="Consolas" w:eastAsia="宋体"/>
          <w:sz w:val="17"/>
        </w:rPr>
        <w:t xml:space="preserve">    if (!parsed.success) throw new DomainError('VALIDATION_ERROR', '状态非法')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5706  </w:t>
      </w:r>
      <w:r>
        <w:rPr>
          <w:rFonts w:ascii="Consolas" w:hAnsi="Consolas" w:eastAsia="宋体"/>
          <w:sz w:val="17"/>
        </w:rPr>
        <w:t xml:space="preserve">    const row = db.prepare('SELECT * FROM alerts WHERE id = ?').get(req.params.id)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5707  </w:t>
      </w:r>
      <w:r>
        <w:rPr>
          <w:rFonts w:ascii="Consolas" w:hAnsi="Consolas" w:eastAsia="宋体"/>
          <w:sz w:val="17"/>
        </w:rPr>
        <w:t xml:space="preserve">    if (!row) throw new DomainError('NOT_FOUND', '预警不存在',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5708  </w:t>
      </w:r>
      <w:r>
        <w:rPr>
          <w:rFonts w:ascii="Consolas" w:hAnsi="Consolas" w:eastAsia="宋体"/>
          <w:sz w:val="17"/>
        </w:rPr>
        <w:t xml:space="preserve">    db.prepare('UPDATE alerts SET status=? WHERE id=?').run(parsed.data.status, 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5709  </w:t>
      </w:r>
      <w:r>
        <w:rPr>
          <w:rFonts w:ascii="Consolas" w:hAnsi="Consolas" w:eastAsia="宋体"/>
          <w:sz w:val="17"/>
        </w:rPr>
        <w:t xml:space="preserve">    writeAudit(db, req.header('x-operator') ?? '系统管理员', '处理预警', 'Alert', req.params.id,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5710  </w:t>
      </w:r>
      <w:r>
        <w:rPr>
          <w:rFonts w:ascii="Consolas" w:hAnsi="Consolas" w:eastAsia="宋体"/>
          <w:sz w:val="17"/>
        </w:rPr>
        <w:t xml:space="preserve">    const updated = db.prepare('SELECT * FROM alerts WHERE id = ?').get(req.params.id)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5711  </w:t>
      </w:r>
      <w:r>
        <w:rPr>
          <w:rFonts w:ascii="Consolas" w:hAnsi="Consolas" w:eastAsia="宋体"/>
          <w:sz w:val="17"/>
        </w:rPr>
        <w:t xml:space="preserve">    res.json(toAlert(updated as Record&lt;string, unknown&gt;))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5712  </w:t>
      </w:r>
      <w:r>
        <w:rPr>
          <w:rFonts w:ascii="Consolas" w:hAnsi="Consolas" w:eastAsia="宋体"/>
          <w:sz w:val="17"/>
        </w:rPr>
        <w:t xml:space="preserve">  })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5714  </w:t>
      </w:r>
      <w:r>
        <w:rPr>
          <w:rFonts w:ascii="Consolas" w:hAnsi="Consolas" w:eastAsia="宋体"/>
          <w:sz w:val="17"/>
        </w:rPr>
        <w:t xml:space="preserve">  return router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5715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5716  </w:t>
      </w:r>
      <w:r>
        <w:rPr>
          <w:rFonts w:ascii="Consolas" w:hAnsi="Consolas" w:eastAsia="宋体"/>
          <w:sz w:val="17"/>
        </w:rPr>
        <w:t>// ===== server/src/routes/dashboard.ts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5717  </w:t>
      </w:r>
      <w:r>
        <w:rPr>
          <w:rFonts w:ascii="Consolas" w:hAnsi="Consolas" w:eastAsia="宋体"/>
          <w:sz w:val="17"/>
        </w:rPr>
        <w:t>import { Router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5718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5719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5720  </w:t>
      </w:r>
      <w:r>
        <w:rPr>
          <w:rFonts w:ascii="Consolas" w:hAnsi="Consolas" w:eastAsia="宋体"/>
          <w:sz w:val="17"/>
        </w:rPr>
        <w:t>export function dashboardRoutes(db: DB): Router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5721  </w:t>
      </w:r>
      <w:r>
        <w:rPr>
          <w:rFonts w:ascii="Consolas" w:hAnsi="Consolas" w:eastAsia="宋体"/>
          <w:sz w:val="17"/>
        </w:rPr>
        <w:t xml:space="preserve">  const router = Router()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5723  </w:t>
      </w:r>
      <w:r>
        <w:rPr>
          <w:rFonts w:ascii="Consolas" w:hAnsi="Consolas" w:eastAsia="宋体"/>
          <w:sz w:val="17"/>
        </w:rPr>
        <w:t xml:space="preserve">  router.get('/stats',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5724  </w:t>
      </w:r>
      <w:r>
        <w:rPr>
          <w:rFonts w:ascii="Consolas" w:hAnsi="Consolas" w:eastAsia="宋体"/>
          <w:sz w:val="17"/>
        </w:rPr>
        <w:t xml:space="preserve">    const totalAccessions = (db.prepare('SELECT COUNT(*) AS c FROM accessions').get() as { c: number }).c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5725  </w:t>
      </w:r>
      <w:r>
        <w:rPr>
          <w:rFonts w:ascii="Consolas" w:hAnsi="Consolas" w:eastAsia="宋体"/>
          <w:sz w:val="17"/>
        </w:rPr>
        <w:t xml:space="preserve">    const totalLots = (db.prepare('SELECT COUNT(*) AS c FROM lots').get() as { c: number }).c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5726  </w:t>
      </w:r>
      <w:r>
        <w:rPr>
          <w:rFonts w:ascii="Consolas" w:hAnsi="Consolas" w:eastAsia="宋体"/>
          <w:sz w:val="17"/>
        </w:rPr>
        <w:t xml:space="preserve">    const distributableLots =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5727  </w:t>
      </w:r>
      <w:r>
        <w:rPr>
          <w:rFonts w:ascii="Consolas" w:hAnsi="Consolas" w:eastAsia="宋体"/>
          <w:sz w:val="17"/>
        </w:rPr>
        <w:t xml:space="preserve">      db.prepare(`SELECT COUNT(*) AS c FROM lots WHERE status = '正常' AND quantity &gt; 0`).get() as { c: number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5728  </w:t>
      </w:r>
      <w:r>
        <w:rPr>
          <w:rFonts w:ascii="Consolas" w:hAnsi="Consolas" w:eastAsia="宋体"/>
          <w:sz w:val="17"/>
        </w:rPr>
        <w:t xml:space="preserve">    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5729  </w:t>
      </w:r>
      <w:r>
        <w:rPr>
          <w:rFonts w:ascii="Consolas" w:hAnsi="Consolas" w:eastAsia="宋体"/>
          <w:sz w:val="17"/>
        </w:rPr>
        <w:t xml:space="preserve">    const pendingAlerts = (db.prepare(`SELECT COUNT(*) AS c FROM alerts WHERE status != '已闭环'`).get() as { c: number }).c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5730  </w:t>
      </w:r>
      <w:r>
        <w:rPr>
          <w:rFonts w:ascii="Consolas" w:hAnsi="Consolas" w:eastAsia="宋体"/>
          <w:sz w:val="17"/>
        </w:rPr>
        <w:t xml:space="preserve">    const totalQuantity = (db.prepare('SELECT COALESCE(SUM(quantity),0) AS s FROM lots').get() as { s: number }).s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5731  </w:t>
      </w:r>
      <w:r>
        <w:rPr>
          <w:rFonts w:ascii="Consolas" w:hAnsi="Consolas" w:eastAsia="宋体"/>
          <w:sz w:val="17"/>
        </w:rPr>
        <w:t xml:space="preserve">    const avgViability = (db.prepare('SELECT COALESCE(AVG(viability_rate),0) AS a FROM lots').get() as { a: number }).a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5733  </w:t>
      </w:r>
      <w:r>
        <w:rPr>
          <w:rFonts w:ascii="Consolas" w:hAnsi="Consolas" w:eastAsia="宋体"/>
          <w:sz w:val="17"/>
        </w:rPr>
        <w:t xml:space="preserve">    const cropDistribution = db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5734  </w:t>
      </w:r>
      <w:r>
        <w:rPr>
          <w:rFonts w:ascii="Consolas" w:hAnsi="Consolas" w:eastAsia="宋体"/>
          <w:sz w:val="17"/>
        </w:rPr>
        <w:t xml:space="preserve">      .prepare('SELECT crop AS name, COUNT(*) AS value FROM accessions GROUP BY crop ORDER BY value DESC')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5735  </w:t>
      </w:r>
      <w:r>
        <w:rPr>
          <w:rFonts w:ascii="Consolas" w:hAnsi="Consolas" w:eastAsia="宋体"/>
          <w:sz w:val="17"/>
        </w:rPr>
        <w:t xml:space="preserve">      .all() as { name: string; value: number }[]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5736  </w:t>
      </w:r>
      <w:r>
        <w:rPr>
          <w:rFonts w:ascii="Consolas" w:hAnsi="Consolas" w:eastAsia="宋体"/>
          <w:sz w:val="17"/>
        </w:rPr>
        <w:t xml:space="preserve">    const storageDistribution = db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5737  </w:t>
      </w:r>
      <w:r>
        <w:rPr>
          <w:rFonts w:ascii="Consolas" w:hAnsi="Consolas" w:eastAsia="宋体"/>
          <w:sz w:val="17"/>
        </w:rPr>
        <w:t xml:space="preserve">      .prepare('SELECT storage_type AS name, COUNT(*) AS value FROM accessions GROUP BY storage_type')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5738  </w:t>
      </w:r>
      <w:r>
        <w:rPr>
          <w:rFonts w:ascii="Consolas" w:hAnsi="Consolas" w:eastAsia="宋体"/>
          <w:sz w:val="17"/>
        </w:rPr>
        <w:t xml:space="preserve">      .all() as { name: string; value: number }[]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5739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5740  </w:t>
      </w:r>
      <w:r>
        <w:rPr>
          <w:rFonts w:ascii="Consolas" w:hAnsi="Consolas" w:eastAsia="宋体"/>
          <w:sz w:val="17"/>
        </w:rPr>
        <w:t xml:space="preserve">    const monthlyIntake = Array.from({ length: 12 }, (_, idx)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5741  </w:t>
      </w:r>
      <w:r>
        <w:rPr>
          <w:rFonts w:ascii="Consolas" w:hAnsi="Consolas" w:eastAsia="宋体"/>
          <w:sz w:val="17"/>
        </w:rPr>
        <w:t xml:space="preserve">      const month = idx + 1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5742  </w:t>
      </w:r>
      <w:r>
        <w:rPr>
          <w:rFonts w:ascii="Consolas" w:hAnsi="Consolas" w:eastAsia="宋体"/>
          <w:sz w:val="17"/>
        </w:rPr>
        <w:t xml:space="preserve">      const prefix = `2025-${String(month).padStart(2, '0')}`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5743  </w:t>
      </w:r>
      <w:r>
        <w:rPr>
          <w:rFonts w:ascii="Consolas" w:hAnsi="Consolas" w:eastAsia="宋体"/>
          <w:sz w:val="17"/>
        </w:rPr>
        <w:t xml:space="preserve">      const accessions =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5744  </w:t>
      </w:r>
      <w:r>
        <w:rPr>
          <w:rFonts w:ascii="Consolas" w:hAnsi="Consolas" w:eastAsia="宋体"/>
          <w:sz w:val="17"/>
        </w:rPr>
        <w:t xml:space="preserve">        db.prepare(`SELECT COUNT(*) AS c FROM accessions WHERE introduced_at LIKE ?`).get(`${prefix}%`) as { c: number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5745  </w:t>
      </w:r>
      <w:r>
        <w:rPr>
          <w:rFonts w:ascii="Consolas" w:hAnsi="Consolas" w:eastAsia="宋体"/>
          <w:sz w:val="17"/>
        </w:rPr>
        <w:t xml:space="preserve">      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5746  </w:t>
      </w:r>
      <w:r>
        <w:rPr>
          <w:rFonts w:ascii="Consolas" w:hAnsi="Consolas" w:eastAsia="宋体"/>
          <w:sz w:val="17"/>
        </w:rPr>
        <w:t xml:space="preserve">      const lots = (db.prepare(`SELECT COUNT(*) AS c FROM lots WHERE stored_at LIKE ?`).get(`${prefix}%`) as { c: number }).c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5747  </w:t>
      </w:r>
      <w:r>
        <w:rPr>
          <w:rFonts w:ascii="Consolas" w:hAnsi="Consolas" w:eastAsia="宋体"/>
          <w:sz w:val="17"/>
        </w:rPr>
        <w:t xml:space="preserve">      return { month: `${month}月`, accessions: accessions + ((idx * 7) % 11), lots: lots + ((idx * 5) % 9)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5748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5749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5750  </w:t>
      </w:r>
      <w:r>
        <w:rPr>
          <w:rFonts w:ascii="Consolas" w:hAnsi="Consolas" w:eastAsia="宋体"/>
          <w:sz w:val="17"/>
        </w:rPr>
        <w:t xml:space="preserve">    const allLots = db.prepare('SELECT viability_rate AS r FROM lots').all() as { r: number }[]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5751  </w:t>
      </w:r>
      <w:r>
        <w:rPr>
          <w:rFonts w:ascii="Consolas" w:hAnsi="Consolas" w:eastAsia="宋体"/>
          <w:sz w:val="17"/>
        </w:rPr>
        <w:t xml:space="preserve">    const buckets = [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5752  </w:t>
      </w:r>
      <w:r>
        <w:rPr>
          <w:rFonts w:ascii="Consolas" w:hAnsi="Consolas" w:eastAsia="宋体"/>
          <w:sz w:val="17"/>
        </w:rPr>
        <w:t xml:space="preserve">      { range: '&lt;60%', count: 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5753  </w:t>
      </w:r>
      <w:r>
        <w:rPr>
          <w:rFonts w:ascii="Consolas" w:hAnsi="Consolas" w:eastAsia="宋体"/>
          <w:sz w:val="17"/>
        </w:rPr>
        <w:t xml:space="preserve">      { range: '60-75%', count: 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5754  </w:t>
      </w:r>
      <w:r>
        <w:rPr>
          <w:rFonts w:ascii="Consolas" w:hAnsi="Consolas" w:eastAsia="宋体"/>
          <w:sz w:val="17"/>
        </w:rPr>
        <w:t xml:space="preserve">      { range: '75-85%', count: 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5755  </w:t>
      </w:r>
      <w:r>
        <w:rPr>
          <w:rFonts w:ascii="Consolas" w:hAnsi="Consolas" w:eastAsia="宋体"/>
          <w:sz w:val="17"/>
        </w:rPr>
        <w:t xml:space="preserve">      { range: '85-95%', count: 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5756  </w:t>
      </w:r>
      <w:r>
        <w:rPr>
          <w:rFonts w:ascii="Consolas" w:hAnsi="Consolas" w:eastAsia="宋体"/>
          <w:sz w:val="17"/>
        </w:rPr>
        <w:t xml:space="preserve">      { range: '≥95%', count: 0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5757  </w:t>
      </w:r>
      <w:r>
        <w:rPr>
          <w:rFonts w:ascii="Consolas" w:hAnsi="Consolas" w:eastAsia="宋体"/>
          <w:sz w:val="17"/>
        </w:rPr>
        <w:t xml:space="preserve">    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5758  </w:t>
      </w:r>
      <w:r>
        <w:rPr>
          <w:rFonts w:ascii="Consolas" w:hAnsi="Consolas" w:eastAsia="宋体"/>
          <w:sz w:val="17"/>
        </w:rPr>
        <w:t xml:space="preserve">    for (const l of allLots)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5759  </w:t>
      </w:r>
      <w:r>
        <w:rPr>
          <w:rFonts w:ascii="Consolas" w:hAnsi="Consolas" w:eastAsia="宋体"/>
          <w:sz w:val="17"/>
        </w:rPr>
        <w:t xml:space="preserve">      if (l.r &lt; 0.6) buckets[0].count++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5760  </w:t>
      </w:r>
      <w:r>
        <w:rPr>
          <w:rFonts w:ascii="Consolas" w:hAnsi="Consolas" w:eastAsia="宋体"/>
          <w:sz w:val="17"/>
        </w:rPr>
        <w:t xml:space="preserve">      else if (l.r &lt; 0.75) buckets[1].count++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5761  </w:t>
      </w:r>
      <w:r>
        <w:rPr>
          <w:rFonts w:ascii="Consolas" w:hAnsi="Consolas" w:eastAsia="宋体"/>
          <w:sz w:val="17"/>
        </w:rPr>
        <w:t xml:space="preserve">      else if (l.r &lt; 0.85) buckets[2].count++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5762  </w:t>
      </w:r>
      <w:r>
        <w:rPr>
          <w:rFonts w:ascii="Consolas" w:hAnsi="Consolas" w:eastAsia="宋体"/>
          <w:sz w:val="17"/>
        </w:rPr>
        <w:t xml:space="preserve">      else if (l.r &lt; 0.95) buckets[3].count++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5763  </w:t>
      </w:r>
      <w:r>
        <w:rPr>
          <w:rFonts w:ascii="Consolas" w:hAnsi="Consolas" w:eastAsia="宋体"/>
          <w:sz w:val="17"/>
        </w:rPr>
        <w:t xml:space="preserve">      else buckets[4].count++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5764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5766  </w:t>
      </w:r>
      <w:r>
        <w:rPr>
          <w:rFonts w:ascii="Consolas" w:hAnsi="Consolas" w:eastAsia="宋体"/>
          <w:sz w:val="17"/>
        </w:rPr>
        <w:t xml:space="preserve">    const todos =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5767  </w:t>
      </w:r>
      <w:r>
        <w:rPr>
          <w:rFonts w:ascii="Consolas" w:hAnsi="Consolas" w:eastAsia="宋体"/>
          <w:sz w:val="17"/>
        </w:rPr>
        <w:t xml:space="preserve">      { type: '分发审批', label: '待审批分发申请', count: (db.prepare(`SELECT COUNT(*) AS c FROM distributions WHERE status='待审批'`).get() as { c: number }).c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5768  </w:t>
      </w:r>
      <w:r>
        <w:rPr>
          <w:rFonts w:ascii="Consolas" w:hAnsi="Consolas" w:eastAsia="宋体"/>
          <w:sz w:val="17"/>
        </w:rPr>
        <w:t xml:space="preserve">      { type: '活力复检', label: '待复检活力批次', count: (db.prepare('SELECT COUNT(*) AS c FROM lots WHERE viability_rate &lt; 0.75').get() as { c: number }).c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5769  </w:t>
      </w:r>
      <w:r>
        <w:rPr>
          <w:rFonts w:ascii="Consolas" w:hAnsi="Consolas" w:eastAsia="宋体"/>
          <w:sz w:val="17"/>
        </w:rPr>
        <w:t xml:space="preserve">      { type: '繁育更新', label: '待安排的繁育计划', count: (db.prepare(`SELECT COUNT(*) AS c FROM regenerations WHERE stage='计划'`).get() as { c: number }).c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5770  </w:t>
      </w:r>
      <w:r>
        <w:rPr>
          <w:rFonts w:ascii="Consolas" w:hAnsi="Consolas" w:eastAsia="宋体"/>
          <w:sz w:val="17"/>
        </w:rPr>
        <w:t xml:space="preserve">    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5772  </w:t>
      </w:r>
      <w:r>
        <w:rPr>
          <w:rFonts w:ascii="Consolas" w:hAnsi="Consolas" w:eastAsia="宋体"/>
          <w:sz w:val="17"/>
        </w:rPr>
        <w:t xml:space="preserve">    res.json({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5773  </w:t>
      </w:r>
      <w:r>
        <w:rPr>
          <w:rFonts w:ascii="Consolas" w:hAnsi="Consolas" w:eastAsia="宋体"/>
          <w:sz w:val="17"/>
        </w:rPr>
        <w:t xml:space="preserve">      totalAccessions,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5774  </w:t>
      </w:r>
      <w:r>
        <w:rPr>
          <w:rFonts w:ascii="Consolas" w:hAnsi="Consolas" w:eastAsia="宋体"/>
          <w:sz w:val="17"/>
        </w:rPr>
        <w:t xml:space="preserve">      totalLots,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5775  </w:t>
      </w:r>
      <w:r>
        <w:rPr>
          <w:rFonts w:ascii="Consolas" w:hAnsi="Consolas" w:eastAsia="宋体"/>
          <w:sz w:val="17"/>
        </w:rPr>
        <w:t xml:space="preserve">      distributableLots,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5776  </w:t>
      </w:r>
      <w:r>
        <w:rPr>
          <w:rFonts w:ascii="Consolas" w:hAnsi="Consolas" w:eastAsia="宋体"/>
          <w:sz w:val="17"/>
        </w:rPr>
        <w:t xml:space="preserve">      pendingAlerts,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5777  </w:t>
      </w:r>
      <w:r>
        <w:rPr>
          <w:rFonts w:ascii="Consolas" w:hAnsi="Consolas" w:eastAsia="宋体"/>
          <w:sz w:val="17"/>
        </w:rPr>
        <w:t xml:space="preserve">      totalQuantity,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5778  </w:t>
      </w:r>
      <w:r>
        <w:rPr>
          <w:rFonts w:ascii="Consolas" w:hAnsi="Consolas" w:eastAsia="宋体"/>
          <w:sz w:val="17"/>
        </w:rPr>
        <w:t xml:space="preserve">      avgViability: Number(avgViability.toFixed(3)),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5779  </w:t>
      </w:r>
      <w:r>
        <w:rPr>
          <w:rFonts w:ascii="Consolas" w:hAnsi="Consolas" w:eastAsia="宋体"/>
          <w:sz w:val="17"/>
        </w:rPr>
        <w:t xml:space="preserve">      monthlyIntake,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5780  </w:t>
      </w:r>
      <w:r>
        <w:rPr>
          <w:rFonts w:ascii="Consolas" w:hAnsi="Consolas" w:eastAsia="宋体"/>
          <w:sz w:val="17"/>
        </w:rPr>
        <w:t xml:space="preserve">      cropDistribution,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5781  </w:t>
      </w:r>
      <w:r>
        <w:rPr>
          <w:rFonts w:ascii="Consolas" w:hAnsi="Consolas" w:eastAsia="宋体"/>
          <w:sz w:val="17"/>
        </w:rPr>
        <w:t xml:space="preserve">      storageDistribution,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5782  </w:t>
      </w:r>
      <w:r>
        <w:rPr>
          <w:rFonts w:ascii="Consolas" w:hAnsi="Consolas" w:eastAsia="宋体"/>
          <w:sz w:val="17"/>
        </w:rPr>
        <w:t xml:space="preserve">      viabilityBuckets: buckets,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5783  </w:t>
      </w:r>
      <w:r>
        <w:rPr>
          <w:rFonts w:ascii="Consolas" w:hAnsi="Consolas" w:eastAsia="宋体"/>
          <w:sz w:val="17"/>
        </w:rPr>
        <w:t xml:space="preserve">      todos,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5784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5785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5787  </w:t>
      </w:r>
      <w:r>
        <w:rPr>
          <w:rFonts w:ascii="Consolas" w:hAnsi="Consolas" w:eastAsia="宋体"/>
          <w:sz w:val="17"/>
        </w:rPr>
        <w:t xml:space="preserve">  return router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5788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5789  </w:t>
      </w:r>
      <w:r>
        <w:rPr>
          <w:rFonts w:ascii="Consolas" w:hAnsi="Consolas" w:eastAsia="宋体"/>
          <w:sz w:val="17"/>
        </w:rPr>
        <w:t>// ===== server/src/routes/distribution.ts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5790  </w:t>
      </w:r>
      <w:r>
        <w:rPr>
          <w:rFonts w:ascii="Consolas" w:hAnsi="Consolas" w:eastAsia="宋体"/>
          <w:sz w:val="17"/>
        </w:rPr>
        <w:t>import { Router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5791  </w:t>
      </w:r>
      <w:r>
        <w:rPr>
          <w:rFonts w:ascii="Consolas" w:hAnsi="Consolas" w:eastAsia="宋体"/>
          <w:sz w:val="17"/>
        </w:rPr>
        <w:t>import { z } from 'zod'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5792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5793  </w:t>
      </w:r>
      <w:r>
        <w:rPr>
          <w:rFonts w:ascii="Consolas" w:hAnsi="Consolas" w:eastAsia="宋体"/>
          <w:sz w:val="17"/>
        </w:rPr>
        <w:t>import type { DistributionRequest } from '../types.js'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5794  </w:t>
      </w:r>
      <w:r>
        <w:rPr>
          <w:rFonts w:ascii="Consolas" w:hAnsi="Consolas" w:eastAsia="宋体"/>
          <w:sz w:val="17"/>
        </w:rPr>
        <w:t>import { calcPureLiveSeed, determineLotStatus, DomainError } from '../lib/calc.js'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5795  </w:t>
      </w:r>
      <w:r>
        <w:rPr>
          <w:rFonts w:ascii="Consolas" w:hAnsi="Consolas" w:eastAsia="宋体"/>
          <w:sz w:val="17"/>
        </w:rPr>
        <w:t>import { toDistribution, toLot, toApprovalNode } from '../lib/mappers.js'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5796  </w:t>
      </w:r>
      <w:r>
        <w:rPr>
          <w:rFonts w:ascii="Consolas" w:hAnsi="Consolas" w:eastAsia="宋体"/>
          <w:sz w:val="17"/>
        </w:rPr>
        <w:t>import { createAlert, nextId, today, writeAudit } from '../lib/util.js'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5798  </w:t>
      </w:r>
      <w:r>
        <w:rPr>
          <w:rFonts w:ascii="Consolas" w:hAnsi="Consolas" w:eastAsia="宋体"/>
          <w:sz w:val="17"/>
        </w:rPr>
        <w:t>const applySchema = z.object({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5799  </w:t>
      </w:r>
      <w:r>
        <w:rPr>
          <w:rFonts w:ascii="Consolas" w:hAnsi="Consolas" w:eastAsia="宋体"/>
          <w:sz w:val="17"/>
        </w:rPr>
        <w:t xml:space="preserve">  accessionId: z.string().min(1),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5800  </w:t>
      </w:r>
      <w:r>
        <w:rPr>
          <w:rFonts w:ascii="Consolas" w:hAnsi="Consolas" w:eastAsia="宋体"/>
          <w:sz w:val="17"/>
        </w:rPr>
        <w:t xml:space="preserve">  lotId: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5801  </w:t>
      </w:r>
      <w:r>
        <w:rPr>
          <w:rFonts w:ascii="Consolas" w:hAnsi="Consolas" w:eastAsia="宋体"/>
          <w:sz w:val="17"/>
        </w:rPr>
        <w:t xml:space="preserve">  applicant: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5802  </w:t>
      </w:r>
      <w:r>
        <w:rPr>
          <w:rFonts w:ascii="Consolas" w:hAnsi="Consolas" w:eastAsia="宋体"/>
          <w:sz w:val="17"/>
        </w:rPr>
        <w:t xml:space="preserve">  organization: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5803  </w:t>
      </w:r>
      <w:r>
        <w:rPr>
          <w:rFonts w:ascii="Consolas" w:hAnsi="Consolas" w:eastAsia="宋体"/>
          <w:sz w:val="17"/>
        </w:rPr>
        <w:t xml:space="preserve">  quantity: z.number().int().positive(),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5804  </w:t>
      </w:r>
      <w:r>
        <w:rPr>
          <w:rFonts w:ascii="Consolas" w:hAnsi="Consolas" w:eastAsia="宋体"/>
          <w:sz w:val="17"/>
        </w:rPr>
        <w:t xml:space="preserve">  purpose: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5805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5807  </w:t>
      </w:r>
      <w:r>
        <w:rPr>
          <w:rFonts w:ascii="Consolas" w:hAnsi="Consolas" w:eastAsia="宋体"/>
          <w:sz w:val="17"/>
        </w:rPr>
        <w:t>const actSchema = z.object({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5808  </w:t>
      </w:r>
      <w:r>
        <w:rPr>
          <w:rFonts w:ascii="Consolas" w:hAnsi="Consolas" w:eastAsia="宋体"/>
          <w:sz w:val="17"/>
        </w:rPr>
        <w:t xml:space="preserve">  approver: z.string().optional(),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5809  </w:t>
      </w:r>
      <w:r>
        <w:rPr>
          <w:rFonts w:ascii="Consolas" w:hAnsi="Consolas" w:eastAsia="宋体"/>
          <w:sz w:val="17"/>
        </w:rPr>
        <w:t xml:space="preserve">  comment: z.string().optional(),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5810  </w:t>
      </w:r>
      <w:r>
        <w:rPr>
          <w:rFonts w:ascii="Consolas" w:hAnsi="Consolas" w:eastAsia="宋体"/>
          <w:sz w:val="17"/>
        </w:rPr>
        <w:t xml:space="preserve">  reason: z.string().min(1, '驳回原因不能为空').optional(),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5811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5813  </w:t>
      </w:r>
      <w:r>
        <w:rPr>
          <w:rFonts w:ascii="Consolas" w:hAnsi="Consolas" w:eastAsia="宋体"/>
          <w:sz w:val="17"/>
        </w:rPr>
        <w:t>interface ApprovalRow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5814  </w:t>
      </w:r>
      <w:r>
        <w:rPr>
          <w:rFonts w:ascii="Consolas" w:hAnsi="Consolas" w:eastAsia="宋体"/>
          <w:sz w:val="17"/>
        </w:rPr>
        <w:t xml:space="preserve">  id: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5815  </w:t>
      </w:r>
      <w:r>
        <w:rPr>
          <w:rFonts w:ascii="Consolas" w:hAnsi="Consolas" w:eastAsia="宋体"/>
          <w:sz w:val="17"/>
        </w:rPr>
        <w:t xml:space="preserve">  round: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5816  </w:t>
      </w:r>
      <w:r>
        <w:rPr>
          <w:rFonts w:ascii="Consolas" w:hAnsi="Consolas" w:eastAsia="宋体"/>
          <w:sz w:val="17"/>
        </w:rPr>
        <w:t xml:space="preserve">  seq: number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5817  </w:t>
      </w:r>
      <w:r>
        <w:rPr>
          <w:rFonts w:ascii="Consolas" w:hAnsi="Consolas" w:eastAsia="宋体"/>
          <w:sz w:val="17"/>
        </w:rPr>
        <w:t xml:space="preserve">  node_name: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5818  </w:t>
      </w:r>
      <w:r>
        <w:rPr>
          <w:rFonts w:ascii="Consolas" w:hAnsi="Consolas" w:eastAsia="宋体"/>
          <w:sz w:val="17"/>
        </w:rPr>
        <w:t xml:space="preserve">  role: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5819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5821  </w:t>
      </w:r>
      <w:r>
        <w:rPr>
          <w:rFonts w:ascii="Consolas" w:hAnsi="Consolas" w:eastAsia="宋体"/>
          <w:sz w:val="17"/>
        </w:rPr>
        <w:t>export function withDistributionApprovals(db: DB, dists: DistributionRequest[]): DistributionRequest[]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5822  </w:t>
      </w:r>
      <w:r>
        <w:rPr>
          <w:rFonts w:ascii="Consolas" w:hAnsi="Consolas" w:eastAsia="宋体"/>
          <w:sz w:val="17"/>
        </w:rPr>
        <w:t xml:space="preserve">  if (dists.length === 0) return dists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5823  </w:t>
      </w:r>
      <w:r>
        <w:rPr>
          <w:rFonts w:ascii="Consolas" w:hAnsi="Consolas" w:eastAsia="宋体"/>
          <w:sz w:val="17"/>
        </w:rPr>
        <w:t xml:space="preserve">  const placeholders = dists.map(() =&gt; '?').join(',')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5824  </w:t>
      </w:r>
      <w:r>
        <w:rPr>
          <w:rFonts w:ascii="Consolas" w:hAnsi="Consolas" w:eastAsia="宋体"/>
          <w:sz w:val="17"/>
        </w:rPr>
        <w:t xml:space="preserve">  const rows = db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5825  </w:t>
      </w:r>
      <w:r>
        <w:rPr>
          <w:rFonts w:ascii="Consolas" w:hAnsi="Consolas" w:eastAsia="宋体"/>
          <w:sz w:val="17"/>
        </w:rPr>
        <w:t xml:space="preserve">    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5826  </w:t>
      </w:r>
      <w:r>
        <w:rPr>
          <w:rFonts w:ascii="Consolas" w:hAnsi="Consolas" w:eastAsia="宋体"/>
          <w:sz w:val="17"/>
        </w:rPr>
        <w:t xml:space="preserve">      `SELECT * FROM distribution_approvals WHERE distribution_id IN (${placeholders}) ORDER BY round ASC, seq ASC`,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5827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5828  </w:t>
      </w:r>
      <w:r>
        <w:rPr>
          <w:rFonts w:ascii="Consolas" w:hAnsi="Consolas" w:eastAsia="宋体"/>
          <w:sz w:val="17"/>
        </w:rPr>
        <w:t xml:space="preserve">    .all(...dists.map((d) =&gt; d.id)) as Record&lt;string, unknown&gt;[]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5829  </w:t>
      </w:r>
      <w:r>
        <w:rPr>
          <w:rFonts w:ascii="Consolas" w:hAnsi="Consolas" w:eastAsia="宋体"/>
          <w:sz w:val="17"/>
        </w:rPr>
        <w:t xml:space="preserve">  const byId = new Map&lt;string, ReturnType&lt;typeof toApprovalNode&gt;[]&gt;([])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5830  </w:t>
      </w:r>
      <w:r>
        <w:rPr>
          <w:rFonts w:ascii="Consolas" w:hAnsi="Consolas" w:eastAsia="宋体"/>
          <w:sz w:val="17"/>
        </w:rPr>
        <w:t xml:space="preserve">  for (const r of rows)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5831  </w:t>
      </w:r>
      <w:r>
        <w:rPr>
          <w:rFonts w:ascii="Consolas" w:hAnsi="Consolas" w:eastAsia="宋体"/>
          <w:sz w:val="17"/>
        </w:rPr>
        <w:t xml:space="preserve">    const distId = r.distribution_id as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5832  </w:t>
      </w:r>
      <w:r>
        <w:rPr>
          <w:rFonts w:ascii="Consolas" w:hAnsi="Consolas" w:eastAsia="宋体"/>
          <w:sz w:val="17"/>
        </w:rPr>
        <w:t xml:space="preserve">    const list = byId.get(distId) ??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5833  </w:t>
      </w:r>
      <w:r>
        <w:rPr>
          <w:rFonts w:ascii="Consolas" w:hAnsi="Consolas" w:eastAsia="宋体"/>
          <w:sz w:val="17"/>
        </w:rPr>
        <w:t xml:space="preserve">    list.push(toApprovalNode(r))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5834  </w:t>
      </w:r>
      <w:r>
        <w:rPr>
          <w:rFonts w:ascii="Consolas" w:hAnsi="Consolas" w:eastAsia="宋体"/>
          <w:sz w:val="17"/>
        </w:rPr>
        <w:t xml:space="preserve">    byId.set(distId, list)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5835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5836  </w:t>
      </w:r>
      <w:r>
        <w:rPr>
          <w:rFonts w:ascii="Consolas" w:hAnsi="Consolas" w:eastAsia="宋体"/>
          <w:sz w:val="17"/>
        </w:rPr>
        <w:t xml:space="preserve">  return dists.map((d) =&gt; ({ ...d, approvals: byId.get(d.id) ?? [] }))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5837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5839  </w:t>
      </w:r>
      <w:r>
        <w:rPr>
          <w:rFonts w:ascii="Consolas" w:hAnsi="Consolas" w:eastAsia="宋体"/>
          <w:sz w:val="17"/>
        </w:rPr>
        <w:t>export function distributionRoutes(db: DB): Router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5840  </w:t>
      </w:r>
      <w:r>
        <w:rPr>
          <w:rFonts w:ascii="Consolas" w:hAnsi="Consolas" w:eastAsia="宋体"/>
          <w:sz w:val="17"/>
        </w:rPr>
        <w:t xml:space="preserve">  const router = Router()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5842  </w:t>
      </w:r>
      <w:r>
        <w:rPr>
          <w:rFonts w:ascii="Consolas" w:hAnsi="Consolas" w:eastAsia="宋体"/>
          <w:sz w:val="17"/>
        </w:rPr>
        <w:t xml:space="preserve">  const APPROVAL_CHAIN: { seq: number; node_name: string; role: string }[] = [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5843  </w:t>
      </w:r>
      <w:r>
        <w:rPr>
          <w:rFonts w:ascii="Consolas" w:hAnsi="Consolas" w:eastAsia="宋体"/>
          <w:sz w:val="17"/>
        </w:rPr>
        <w:t xml:space="preserve">    { seq: 1, node_name: '库管员初审', role: '库管员'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5844  </w:t>
      </w:r>
      <w:r>
        <w:rPr>
          <w:rFonts w:ascii="Consolas" w:hAnsi="Consolas" w:eastAsia="宋体"/>
          <w:sz w:val="17"/>
        </w:rPr>
        <w:t xml:space="preserve">    { seq: 2, node_name: '库负责人审批', role: '库负责人'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5845  </w:t>
      </w:r>
      <w:r>
        <w:rPr>
          <w:rFonts w:ascii="Consolas" w:hAnsi="Consolas" w:eastAsia="宋体"/>
          <w:sz w:val="17"/>
        </w:rPr>
        <w:t xml:space="preserve">    { seq: 3, node_name: '分发执行', role: '库管员' },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5846  </w:t>
      </w:r>
      <w:r>
        <w:rPr>
          <w:rFonts w:ascii="Consolas" w:hAnsi="Consolas" w:eastAsia="宋体"/>
          <w:sz w:val="17"/>
        </w:rPr>
        <w:t xml:space="preserve">  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5848  </w:t>
      </w:r>
      <w:r>
        <w:rPr>
          <w:rFonts w:ascii="Consolas" w:hAnsi="Consolas" w:eastAsia="宋体"/>
          <w:sz w:val="17"/>
        </w:rPr>
        <w:t xml:space="preserve">  const ROLE_DEFAULT_APPROVER: Record&lt;string, string&gt; = { 库管员: '张伟', 库负责人: '王强' }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5849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5850  </w:t>
      </w:r>
      <w:r>
        <w:rPr>
          <w:rFonts w:ascii="Consolas" w:hAnsi="Consolas" w:eastAsia="宋体"/>
          <w:sz w:val="17"/>
        </w:rPr>
        <w:t xml:space="preserve">  function tx(fn: () =&gt; void)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5851  </w:t>
      </w:r>
      <w:r>
        <w:rPr>
          <w:rFonts w:ascii="Consolas" w:hAnsi="Consolas" w:eastAsia="宋体"/>
          <w:sz w:val="17"/>
        </w:rPr>
        <w:t xml:space="preserve">    db.exec('BEGIN')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5852  </w:t>
      </w:r>
      <w:r>
        <w:rPr>
          <w:rFonts w:ascii="Consolas" w:hAnsi="Consolas" w:eastAsia="宋体"/>
          <w:sz w:val="17"/>
        </w:rPr>
        <w:t xml:space="preserve">    try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5853  </w:t>
      </w:r>
      <w:r>
        <w:rPr>
          <w:rFonts w:ascii="Consolas" w:hAnsi="Consolas" w:eastAsia="宋体"/>
          <w:sz w:val="17"/>
        </w:rPr>
        <w:t xml:space="preserve">      fn()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5854  </w:t>
      </w:r>
      <w:r>
        <w:rPr>
          <w:rFonts w:ascii="Consolas" w:hAnsi="Consolas" w:eastAsia="宋体"/>
          <w:sz w:val="17"/>
        </w:rPr>
        <w:t xml:space="preserve">      db.exec('COMMIT')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5855  </w:t>
      </w:r>
      <w:r>
        <w:rPr>
          <w:rFonts w:ascii="Consolas" w:hAnsi="Consolas" w:eastAsia="宋体"/>
          <w:sz w:val="17"/>
        </w:rPr>
        <w:t xml:space="preserve">    } catch (e)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5856  </w:t>
      </w:r>
      <w:r>
        <w:rPr>
          <w:rFonts w:ascii="Consolas" w:hAnsi="Consolas" w:eastAsia="宋体"/>
          <w:sz w:val="17"/>
        </w:rPr>
        <w:t xml:space="preserve">      db.exec('ROLLBACK')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5857  </w:t>
      </w:r>
      <w:r>
        <w:rPr>
          <w:rFonts w:ascii="Consolas" w:hAnsi="Consolas" w:eastAsia="宋体"/>
          <w:sz w:val="17"/>
        </w:rPr>
        <w:t xml:space="preserve">      throw 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5858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5859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5861  </w:t>
      </w:r>
      <w:r>
        <w:rPr>
          <w:rFonts w:ascii="Consolas" w:hAnsi="Consolas" w:eastAsia="宋体"/>
          <w:sz w:val="17"/>
        </w:rPr>
        <w:t xml:space="preserve">  function insertNode(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5862  </w:t>
      </w:r>
      <w:r>
        <w:rPr>
          <w:rFonts w:ascii="Consolas" w:hAnsi="Consolas" w:eastAsia="宋体"/>
          <w:sz w:val="17"/>
        </w:rPr>
        <w:t xml:space="preserve">    distributionId: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5863  </w:t>
      </w:r>
      <w:r>
        <w:rPr>
          <w:rFonts w:ascii="Consolas" w:hAnsi="Consolas" w:eastAsia="宋体"/>
          <w:sz w:val="17"/>
        </w:rPr>
        <w:t xml:space="preserve">    round: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5864  </w:t>
      </w:r>
      <w:r>
        <w:rPr>
          <w:rFonts w:ascii="Consolas" w:hAnsi="Consolas" w:eastAsia="宋体"/>
          <w:sz w:val="17"/>
        </w:rPr>
        <w:t xml:space="preserve">    seq: number,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5865  </w:t>
      </w:r>
      <w:r>
        <w:rPr>
          <w:rFonts w:ascii="Consolas" w:hAnsi="Consolas" w:eastAsia="宋体"/>
          <w:sz w:val="17"/>
        </w:rPr>
        <w:t xml:space="preserve">    nodeName: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5866  </w:t>
      </w:r>
      <w:r>
        <w:rPr>
          <w:rFonts w:ascii="Consolas" w:hAnsi="Consolas" w:eastAsia="宋体"/>
          <w:sz w:val="17"/>
        </w:rPr>
        <w:t xml:space="preserve">    role: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5867  </w:t>
      </w:r>
      <w:r>
        <w:rPr>
          <w:rFonts w:ascii="Consolas" w:hAnsi="Consolas" w:eastAsia="宋体"/>
          <w:sz w:val="17"/>
        </w:rPr>
        <w:t xml:space="preserve">    approver: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5868  </w:t>
      </w:r>
      <w:r>
        <w:rPr>
          <w:rFonts w:ascii="Consolas" w:hAnsi="Consolas" w:eastAsia="宋体"/>
          <w:sz w:val="17"/>
        </w:rPr>
        <w:t xml:space="preserve">    comment: string |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5869  </w:t>
      </w:r>
      <w:r>
        <w:rPr>
          <w:rFonts w:ascii="Consolas" w:hAnsi="Consolas" w:eastAsia="宋体"/>
          <w:sz w:val="17"/>
        </w:rPr>
        <w:t xml:space="preserve">    status: string,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5870  </w:t>
      </w:r>
      <w:r>
        <w:rPr>
          <w:rFonts w:ascii="Consolas" w:hAnsi="Consolas" w:eastAsia="宋体"/>
          <w:sz w:val="17"/>
        </w:rPr>
        <w:t xml:space="preserve">    actedAt: string | null,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5871  </w:t>
      </w:r>
      <w:r>
        <w:rPr>
          <w:rFonts w:ascii="Consolas" w:hAnsi="Consolas" w:eastAsia="宋体"/>
          <w:sz w:val="17"/>
        </w:rPr>
        <w:t xml:space="preserve">  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5872  </w:t>
      </w:r>
      <w:r>
        <w:rPr>
          <w:rFonts w:ascii="Consolas" w:hAnsi="Consolas" w:eastAsia="宋体"/>
          <w:sz w:val="17"/>
        </w:rPr>
        <w:t xml:space="preserve">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5873  </w:t>
      </w:r>
      <w:r>
        <w:rPr>
          <w:rFonts w:ascii="Consolas" w:hAnsi="Consolas" w:eastAsia="宋体"/>
          <w:sz w:val="17"/>
        </w:rPr>
        <w:t xml:space="preserve">      `INSERT INTO distribution_approvals (id,distribution_id,round,seq,node_name,role,approver,comment,status,acted_at)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5874  </w:t>
      </w:r>
      <w:r>
        <w:rPr>
          <w:rFonts w:ascii="Consolas" w:hAnsi="Consolas" w:eastAsia="宋体"/>
          <w:sz w:val="17"/>
        </w:rPr>
        <w:t xml:space="preserve">       VALUES (?,?,?,?,?,?,?,?,?,?)`,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5875  </w:t>
      </w:r>
      <w:r>
        <w:rPr>
          <w:rFonts w:ascii="Consolas" w:hAnsi="Consolas" w:eastAsia="宋体"/>
          <w:sz w:val="17"/>
        </w:rPr>
        <w:t xml:space="preserve">    ).run(nextId('AP'), distributionId, round, seq, nodeName, role, approver, comment, status, actedAt)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5876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5878  </w:t>
      </w:r>
      <w:r>
        <w:rPr>
          <w:rFonts w:ascii="Consolas" w:hAnsi="Consolas" w:eastAsia="宋体"/>
          <w:sz w:val="17"/>
        </w:rPr>
        <w:t xml:space="preserve">  function createRoundNodes(distributionId: string, round: number, applicant: string, comment: string | null, actedAt: string)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5879  </w:t>
      </w:r>
      <w:r>
        <w:rPr>
          <w:rFonts w:ascii="Consolas" w:hAnsi="Consolas" w:eastAsia="宋体"/>
          <w:sz w:val="17"/>
        </w:rPr>
        <w:t xml:space="preserve">    insertNode(distributionId, round, 0, round === 1 ? '申请提交' : '重新提交', '申请人', applicant, comment, '已提交', actedAt)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5880  </w:t>
      </w:r>
      <w:r>
        <w:rPr>
          <w:rFonts w:ascii="Consolas" w:hAnsi="Consolas" w:eastAsia="宋体"/>
          <w:sz w:val="17"/>
        </w:rPr>
        <w:t xml:space="preserve">    for (const n of APPROVAL_CHAIN)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5881  </w:t>
      </w:r>
      <w:r>
        <w:rPr>
          <w:rFonts w:ascii="Consolas" w:hAnsi="Consolas" w:eastAsia="宋体"/>
          <w:sz w:val="17"/>
        </w:rPr>
        <w:t xml:space="preserve">      insertNode(distributionId, round, n.seq, n.node_name, n.role, ROLE_DEFAULT_APPROVER[n.role] ?? applicant, null, '待处理', null)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5882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5883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5885  </w:t>
      </w:r>
      <w:r>
        <w:rPr>
          <w:rFonts w:ascii="Consolas" w:hAnsi="Consolas" w:eastAsia="宋体"/>
          <w:sz w:val="17"/>
        </w:rPr>
        <w:t xml:space="preserve">  function getDistributionOrThrow(id: string)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5886  </w:t>
      </w:r>
      <w:r>
        <w:rPr>
          <w:rFonts w:ascii="Consolas" w:hAnsi="Consolas" w:eastAsia="宋体"/>
          <w:sz w:val="17"/>
        </w:rPr>
        <w:t xml:space="preserve">    const row = db.prepare('SELECT * FROM distributions WHERE id = ?').get(id)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5887  </w:t>
      </w:r>
      <w:r>
        <w:rPr>
          <w:rFonts w:ascii="Consolas" w:hAnsi="Consolas" w:eastAsia="宋体"/>
          <w:sz w:val="17"/>
        </w:rPr>
        <w:t xml:space="preserve">    if (!row) throw new DomainError('NOT_FOUND', '分发申请不存在',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5888  </w:t>
      </w:r>
      <w:r>
        <w:rPr>
          <w:rFonts w:ascii="Consolas" w:hAnsi="Consolas" w:eastAsia="宋体"/>
          <w:sz w:val="17"/>
        </w:rPr>
        <w:t xml:space="preserve">    return toDistribution(row)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5889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5891  </w:t>
      </w:r>
      <w:r>
        <w:rPr>
          <w:rFonts w:ascii="Consolas" w:hAnsi="Consolas" w:eastAsia="宋体"/>
          <w:sz w:val="17"/>
        </w:rPr>
        <w:t xml:space="preserve">  function currentRound(distributionId: string): number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5892  </w:t>
      </w:r>
      <w:r>
        <w:rPr>
          <w:rFonts w:ascii="Consolas" w:hAnsi="Consolas" w:eastAsia="宋体"/>
          <w:sz w:val="17"/>
        </w:rPr>
        <w:t xml:space="preserve">    const r = db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5893  </w:t>
      </w:r>
      <w:r>
        <w:rPr>
          <w:rFonts w:ascii="Consolas" w:hAnsi="Consolas" w:eastAsia="宋体"/>
          <w:sz w:val="17"/>
        </w:rPr>
        <w:t xml:space="preserve">      .prepare('SELECT MAX(round) AS r FROM distribution_approvals WHERE distribution_id = ?')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5894  </w:t>
      </w:r>
      <w:r>
        <w:rPr>
          <w:rFonts w:ascii="Consolas" w:hAnsi="Consolas" w:eastAsia="宋体"/>
          <w:sz w:val="17"/>
        </w:rPr>
        <w:t xml:space="preserve">      .get(distributionId) as { r: number | null }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5895  </w:t>
      </w:r>
      <w:r>
        <w:rPr>
          <w:rFonts w:ascii="Consolas" w:hAnsi="Consolas" w:eastAsia="宋体"/>
          <w:sz w:val="17"/>
        </w:rPr>
        <w:t xml:space="preserve">    return r?.r ?? 0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5896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5898  </w:t>
      </w:r>
      <w:r>
        <w:rPr>
          <w:rFonts w:ascii="Consolas" w:hAnsi="Consolas" w:eastAsia="宋体"/>
          <w:sz w:val="17"/>
        </w:rPr>
        <w:t xml:space="preserve">  function currentNode(distributionId: string): ApprovalRow | null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5899  </w:t>
      </w:r>
      <w:r>
        <w:rPr>
          <w:rFonts w:ascii="Consolas" w:hAnsi="Consolas" w:eastAsia="宋体"/>
          <w:sz w:val="17"/>
        </w:rPr>
        <w:t xml:space="preserve">    const round = currentRound(distributionId)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5900  </w:t>
      </w:r>
      <w:r>
        <w:rPr>
          <w:rFonts w:ascii="Consolas" w:hAnsi="Consolas" w:eastAsia="宋体"/>
          <w:sz w:val="17"/>
        </w:rPr>
        <w:t xml:space="preserve">    if (round === 0) return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5901  </w:t>
      </w:r>
      <w:r>
        <w:rPr>
          <w:rFonts w:ascii="Consolas" w:hAnsi="Consolas" w:eastAsia="宋体"/>
          <w:sz w:val="17"/>
        </w:rPr>
        <w:t xml:space="preserve">    const row = db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5902  </w:t>
      </w:r>
      <w:r>
        <w:rPr>
          <w:rFonts w:ascii="Consolas" w:hAnsi="Consolas" w:eastAsia="宋体"/>
          <w:sz w:val="17"/>
        </w:rPr>
        <w:t xml:space="preserve">      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5903  </w:t>
      </w:r>
      <w:r>
        <w:rPr>
          <w:rFonts w:ascii="Consolas" w:hAnsi="Consolas" w:eastAsia="宋体"/>
          <w:sz w:val="17"/>
        </w:rPr>
        <w:t xml:space="preserve">        `SELECT * FROM distribution_approvals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5904  </w:t>
      </w:r>
      <w:r>
        <w:rPr>
          <w:rFonts w:ascii="Consolas" w:hAnsi="Consolas" w:eastAsia="宋体"/>
          <w:sz w:val="17"/>
        </w:rPr>
        <w:t xml:space="preserve">         WHERE distribution_id = ? AND round = ? AND seq IN (1,2,3) AND status = '待处理'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5905  </w:t>
      </w:r>
      <w:r>
        <w:rPr>
          <w:rFonts w:ascii="Consolas" w:hAnsi="Consolas" w:eastAsia="宋体"/>
          <w:sz w:val="17"/>
        </w:rPr>
        <w:t xml:space="preserve">         ORDER BY seq ASC LIMIT 1`,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5906  </w:t>
      </w:r>
      <w:r>
        <w:rPr>
          <w:rFonts w:ascii="Consolas" w:hAnsi="Consolas" w:eastAsia="宋体"/>
          <w:sz w:val="17"/>
        </w:rPr>
        <w:t xml:space="preserve">  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5907  </w:t>
      </w:r>
      <w:r>
        <w:rPr>
          <w:rFonts w:ascii="Consolas" w:hAnsi="Consolas" w:eastAsia="宋体"/>
          <w:sz w:val="17"/>
        </w:rPr>
        <w:t xml:space="preserve">      .get(distributionId, round) as ApprovalRow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5908  </w:t>
      </w:r>
      <w:r>
        <w:rPr>
          <w:rFonts w:ascii="Consolas" w:hAnsi="Consolas" w:eastAsia="宋体"/>
          <w:sz w:val="17"/>
        </w:rPr>
        <w:t xml:space="preserve">    return row ??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5909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5911  </w:t>
      </w:r>
      <w:r>
        <w:rPr>
          <w:rFonts w:ascii="Consolas" w:hAnsi="Consolas" w:eastAsia="宋体"/>
          <w:sz w:val="17"/>
        </w:rPr>
        <w:t xml:space="preserve">  function requireCurrentNode(distributionId: string)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5912  </w:t>
      </w:r>
      <w:r>
        <w:rPr>
          <w:rFonts w:ascii="Consolas" w:hAnsi="Consolas" w:eastAsia="宋体"/>
          <w:sz w:val="17"/>
        </w:rPr>
        <w:t xml:space="preserve">    const node = currentNode(distributionId)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5913  </w:t>
      </w:r>
      <w:r>
        <w:rPr>
          <w:rFonts w:ascii="Consolas" w:hAnsi="Consolas" w:eastAsia="宋体"/>
          <w:sz w:val="17"/>
        </w:rPr>
        <w:t xml:space="preserve">    if (!node) throw new DomainError('INVALID_STATE', '当前没有待处理节点', 409)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5914  </w:t>
      </w:r>
      <w:r>
        <w:rPr>
          <w:rFonts w:ascii="Consolas" w:hAnsi="Consolas" w:eastAsia="宋体"/>
          <w:sz w:val="17"/>
        </w:rPr>
        <w:t xml:space="preserve">    return node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5915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5917  </w:t>
      </w:r>
      <w:r>
        <w:rPr>
          <w:rFonts w:ascii="Consolas" w:hAnsi="Consolas" w:eastAsia="宋体"/>
          <w:sz w:val="17"/>
        </w:rPr>
        <w:t xml:space="preserve">  function resolveApprover(input: unknown, role: string): string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5918  </w:t>
      </w:r>
      <w:r>
        <w:rPr>
          <w:rFonts w:ascii="Consolas" w:hAnsi="Consolas" w:eastAsia="宋体"/>
          <w:sz w:val="17"/>
        </w:rPr>
        <w:t xml:space="preserve">    const trimmed = typeof input === 'string' ? input.trim() : ''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5919  </w:t>
      </w:r>
      <w:r>
        <w:rPr>
          <w:rFonts w:ascii="Consolas" w:hAnsi="Consolas" w:eastAsia="宋体"/>
          <w:sz w:val="17"/>
        </w:rPr>
        <w:t xml:space="preserve">    return trimmed || ROLE_DEFAULT_APPROVER[role] || '管理员'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5920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5922  </w:t>
      </w:r>
      <w:r>
        <w:rPr>
          <w:rFonts w:ascii="Consolas" w:hAnsi="Consolas" w:eastAsia="宋体"/>
          <w:sz w:val="17"/>
        </w:rPr>
        <w:t xml:space="preserve">  function executeShip(dist: DistributionRequest): string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5923  </w:t>
      </w:r>
      <w:r>
        <w:rPr>
          <w:rFonts w:ascii="Consolas" w:hAnsi="Consolas" w:eastAsia="宋体"/>
          <w:sz w:val="17"/>
        </w:rPr>
        <w:t xml:space="preserve">    const lotRow = db.prepare('SELECT * FROM lots WHERE id = ?').get(dist.lotId)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5924  </w:t>
      </w:r>
      <w:r>
        <w:rPr>
          <w:rFonts w:ascii="Consolas" w:hAnsi="Consolas" w:eastAsia="宋体"/>
          <w:sz w:val="17"/>
        </w:rPr>
        <w:t xml:space="preserve">    if (!lotRow) throw new DomainError('NOT_FOUND', '库存批次不存在',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5925  </w:t>
      </w:r>
      <w:r>
        <w:rPr>
          <w:rFonts w:ascii="Consolas" w:hAnsi="Consolas" w:eastAsia="宋体"/>
          <w:sz w:val="17"/>
        </w:rPr>
        <w:t xml:space="preserve">    const lot = toLot(lotRow)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5926  </w:t>
      </w:r>
      <w:r>
        <w:rPr>
          <w:rFonts w:ascii="Consolas" w:hAnsi="Consolas" w:eastAsia="宋体"/>
          <w:sz w:val="17"/>
        </w:rPr>
        <w:t xml:space="preserve">    if (dist.quantity &gt; lot.quantity)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5927  </w:t>
      </w:r>
      <w:r>
        <w:rPr>
          <w:rFonts w:ascii="Consolas" w:hAnsi="Consolas" w:eastAsia="宋体"/>
          <w:sz w:val="17"/>
        </w:rPr>
        <w:t xml:space="preserve">      throw new DomainError('INSUFFICIENT_STOCK', `库存不足，可用 ${lot.quantity}${lot.unit}`, 409)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5928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5929  </w:t>
      </w:r>
      <w:r>
        <w:rPr>
          <w:rFonts w:ascii="Consolas" w:hAnsi="Consolas" w:eastAsia="宋体"/>
          <w:sz w:val="17"/>
        </w:rPr>
        <w:t xml:space="preserve">    const quantity = lot.quantity - dist.quantity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5930  </w:t>
      </w:r>
      <w:r>
        <w:rPr>
          <w:rFonts w:ascii="Consolas" w:hAnsi="Consolas" w:eastAsia="宋体"/>
          <w:sz w:val="17"/>
        </w:rPr>
        <w:t xml:space="preserve">    const pureLiveSeed = calcPureLiveSeed(quantity, lot.viabilityRate)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5931  </w:t>
      </w:r>
      <w:r>
        <w:rPr>
          <w:rFonts w:ascii="Consolas" w:hAnsi="Consolas" w:eastAsia="宋体"/>
          <w:sz w:val="17"/>
        </w:rPr>
        <w:t xml:space="preserve">    const status = lot.status === '封存' ? '封存' : determineLotStatus(quantity, lot.criticalAmount)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5932  </w:t>
      </w:r>
      <w:r>
        <w:rPr>
          <w:rFonts w:ascii="Consolas" w:hAnsi="Consolas" w:eastAsia="宋体"/>
          <w:sz w:val="17"/>
        </w:rPr>
        <w:t xml:space="preserve">    db.prepare('UPDATE lots SET quantity=?, pure_live_seed=?, status=? WHERE id=?').run(quantity, pureLiveSeed, status, lot.id)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5933  </w:t>
      </w:r>
      <w:r>
        <w:rPr>
          <w:rFonts w:ascii="Consolas" w:hAnsi="Consolas" w:eastAsia="宋体"/>
          <w:sz w:val="17"/>
        </w:rPr>
        <w:t xml:space="preserve">    if (status === '偏低' || status === '耗尽')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5934  </w:t>
      </w:r>
      <w:r>
        <w:rPr>
          <w:rFonts w:ascii="Consolas" w:hAnsi="Consolas" w:eastAsia="宋体"/>
          <w:sz w:val="17"/>
        </w:rPr>
        <w:t xml:space="preserve">      createAlert(db,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5935  </w:t>
      </w:r>
      <w:r>
        <w:rPr>
          <w:rFonts w:ascii="Consolas" w:hAnsi="Consolas" w:eastAsia="宋体"/>
          <w:sz w:val="17"/>
        </w:rPr>
        <w:t xml:space="preserve">        type: '库存不足',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5936  </w:t>
      </w:r>
      <w:r>
        <w:rPr>
          <w:rFonts w:ascii="Consolas" w:hAnsi="Consolas" w:eastAsia="宋体"/>
          <w:sz w:val="17"/>
        </w:rPr>
        <w:t xml:space="preserve">        level: status === '耗尽' ? '严重' : '警告',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5937  </w:t>
      </w:r>
      <w:r>
        <w:rPr>
          <w:rFonts w:ascii="Consolas" w:hAnsi="Consolas" w:eastAsia="宋体"/>
          <w:sz w:val="17"/>
        </w:rPr>
        <w:t xml:space="preserve">        target: dist.accessionId,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5938  </w:t>
      </w:r>
      <w:r>
        <w:rPr>
          <w:rFonts w:ascii="Consolas" w:hAnsi="Consolas" w:eastAsia="宋体"/>
          <w:sz w:val="17"/>
        </w:rPr>
        <w:t xml:space="preserve">        targetId: lot.id,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5939  </w:t>
      </w:r>
      <w:r>
        <w:rPr>
          <w:rFonts w:ascii="Consolas" w:hAnsi="Consolas" w:eastAsia="宋体"/>
          <w:sz w:val="17"/>
        </w:rPr>
        <w:t xml:space="preserve">        description: `分发 ${dist.id} 后批次 ${lot.id} 库存${status === '耗尽' ? '耗尽' : '低于临界量'}：剩余 ${quantity}${lot.unit}。`,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5940  </w:t>
      </w:r>
      <w:r>
        <w:rPr>
          <w:rFonts w:ascii="Consolas" w:hAnsi="Consolas" w:eastAsia="宋体"/>
          <w:sz w:val="17"/>
        </w:rPr>
        <w:t xml:space="preserve">  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5941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5942  </w:t>
      </w:r>
      <w:r>
        <w:rPr>
          <w:rFonts w:ascii="Consolas" w:hAnsi="Consolas" w:eastAsia="宋体"/>
          <w:sz w:val="17"/>
        </w:rPr>
        <w:t xml:space="preserve">    return lot.id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5943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5945  </w:t>
      </w:r>
      <w:r>
        <w:rPr>
          <w:rFonts w:ascii="Consolas" w:hAnsi="Consolas" w:eastAsia="宋体"/>
          <w:sz w:val="17"/>
        </w:rPr>
        <w:t xml:space="preserve">  router.get('/',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5946  </w:t>
      </w:r>
      <w:r>
        <w:rPr>
          <w:rFonts w:ascii="Consolas" w:hAnsi="Consolas" w:eastAsia="宋体"/>
          <w:sz w:val="17"/>
        </w:rPr>
        <w:t xml:space="preserve">    const { status, keyword } = req.query as { status?: string; keyword?: string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5947  </w:t>
      </w:r>
      <w:r>
        <w:rPr>
          <w:rFonts w:ascii="Consolas" w:hAnsi="Consolas" w:eastAsia="宋体"/>
          <w:sz w:val="17"/>
        </w:rPr>
        <w:t xml:space="preserve">    let sql = 'SELECT * FROM distributions'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5948  </w:t>
      </w:r>
      <w:r>
        <w:rPr>
          <w:rFonts w:ascii="Consolas" w:hAnsi="Consolas" w:eastAsia="宋体"/>
          <w:sz w:val="17"/>
        </w:rPr>
        <w:t xml:space="preserve">    const params: (string | number)[]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5949  </w:t>
      </w:r>
      <w:r>
        <w:rPr>
          <w:rFonts w:ascii="Consolas" w:hAnsi="Consolas" w:eastAsia="宋体"/>
          <w:sz w:val="17"/>
        </w:rPr>
        <w:t xml:space="preserve">    const conds: string[]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5950  </w:t>
      </w:r>
      <w:r>
        <w:rPr>
          <w:rFonts w:ascii="Consolas" w:hAnsi="Consolas" w:eastAsia="宋体"/>
          <w:sz w:val="17"/>
        </w:rPr>
        <w:t xml:space="preserve">    if (status &amp;&amp; status !== '全部')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5951  </w:t>
      </w:r>
      <w:r>
        <w:rPr>
          <w:rFonts w:ascii="Consolas" w:hAnsi="Consolas" w:eastAsia="宋体"/>
          <w:sz w:val="17"/>
        </w:rPr>
        <w:t xml:space="preserve">      conds.push('status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5952  </w:t>
      </w:r>
      <w:r>
        <w:rPr>
          <w:rFonts w:ascii="Consolas" w:hAnsi="Consolas" w:eastAsia="宋体"/>
          <w:sz w:val="17"/>
        </w:rPr>
        <w:t xml:space="preserve">      params.push(status)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5953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5954  </w:t>
      </w:r>
      <w:r>
        <w:rPr>
          <w:rFonts w:ascii="Consolas" w:hAnsi="Consolas" w:eastAsia="宋体"/>
          <w:sz w:val="17"/>
        </w:rPr>
        <w:t xml:space="preserve">    if (keyword)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5955  </w:t>
      </w:r>
      <w:r>
        <w:rPr>
          <w:rFonts w:ascii="Consolas" w:hAnsi="Consolas" w:eastAsia="宋体"/>
          <w:sz w:val="17"/>
        </w:rPr>
        <w:t xml:space="preserve">      conds.push('(id LIKE ? OR applicant LIKE ? OR organization LIKE ?)')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5956  </w:t>
      </w:r>
      <w:r>
        <w:rPr>
          <w:rFonts w:ascii="Consolas" w:hAnsi="Consolas" w:eastAsia="宋体"/>
          <w:sz w:val="17"/>
        </w:rPr>
        <w:t xml:space="preserve">      params.push(`%${keyword}%`, `%${keyword}%`, `%${keyword}%`)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5957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5958  </w:t>
      </w:r>
      <w:r>
        <w:rPr>
          <w:rFonts w:ascii="Consolas" w:hAnsi="Consolas" w:eastAsia="宋体"/>
          <w:sz w:val="17"/>
        </w:rPr>
        <w:t xml:space="preserve">    if (conds.length) sql += ` WHERE ${conds.join(' AND ')}`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5959  </w:t>
      </w:r>
      <w:r>
        <w:rPr>
          <w:rFonts w:ascii="Consolas" w:hAnsi="Consolas" w:eastAsia="宋体"/>
          <w:sz w:val="17"/>
        </w:rPr>
        <w:t xml:space="preserve">    sql += ' ORDER BY applied_at DESC'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5960  </w:t>
      </w:r>
      <w:r>
        <w:rPr>
          <w:rFonts w:ascii="Consolas" w:hAnsi="Consolas" w:eastAsia="宋体"/>
          <w:sz w:val="17"/>
        </w:rPr>
        <w:t xml:space="preserve">    const rows = db.prepare(sql).all(...params) as Record&lt;string, unknown&gt;[]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5961  </w:t>
      </w:r>
      <w:r>
        <w:rPr>
          <w:rFonts w:ascii="Consolas" w:hAnsi="Consolas" w:eastAsia="宋体"/>
          <w:sz w:val="17"/>
        </w:rPr>
        <w:t xml:space="preserve">    res.json(withDistributionApprovals(db, rows.map((r) =&gt; toDistribution(r as Record&lt;string, unknown&gt;))))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5962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5964  </w:t>
      </w:r>
      <w:r>
        <w:rPr>
          <w:rFonts w:ascii="Consolas" w:hAnsi="Consolas" w:eastAsia="宋体"/>
          <w:sz w:val="17"/>
        </w:rPr>
        <w:t xml:space="preserve">  router.get('/:id',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5965  </w:t>
      </w:r>
      <w:r>
        <w:rPr>
          <w:rFonts w:ascii="Consolas" w:hAnsi="Consolas" w:eastAsia="宋体"/>
          <w:sz w:val="17"/>
        </w:rPr>
        <w:t xml:space="preserve">    res.json(withDistributionApprovals(db, [getDistributionOrThrow(req.params.id)])[0])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5966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5968  </w:t>
      </w:r>
      <w:r>
        <w:rPr>
          <w:rFonts w:ascii="Consolas" w:hAnsi="Consolas" w:eastAsia="宋体"/>
          <w:sz w:val="17"/>
        </w:rPr>
        <w:t xml:space="preserve">  router.post('/',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5969  </w:t>
      </w:r>
      <w:r>
        <w:rPr>
          <w:rFonts w:ascii="Consolas" w:hAnsi="Consolas" w:eastAsia="宋体"/>
          <w:sz w:val="17"/>
        </w:rPr>
        <w:t xml:space="preserve">    const parsed = applySchema.safeParse(req.body)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5970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5971  </w:t>
      </w:r>
      <w:r>
        <w:rPr>
          <w:rFonts w:ascii="Consolas" w:hAnsi="Consolas" w:eastAsia="宋体"/>
          <w:sz w:val="17"/>
        </w:rPr>
        <w:t xml:space="preserve">    const d = parsed.data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5972  </w:t>
      </w:r>
      <w:r>
        <w:rPr>
          <w:rFonts w:ascii="Consolas" w:hAnsi="Consolas" w:eastAsia="宋体"/>
          <w:sz w:val="17"/>
        </w:rPr>
        <w:t xml:space="preserve">    const lotRow = db.prepare('SELECT * FROM lots WHERE id = ?').get(d.lotId)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5973  </w:t>
      </w:r>
      <w:r>
        <w:rPr>
          <w:rFonts w:ascii="Consolas" w:hAnsi="Consolas" w:eastAsia="宋体"/>
          <w:sz w:val="17"/>
        </w:rPr>
        <w:t xml:space="preserve">    if (!lotRow) throw new DomainError('NOT_FOUND', '库存批次不存在',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5974  </w:t>
      </w:r>
      <w:r>
        <w:rPr>
          <w:rFonts w:ascii="Consolas" w:hAnsi="Consolas" w:eastAsia="宋体"/>
          <w:sz w:val="17"/>
        </w:rPr>
        <w:t xml:space="preserve">    const lot = toLot(lotRow)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5975  </w:t>
      </w:r>
      <w:r>
        <w:rPr>
          <w:rFonts w:ascii="Consolas" w:hAnsi="Consolas" w:eastAsia="宋体"/>
          <w:sz w:val="17"/>
        </w:rPr>
        <w:t xml:space="preserve">    if (lot.accessionId !== d.accessionId) throw new DomainError('ACCESSION_MISMATCH', '种质与批次不匹配')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5976  </w:t>
      </w:r>
      <w:r>
        <w:rPr>
          <w:rFonts w:ascii="Consolas" w:hAnsi="Consolas" w:eastAsia="宋体"/>
          <w:sz w:val="17"/>
        </w:rPr>
        <w:t xml:space="preserve">    if (d.quantity &gt; lot.quantity)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5977  </w:t>
      </w:r>
      <w:r>
        <w:rPr>
          <w:rFonts w:ascii="Consolas" w:hAnsi="Consolas" w:eastAsia="宋体"/>
          <w:sz w:val="17"/>
        </w:rPr>
        <w:t xml:space="preserve">      throw new DomainError('INSUFFICIENT_STOCK', `申请数量超过批次可用数量 ${lot.quantity}${lot.unit}`, 409)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5978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5979  </w:t>
      </w:r>
      <w:r>
        <w:rPr>
          <w:rFonts w:ascii="Consolas" w:hAnsi="Consolas" w:eastAsia="宋体"/>
          <w:sz w:val="17"/>
        </w:rPr>
        <w:t xml:space="preserve">    const acc = db.prepare('SELECT status FROM accessions WHERE id = ?').get(d.accessionId) as { status: string }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5980  </w:t>
      </w:r>
      <w:r>
        <w:rPr>
          <w:rFonts w:ascii="Consolas" w:hAnsi="Consolas" w:eastAsia="宋体"/>
          <w:sz w:val="17"/>
        </w:rPr>
        <w:t xml:space="preserve">    if (acc &amp;&amp; (acc.status === '暂停分发' || acc.status === '已注销'))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5981  </w:t>
      </w:r>
      <w:r>
        <w:rPr>
          <w:rFonts w:ascii="Consolas" w:hAnsi="Consolas" w:eastAsia="宋体"/>
          <w:sz w:val="17"/>
        </w:rPr>
        <w:t xml:space="preserve">      throw new DomainError('NOT_DISTRIBUTABLE', `种质状态为「${acc.status}」，不可分发`, 409)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5982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5983  </w:t>
      </w:r>
      <w:r>
        <w:rPr>
          <w:rFonts w:ascii="Consolas" w:hAnsi="Consolas" w:eastAsia="宋体"/>
          <w:sz w:val="17"/>
        </w:rPr>
        <w:t xml:space="preserve">    const id = nextId('DR')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5984  </w:t>
      </w:r>
      <w:r>
        <w:rPr>
          <w:rFonts w:ascii="Consolas" w:hAnsi="Consolas" w:eastAsia="宋体"/>
          <w:sz w:val="17"/>
        </w:rPr>
        <w:t xml:space="preserve">    const t = today()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5985  </w:t>
      </w:r>
      <w:r>
        <w:rPr>
          <w:rFonts w:ascii="Consolas" w:hAnsi="Consolas" w:eastAsia="宋体"/>
          <w:sz w:val="17"/>
        </w:rPr>
        <w:t xml:space="preserve">    tx(()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5986  </w:t>
      </w:r>
      <w:r>
        <w:rPr>
          <w:rFonts w:ascii="Consolas" w:hAnsi="Consolas" w:eastAsia="宋体"/>
          <w:sz w:val="17"/>
        </w:rPr>
        <w:t xml:space="preserve">  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5987  </w:t>
      </w:r>
      <w:r>
        <w:rPr>
          <w:rFonts w:ascii="Consolas" w:hAnsi="Consolas" w:eastAsia="宋体"/>
          <w:sz w:val="17"/>
        </w:rPr>
        <w:t xml:space="preserve">        `INSERT INTO distributions (id,accession_id,lot_id,applicant,organization,quantity,purpose,status,applied_at,review_comment)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5988  </w:t>
      </w:r>
      <w:r>
        <w:rPr>
          <w:rFonts w:ascii="Consolas" w:hAnsi="Consolas" w:eastAsia="宋体"/>
          <w:sz w:val="17"/>
        </w:rPr>
        <w:t xml:space="preserve">         VALUES (?,?,?,?,?,?,?, '待审批', ?, null)`,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5989  </w:t>
      </w:r>
      <w:r>
        <w:rPr>
          <w:rFonts w:ascii="Consolas" w:hAnsi="Consolas" w:eastAsia="宋体"/>
          <w:sz w:val="17"/>
        </w:rPr>
        <w:t xml:space="preserve">      ).run(id, d.accessionId, d.lotId, d.applicant, d.organization, d.quantity, d.purpose, 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5990  </w:t>
      </w:r>
      <w:r>
        <w:rPr>
          <w:rFonts w:ascii="Consolas" w:hAnsi="Consolas" w:eastAsia="宋体"/>
          <w:sz w:val="17"/>
        </w:rPr>
        <w:t xml:space="preserve">      createRoundNodes(id, 1, d.applicant, null, 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5991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5992  </w:t>
      </w:r>
      <w:r>
        <w:rPr>
          <w:rFonts w:ascii="Consolas" w:hAnsi="Consolas" w:eastAsia="宋体"/>
          <w:sz w:val="17"/>
        </w:rPr>
        <w:t xml:space="preserve">    writeAudit(db, req.header('x-operator') ?? '系统管理员', '提交分发申请', 'DistributionRequest', 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5993  </w:t>
      </w:r>
      <w:r>
        <w:rPr>
          <w:rFonts w:ascii="Consolas" w:hAnsi="Consolas" w:eastAsia="宋体"/>
          <w:sz w:val="17"/>
        </w:rPr>
        <w:t xml:space="preserve">    res.status(201).json(withDistributionApprovals(db, [getDistributionOrThrow(id)])[0])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5994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5996  </w:t>
      </w:r>
      <w:r>
        <w:rPr>
          <w:rFonts w:ascii="Consolas" w:hAnsi="Consolas" w:eastAsia="宋体"/>
          <w:sz w:val="17"/>
        </w:rPr>
        <w:t xml:space="preserve">  function approveCurrent(dist: DistributionRequest, body: { approver?: string; comment?: string }, ip: string)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5997  </w:t>
      </w:r>
      <w:r>
        <w:rPr>
          <w:rFonts w:ascii="Consolas" w:hAnsi="Consolas" w:eastAsia="宋体"/>
          <w:sz w:val="17"/>
        </w:rPr>
        <w:t xml:space="preserve">    const node = requireCurrentNode(dist.id)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5998  </w:t>
      </w:r>
      <w:r>
        <w:rPr>
          <w:rFonts w:ascii="Consolas" w:hAnsi="Consolas" w:eastAsia="宋体"/>
          <w:sz w:val="17"/>
        </w:rPr>
        <w:t xml:space="preserve">    const chain = APPROVAL_CHAIN.find((n) =&gt; n.seq === node.seq)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5999  </w:t>
      </w:r>
      <w:r>
        <w:rPr>
          <w:rFonts w:ascii="Consolas" w:hAnsi="Consolas" w:eastAsia="宋体"/>
          <w:sz w:val="17"/>
        </w:rPr>
        <w:t xml:space="preserve">    const approver = resolveApprover(body.approver, chain?.role ?? 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6000  </w:t>
      </w:r>
      <w:r>
        <w:rPr>
          <w:rFonts w:ascii="Consolas" w:hAnsi="Consolas" w:eastAsia="宋体"/>
          <w:sz w:val="17"/>
        </w:rPr>
        <w:t xml:space="preserve">    const comment = body.comment &amp;&amp; body.comment.trim() ? body.comment.trim() :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6001  </w:t>
      </w:r>
      <w:r>
        <w:rPr>
          <w:rFonts w:ascii="Consolas" w:hAnsi="Consolas" w:eastAsia="宋体"/>
          <w:sz w:val="17"/>
        </w:rPr>
        <w:t xml:space="preserve">    const t = today()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6002  </w:t>
      </w:r>
      <w:r>
        <w:rPr>
          <w:rFonts w:ascii="Consolas" w:hAnsi="Consolas" w:eastAsia="宋体"/>
          <w:sz w:val="17"/>
        </w:rPr>
        <w:t xml:space="preserve">    tx(()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6003  </w:t>
      </w:r>
      <w:r>
        <w:rPr>
          <w:rFonts w:ascii="Consolas" w:hAnsi="Consolas" w:eastAsia="宋体"/>
          <w:sz w:val="17"/>
        </w:rPr>
        <w:t xml:space="preserve">  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6004  </w:t>
      </w:r>
      <w:r>
        <w:rPr>
          <w:rFonts w:ascii="Consolas" w:hAnsi="Consolas" w:eastAsia="宋体"/>
          <w:sz w:val="17"/>
        </w:rPr>
        <w:t xml:space="preserve">        `UPDATE distribution_approvals SET status = '已通过', approver = ?, comment = ?, acted_at = ? WHERE id = ?`,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6005  </w:t>
      </w:r>
      <w:r>
        <w:rPr>
          <w:rFonts w:ascii="Consolas" w:hAnsi="Consolas" w:eastAsia="宋体"/>
          <w:sz w:val="17"/>
        </w:rPr>
        <w:t xml:space="preserve">      ).run(approver, comment, t, node.id)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6006  </w:t>
      </w:r>
      <w:r>
        <w:rPr>
          <w:rFonts w:ascii="Consolas" w:hAnsi="Consolas" w:eastAsia="宋体"/>
          <w:sz w:val="17"/>
        </w:rPr>
        <w:t xml:space="preserve">      if (node.seq === 3)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6007  </w:t>
      </w:r>
      <w:r>
        <w:rPr>
          <w:rFonts w:ascii="Consolas" w:hAnsi="Consolas" w:eastAsia="宋体"/>
          <w:sz w:val="17"/>
        </w:rPr>
        <w:t xml:space="preserve">        executeShip(dist)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6008  </w:t>
      </w:r>
      <w:r>
        <w:rPr>
          <w:rFonts w:ascii="Consolas" w:hAnsi="Consolas" w:eastAsia="宋体"/>
          <w:sz w:val="17"/>
        </w:rPr>
        <w:t xml:space="preserve">        db.prepare(`UPDATE distributions SET status = '已分发' WHERE id = ?`).run(dist.id)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6009  </w:t>
      </w:r>
      <w:r>
        <w:rPr>
          <w:rFonts w:ascii="Consolas" w:hAnsi="Consolas" w:eastAsia="宋体"/>
          <w:sz w:val="17"/>
        </w:rPr>
        <w:t xml:space="preserve">      } else if (node.seq === 2)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6010  </w:t>
      </w:r>
      <w:r>
        <w:rPr>
          <w:rFonts w:ascii="Consolas" w:hAnsi="Consolas" w:eastAsia="宋体"/>
          <w:sz w:val="17"/>
        </w:rPr>
        <w:t xml:space="preserve">        db.prepare(`UPDATE distributions SET status = '已批准' WHERE id = ?`).run(dist.id)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6011  </w:t>
      </w:r>
      <w:r>
        <w:rPr>
          <w:rFonts w:ascii="Consolas" w:hAnsi="Consolas" w:eastAsia="宋体"/>
          <w:sz w:val="17"/>
        </w:rPr>
        <w:t xml:space="preserve">  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6012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6013  </w:t>
      </w:r>
      <w:r>
        <w:rPr>
          <w:rFonts w:ascii="Consolas" w:hAnsi="Consolas" w:eastAsia="宋体"/>
          <w:sz w:val="17"/>
        </w:rPr>
        <w:t xml:space="preserve">    writeAudit(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6014  </w:t>
      </w:r>
      <w:r>
        <w:rPr>
          <w:rFonts w:ascii="Consolas" w:hAnsi="Consolas" w:eastAsia="宋体"/>
          <w:sz w:val="17"/>
        </w:rPr>
        <w:t xml:space="preserve">      db,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6015  </w:t>
      </w:r>
      <w:r>
        <w:rPr>
          <w:rFonts w:ascii="Consolas" w:hAnsi="Consolas" w:eastAsia="宋体"/>
          <w:sz w:val="17"/>
        </w:rPr>
        <w:t xml:space="preserve">      approver,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6016  </w:t>
      </w:r>
      <w:r>
        <w:rPr>
          <w:rFonts w:ascii="Consolas" w:hAnsi="Consolas" w:eastAsia="宋体"/>
          <w:sz w:val="17"/>
        </w:rPr>
        <w:t xml:space="preserve">      node.seq === 3 ? '执行分发' : `审批分发节点「${node.node_name}」：通过`,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6017  </w:t>
      </w:r>
      <w:r>
        <w:rPr>
          <w:rFonts w:ascii="Consolas" w:hAnsi="Consolas" w:eastAsia="宋体"/>
          <w:sz w:val="17"/>
        </w:rPr>
        <w:t xml:space="preserve">      'DistributionRequest',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6018  </w:t>
      </w:r>
      <w:r>
        <w:rPr>
          <w:rFonts w:ascii="Consolas" w:hAnsi="Consolas" w:eastAsia="宋体"/>
          <w:sz w:val="17"/>
        </w:rPr>
        <w:t xml:space="preserve">      dist.id,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6019  </w:t>
      </w:r>
      <w:r>
        <w:rPr>
          <w:rFonts w:ascii="Consolas" w:hAnsi="Consolas" w:eastAsia="宋体"/>
          <w:sz w:val="17"/>
        </w:rPr>
        <w:t xml:space="preserve">      ip ?? '127.0.0.1',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6020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6021  </w:t>
      </w:r>
      <w:r>
        <w:rPr>
          <w:rFonts w:ascii="Consolas" w:hAnsi="Consolas" w:eastAsia="宋体"/>
          <w:sz w:val="17"/>
        </w:rPr>
        <w:t xml:space="preserve">    return withDistributionApprovals(db, [getDistributionOrThrow(dist.id)])[0]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6022  </w:t>
      </w:r>
      <w:r>
        <w:rPr>
          <w:rFonts w:ascii="Consolas" w:hAnsi="Consolas" w:eastAsia="宋体"/>
          <w:sz w:val="17"/>
        </w:rPr>
        <w:t xml:space="preserve">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6024  </w:t>
      </w:r>
      <w:r>
        <w:rPr>
          <w:rFonts w:ascii="Consolas" w:hAnsi="Consolas" w:eastAsia="宋体"/>
          <w:sz w:val="17"/>
        </w:rPr>
        <w:t xml:space="preserve">  router.post('/:id/approve',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6025  </w:t>
      </w:r>
      <w:r>
        <w:rPr>
          <w:rFonts w:ascii="Consolas" w:hAnsi="Consolas" w:eastAsia="宋体"/>
          <w:sz w:val="17"/>
        </w:rPr>
        <w:t xml:space="preserve">    const parsed = actSchema.safeParse(req.body ?? {})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6026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6027  </w:t>
      </w:r>
      <w:r>
        <w:rPr>
          <w:rFonts w:ascii="Consolas" w:hAnsi="Consolas" w:eastAsia="宋体"/>
          <w:sz w:val="17"/>
        </w:rPr>
        <w:t xml:space="preserve">    const dist = getDistributionOrThrow(req.params.id)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6028  </w:t>
      </w:r>
      <w:r>
        <w:rPr>
          <w:rFonts w:ascii="Consolas" w:hAnsi="Consolas" w:eastAsia="宋体"/>
          <w:sz w:val="17"/>
        </w:rPr>
        <w:t xml:space="preserve">    res.json(approveCurrent(dist, parsed.data, req.ip ?? '127.0.0.1'))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6029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6031  </w:t>
      </w:r>
      <w:r>
        <w:rPr>
          <w:rFonts w:ascii="Consolas" w:hAnsi="Consolas" w:eastAsia="宋体"/>
          <w:sz w:val="17"/>
        </w:rPr>
        <w:t xml:space="preserve">  router.post('/:id/reject',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6032  </w:t>
      </w:r>
      <w:r>
        <w:rPr>
          <w:rFonts w:ascii="Consolas" w:hAnsi="Consolas" w:eastAsia="宋体"/>
          <w:sz w:val="17"/>
        </w:rPr>
        <w:t xml:space="preserve">    const parsed = actSchema.safeParse(req.body ?? {})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6033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6034  </w:t>
      </w:r>
      <w:r>
        <w:rPr>
          <w:rFonts w:ascii="Consolas" w:hAnsi="Consolas" w:eastAsia="宋体"/>
          <w:sz w:val="17"/>
        </w:rPr>
        <w:t xml:space="preserve">    const dist = getDistributionOrThrow(req.params.id)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6035  </w:t>
      </w:r>
      <w:r>
        <w:rPr>
          <w:rFonts w:ascii="Consolas" w:hAnsi="Consolas" w:eastAsia="宋体"/>
          <w:sz w:val="17"/>
        </w:rPr>
        <w:t xml:space="preserve">    const reason = (parsed.data.reason ?? parsed.data.comment ?? '').trim()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6036  </w:t>
      </w:r>
      <w:r>
        <w:rPr>
          <w:rFonts w:ascii="Consolas" w:hAnsi="Consolas" w:eastAsia="宋体"/>
          <w:sz w:val="17"/>
        </w:rPr>
        <w:t xml:space="preserve">    if (!reason) throw new DomainError('VALIDATION_ERROR', '驳回原因不能为空')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6037  </w:t>
      </w:r>
      <w:r>
        <w:rPr>
          <w:rFonts w:ascii="Consolas" w:hAnsi="Consolas" w:eastAsia="宋体"/>
          <w:sz w:val="17"/>
        </w:rPr>
        <w:t xml:space="preserve">    const node = requireCurrentNode(dist.id)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6038  </w:t>
      </w:r>
      <w:r>
        <w:rPr>
          <w:rFonts w:ascii="Consolas" w:hAnsi="Consolas" w:eastAsia="宋体"/>
          <w:sz w:val="17"/>
        </w:rPr>
        <w:t xml:space="preserve">    const chain = APPROVAL_CHAIN.find((n) =&gt; n.seq === node.seq)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6039  </w:t>
      </w:r>
      <w:r>
        <w:rPr>
          <w:rFonts w:ascii="Consolas" w:hAnsi="Consolas" w:eastAsia="宋体"/>
          <w:sz w:val="17"/>
        </w:rPr>
        <w:t xml:space="preserve">    const approver = resolveApprover(parsed.data.approver, chain?.role ?? '')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6040  </w:t>
      </w:r>
      <w:r>
        <w:rPr>
          <w:rFonts w:ascii="Consolas" w:hAnsi="Consolas" w:eastAsia="宋体"/>
          <w:sz w:val="17"/>
        </w:rPr>
        <w:t xml:space="preserve">    const t = today()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6041  </w:t>
      </w:r>
      <w:r>
        <w:rPr>
          <w:rFonts w:ascii="Consolas" w:hAnsi="Consolas" w:eastAsia="宋体"/>
          <w:sz w:val="17"/>
        </w:rPr>
        <w:t xml:space="preserve">    tx(()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6042  </w:t>
      </w:r>
      <w:r>
        <w:rPr>
          <w:rFonts w:ascii="Consolas" w:hAnsi="Consolas" w:eastAsia="宋体"/>
          <w:sz w:val="17"/>
        </w:rPr>
        <w:t xml:space="preserve">  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6043  </w:t>
      </w:r>
      <w:r>
        <w:rPr>
          <w:rFonts w:ascii="Consolas" w:hAnsi="Consolas" w:eastAsia="宋体"/>
          <w:sz w:val="17"/>
        </w:rPr>
        <w:t xml:space="preserve">        `UPDATE distribution_approvals SET status = '已驳回', approver = ?, comment = ?, acted_at = ? WHERE id = ?`,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6044  </w:t>
      </w:r>
      <w:r>
        <w:rPr>
          <w:rFonts w:ascii="Consolas" w:hAnsi="Consolas" w:eastAsia="宋体"/>
          <w:sz w:val="17"/>
        </w:rPr>
        <w:t xml:space="preserve">      ).run(approver, reason, t, node.id)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6045  </w:t>
      </w:r>
      <w:r>
        <w:rPr>
          <w:rFonts w:ascii="Consolas" w:hAnsi="Consolas" w:eastAsia="宋体"/>
          <w:sz w:val="17"/>
        </w:rPr>
        <w:t xml:space="preserve">  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6046  </w:t>
      </w:r>
      <w:r>
        <w:rPr>
          <w:rFonts w:ascii="Consolas" w:hAnsi="Consolas" w:eastAsia="宋体"/>
          <w:sz w:val="17"/>
        </w:rPr>
        <w:t xml:space="preserve">        `UPDATE distribution_approvals SET status = '已终止'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6047  </w:t>
      </w:r>
      <w:r>
        <w:rPr>
          <w:rFonts w:ascii="Consolas" w:hAnsi="Consolas" w:eastAsia="宋体"/>
          <w:sz w:val="17"/>
        </w:rPr>
        <w:t xml:space="preserve">         WHERE distribution_id = ? AND round = ? AND seq &gt; ? AND status = '待处理'`,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6048  </w:t>
      </w:r>
      <w:r>
        <w:rPr>
          <w:rFonts w:ascii="Consolas" w:hAnsi="Consolas" w:eastAsia="宋体"/>
          <w:sz w:val="17"/>
        </w:rPr>
        <w:t xml:space="preserve">      ).run(dist.id, node.round, node.seq)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6049  </w:t>
      </w:r>
      <w:r>
        <w:rPr>
          <w:rFonts w:ascii="Consolas" w:hAnsi="Consolas" w:eastAsia="宋体"/>
          <w:sz w:val="17"/>
        </w:rPr>
        <w:t xml:space="preserve">      db.prepare(`UPDATE distributions SET status = '已驳回', review_comment = ? WHERE id = ?`).run(reason, dist.id)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6050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6051  </w:t>
      </w:r>
      <w:r>
        <w:rPr>
          <w:rFonts w:ascii="Consolas" w:hAnsi="Consolas" w:eastAsia="宋体"/>
          <w:sz w:val="17"/>
        </w:rPr>
        <w:t xml:space="preserve">    writeAudit(db, approver, `审批分发节点「${node.node_name}」：驳回`, 'DistributionRequest', dist.id,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6052  </w:t>
      </w:r>
      <w:r>
        <w:rPr>
          <w:rFonts w:ascii="Consolas" w:hAnsi="Consolas" w:eastAsia="宋体"/>
          <w:sz w:val="17"/>
        </w:rPr>
        <w:t xml:space="preserve">    res.json(withDistributionApprovals(db, [getDistributionOrThrow(dist.id)])[0])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6053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6055  </w:t>
      </w:r>
      <w:r>
        <w:rPr>
          <w:rFonts w:ascii="Consolas" w:hAnsi="Consolas" w:eastAsia="宋体"/>
          <w:sz w:val="17"/>
        </w:rPr>
        <w:t xml:space="preserve">  router.post('/:id/resubmit',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6056  </w:t>
      </w:r>
      <w:r>
        <w:rPr>
          <w:rFonts w:ascii="Consolas" w:hAnsi="Consolas" w:eastAsia="宋体"/>
          <w:sz w:val="17"/>
        </w:rPr>
        <w:t xml:space="preserve">    const parsed = z.object({ comment: z.string().optional() }).safeParse(req.body ?? {})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6057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6058  </w:t>
      </w:r>
      <w:r>
        <w:rPr>
          <w:rFonts w:ascii="Consolas" w:hAnsi="Consolas" w:eastAsia="宋体"/>
          <w:sz w:val="17"/>
        </w:rPr>
        <w:t xml:space="preserve">    const dist = getDistributionOrThrow(req.params.id)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6059  </w:t>
      </w:r>
      <w:r>
        <w:rPr>
          <w:rFonts w:ascii="Consolas" w:hAnsi="Consolas" w:eastAsia="宋体"/>
          <w:sz w:val="17"/>
        </w:rPr>
        <w:t xml:space="preserve">    if (dist.status !== '已驳回')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6060  </w:t>
      </w:r>
      <w:r>
        <w:rPr>
          <w:rFonts w:ascii="Consolas" w:hAnsi="Consolas" w:eastAsia="宋体"/>
          <w:sz w:val="17"/>
        </w:rPr>
        <w:t xml:space="preserve">      throw new DomainError('INVALID_STATE', `当前状态为「${dist.status}」，仅已驳回可重新提交`, 409)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6061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6062  </w:t>
      </w:r>
      <w:r>
        <w:rPr>
          <w:rFonts w:ascii="Consolas" w:hAnsi="Consolas" w:eastAsia="宋体"/>
          <w:sz w:val="17"/>
        </w:rPr>
        <w:t xml:space="preserve">    const round = currentRound(dist.id) + 1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6063  </w:t>
      </w:r>
      <w:r>
        <w:rPr>
          <w:rFonts w:ascii="Consolas" w:hAnsi="Consolas" w:eastAsia="宋体"/>
          <w:sz w:val="17"/>
        </w:rPr>
        <w:t xml:space="preserve">    const comment = (parsed.data.comment ?? '').trim() ||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6064  </w:t>
      </w:r>
      <w:r>
        <w:rPr>
          <w:rFonts w:ascii="Consolas" w:hAnsi="Consolas" w:eastAsia="宋体"/>
          <w:sz w:val="17"/>
        </w:rPr>
        <w:t xml:space="preserve">    const t = today()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6065  </w:t>
      </w:r>
      <w:r>
        <w:rPr>
          <w:rFonts w:ascii="Consolas" w:hAnsi="Consolas" w:eastAsia="宋体"/>
          <w:sz w:val="17"/>
        </w:rPr>
        <w:t xml:space="preserve">    tx(()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6066  </w:t>
      </w:r>
      <w:r>
        <w:rPr>
          <w:rFonts w:ascii="Consolas" w:hAnsi="Consolas" w:eastAsia="宋体"/>
          <w:sz w:val="17"/>
        </w:rPr>
        <w:t xml:space="preserve">      createRoundNodes(dist.id, round, dist.applicant, comment, 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6067  </w:t>
      </w:r>
      <w:r>
        <w:rPr>
          <w:rFonts w:ascii="Consolas" w:hAnsi="Consolas" w:eastAsia="宋体"/>
          <w:sz w:val="17"/>
        </w:rPr>
        <w:t xml:space="preserve">      db.prepare(`UPDATE distributions SET status = '待审批' WHERE id = ?`).run(dist.id)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6068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6069  </w:t>
      </w:r>
      <w:r>
        <w:rPr>
          <w:rFonts w:ascii="Consolas" w:hAnsi="Consolas" w:eastAsia="宋体"/>
          <w:sz w:val="17"/>
        </w:rPr>
        <w:t xml:space="preserve">    writeAudit(db, dist.applicant, '重新提交分发申请', 'DistributionRequest', dist.id,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6070  </w:t>
      </w:r>
      <w:r>
        <w:rPr>
          <w:rFonts w:ascii="Consolas" w:hAnsi="Consolas" w:eastAsia="宋体"/>
          <w:sz w:val="17"/>
        </w:rPr>
        <w:t xml:space="preserve">    res.json(withDistributionApprovals(db, [getDistributionOrThrow(dist.id)])[0])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6071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6072  </w:t>
      </w:r>
      <w:r>
        <w:rPr>
          <w:rFonts w:ascii="Consolas" w:hAnsi="Consolas" w:eastAsia="宋体"/>
          <w:sz w:val="17"/>
        </w:rPr>
        <w:t xml:space="preserve"> 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6073  </w:t>
      </w:r>
      <w:r>
        <w:rPr>
          <w:rFonts w:ascii="Consolas" w:hAnsi="Consolas" w:eastAsia="宋体"/>
          <w:sz w:val="17"/>
        </w:rPr>
        <w:t xml:space="preserve">  router.post('/:id/ship',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6074  </w:t>
      </w:r>
      <w:r>
        <w:rPr>
          <w:rFonts w:ascii="Consolas" w:hAnsi="Consolas" w:eastAsia="宋体"/>
          <w:sz w:val="17"/>
        </w:rPr>
        <w:t xml:space="preserve">    const parsed = actSchema.safeParse(req.body ?? {})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6075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6076  </w:t>
      </w:r>
      <w:r>
        <w:rPr>
          <w:rFonts w:ascii="Consolas" w:hAnsi="Consolas" w:eastAsia="宋体"/>
          <w:sz w:val="17"/>
        </w:rPr>
        <w:t xml:space="preserve">    const dist = getDistributionOrThrow(req.params.id)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6077  </w:t>
      </w:r>
      <w:r>
        <w:rPr>
          <w:rFonts w:ascii="Consolas" w:hAnsi="Consolas" w:eastAsia="宋体"/>
          <w:sz w:val="17"/>
        </w:rPr>
        <w:t xml:space="preserve">    const node = currentNode(dist.id)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6078  </w:t>
      </w:r>
      <w:r>
        <w:rPr>
          <w:rFonts w:ascii="Consolas" w:hAnsi="Consolas" w:eastAsia="宋体"/>
          <w:sz w:val="17"/>
        </w:rPr>
        <w:t xml:space="preserve">    if (!node || node.seq !== 3)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6079  </w:t>
      </w:r>
      <w:r>
        <w:rPr>
          <w:rFonts w:ascii="Consolas" w:hAnsi="Consolas" w:eastAsia="宋体"/>
          <w:sz w:val="17"/>
        </w:rPr>
        <w:t xml:space="preserve">      throw new DomainError('INVALID_STATE', '仅当前审批节点为「分发执行」时可执行分发', 409)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6080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6081  </w:t>
      </w:r>
      <w:r>
        <w:rPr>
          <w:rFonts w:ascii="Consolas" w:hAnsi="Consolas" w:eastAsia="宋体"/>
          <w:sz w:val="17"/>
        </w:rPr>
        <w:t xml:space="preserve">    const updated = approveCurrent(dist, parsed.data,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6082  </w:t>
      </w:r>
      <w:r>
        <w:rPr>
          <w:rFonts w:ascii="Consolas" w:hAnsi="Consolas" w:eastAsia="宋体"/>
          <w:sz w:val="17"/>
        </w:rPr>
        <w:t xml:space="preserve">    const lotRow = db.prepare('SELECT * FROM lots WHERE id = ?').get(dist.lotId) as Record&lt;string, unknown&gt;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6083  </w:t>
      </w:r>
      <w:r>
        <w:rPr>
          <w:rFonts w:ascii="Consolas" w:hAnsi="Consolas" w:eastAsia="宋体"/>
          <w:sz w:val="17"/>
        </w:rPr>
        <w:t xml:space="preserve">    res.json({ distribution: updated, lot: toLot(lotRow)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6084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6086  </w:t>
      </w:r>
      <w:r>
        <w:rPr>
          <w:rFonts w:ascii="Consolas" w:hAnsi="Consolas" w:eastAsia="宋体"/>
          <w:sz w:val="17"/>
        </w:rPr>
        <w:t xml:space="preserve">  return router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6087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6088  </w:t>
      </w:r>
      <w:r>
        <w:rPr>
          <w:rFonts w:ascii="Consolas" w:hAnsi="Consolas" w:eastAsia="宋体"/>
          <w:sz w:val="17"/>
        </w:rPr>
        <w:t>// ===== server/src/routes/environment.ts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6089  </w:t>
      </w:r>
      <w:r>
        <w:rPr>
          <w:rFonts w:ascii="Consolas" w:hAnsi="Consolas" w:eastAsia="宋体"/>
          <w:sz w:val="17"/>
        </w:rPr>
        <w:t>import { Router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6090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6091  </w:t>
      </w:r>
      <w:r>
        <w:rPr>
          <w:rFonts w:ascii="Consolas" w:hAnsi="Consolas" w:eastAsia="宋体"/>
          <w:sz w:val="17"/>
        </w:rPr>
        <w:t>import { toEnvReading, toRoom } from '../lib/mappers.js'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6092  </w:t>
      </w:r>
      <w:r>
        <w:rPr>
          <w:rFonts w:ascii="Consolas" w:hAnsi="Consolas" w:eastAsia="宋体"/>
          <w:sz w:val="17"/>
        </w:rPr>
        <w:t>import { DomainError } from '../lib/calc.js'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6094  </w:t>
      </w:r>
      <w:r>
        <w:rPr>
          <w:rFonts w:ascii="Consolas" w:hAnsi="Consolas" w:eastAsia="宋体"/>
          <w:sz w:val="17"/>
        </w:rPr>
        <w:t>export function environmentRoutes(db: DB): Router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6095  </w:t>
      </w:r>
      <w:r>
        <w:rPr>
          <w:rFonts w:ascii="Consolas" w:hAnsi="Consolas" w:eastAsia="宋体"/>
          <w:sz w:val="17"/>
        </w:rPr>
        <w:t xml:space="preserve">  const router = Router()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6097  </w:t>
      </w:r>
      <w:r>
        <w:rPr>
          <w:rFonts w:ascii="Consolas" w:hAnsi="Consolas" w:eastAsia="宋体"/>
          <w:sz w:val="17"/>
        </w:rPr>
        <w:t xml:space="preserve">  router.get('/rooms',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6098  </w:t>
      </w:r>
      <w:r>
        <w:rPr>
          <w:rFonts w:ascii="Consolas" w:hAnsi="Consolas" w:eastAsia="宋体"/>
          <w:sz w:val="17"/>
        </w:rPr>
        <w:t xml:space="preserve">    const rooms = db.prepare('SELECT * FROM storage_rooms ORDER BY id').all()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6099  </w:t>
      </w:r>
      <w:r>
        <w:rPr>
          <w:rFonts w:ascii="Consolas" w:hAnsi="Consolas" w:eastAsia="宋体"/>
          <w:sz w:val="17"/>
        </w:rPr>
        <w:t xml:space="preserve">    res.json(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6100  </w:t>
      </w:r>
      <w:r>
        <w:rPr>
          <w:rFonts w:ascii="Consolas" w:hAnsi="Consolas" w:eastAsia="宋体"/>
          <w:sz w:val="17"/>
        </w:rPr>
        <w:t xml:space="preserve">      rooms.map((r)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6101  </w:t>
      </w:r>
      <w:r>
        <w:rPr>
          <w:rFonts w:ascii="Consolas" w:hAnsi="Consolas" w:eastAsia="宋体"/>
          <w:sz w:val="17"/>
        </w:rPr>
        <w:t xml:space="preserve">        const room = toRoom(r as Record&lt;string, unknown&gt;)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6102  </w:t>
      </w:r>
      <w:r>
        <w:rPr>
          <w:rFonts w:ascii="Consolas" w:hAnsi="Consolas" w:eastAsia="宋体"/>
          <w:sz w:val="17"/>
        </w:rPr>
        <w:t xml:space="preserve">        const occupied = 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6103  </w:t>
      </w:r>
      <w:r>
        <w:rPr>
          <w:rFonts w:ascii="Consolas" w:hAnsi="Consolas" w:eastAsia="宋体"/>
          <w:sz w:val="17"/>
        </w:rPr>
        <w:t xml:space="preserve">          db.prepare(`SELECT COUNT(*) AS c FROM lots WHERE room = ? AND status != '耗尽'`).get(room.name) as { c: number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6104  </w:t>
      </w:r>
      <w:r>
        <w:rPr>
          <w:rFonts w:ascii="Consolas" w:hAnsi="Consolas" w:eastAsia="宋体"/>
          <w:sz w:val="17"/>
        </w:rPr>
        <w:t xml:space="preserve">        ).c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6105  </w:t>
      </w:r>
      <w:r>
        <w:rPr>
          <w:rFonts w:ascii="Consolas" w:hAnsi="Consolas" w:eastAsia="宋体"/>
          <w:sz w:val="17"/>
        </w:rPr>
        <w:t xml:space="preserve">        return { ...room, occupied, capacity: 36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6106  </w:t>
      </w:r>
      <w:r>
        <w:rPr>
          <w:rFonts w:ascii="Consolas" w:hAnsi="Consolas" w:eastAsia="宋体"/>
          <w:sz w:val="17"/>
        </w:rPr>
        <w:t xml:space="preserve">      }),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6107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6108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6109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6110  </w:t>
      </w:r>
      <w:r>
        <w:rPr>
          <w:rFonts w:ascii="Consolas" w:hAnsi="Consolas" w:eastAsia="宋体"/>
          <w:sz w:val="17"/>
        </w:rPr>
        <w:t xml:space="preserve">  router.get('/rooms/:id/readings',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6111  </w:t>
      </w:r>
      <w:r>
        <w:rPr>
          <w:rFonts w:ascii="Consolas" w:hAnsi="Consolas" w:eastAsia="宋体"/>
          <w:sz w:val="17"/>
        </w:rPr>
        <w:t xml:space="preserve">    const room = db.prepare('SELECT * FROM storage_rooms WHERE id = ?').get(req.params.id)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6112  </w:t>
      </w:r>
      <w:r>
        <w:rPr>
          <w:rFonts w:ascii="Consolas" w:hAnsi="Consolas" w:eastAsia="宋体"/>
          <w:sz w:val="17"/>
        </w:rPr>
        <w:t xml:space="preserve">    if (!room) throw new DomainError('NOT_FOUND', '库房不存在',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6113  </w:t>
      </w:r>
      <w:r>
        <w:rPr>
          <w:rFonts w:ascii="Consolas" w:hAnsi="Consolas" w:eastAsia="宋体"/>
          <w:sz w:val="17"/>
        </w:rPr>
        <w:t xml:space="preserve">    const rows = db.prepare('SELECT * FROM env_readings WHERE room_id = ? ORDER BY id').all(req.params.id)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6114  </w:t>
      </w:r>
      <w:r>
        <w:rPr>
          <w:rFonts w:ascii="Consolas" w:hAnsi="Consolas" w:eastAsia="宋体"/>
          <w:sz w:val="17"/>
        </w:rPr>
        <w:t xml:space="preserve">    res.json(rows.map((r) =&gt; toEnvReading(r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6115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6117  </w:t>
      </w:r>
      <w:r>
        <w:rPr>
          <w:rFonts w:ascii="Consolas" w:hAnsi="Consolas" w:eastAsia="宋体"/>
          <w:sz w:val="17"/>
        </w:rPr>
        <w:t xml:space="preserve">  router.get('/rooms/:id/latest',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6118  </w:t>
      </w:r>
      <w:r>
        <w:rPr>
          <w:rFonts w:ascii="Consolas" w:hAnsi="Consolas" w:eastAsia="宋体"/>
          <w:sz w:val="17"/>
        </w:rPr>
        <w:t xml:space="preserve">    const roomRow = db.prepare('SELECT * FROM storage_rooms WHERE id = ?').get(req.params.id) as Record&lt;string, unknown&gt; | undefined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6119  </w:t>
      </w:r>
      <w:r>
        <w:rPr>
          <w:rFonts w:ascii="Consolas" w:hAnsi="Consolas" w:eastAsia="宋体"/>
          <w:sz w:val="17"/>
        </w:rPr>
        <w:t xml:space="preserve">    if (!roomRow) throw new DomainError('NOT_FOUND', '库房不存在',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6120  </w:t>
      </w:r>
      <w:r>
        <w:rPr>
          <w:rFonts w:ascii="Consolas" w:hAnsi="Consolas" w:eastAsia="宋体"/>
          <w:sz w:val="17"/>
        </w:rPr>
        <w:t xml:space="preserve">    const room = toRoom(roomRow)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6121  </w:t>
      </w:r>
      <w:r>
        <w:rPr>
          <w:rFonts w:ascii="Consolas" w:hAnsi="Consolas" w:eastAsia="宋体"/>
          <w:sz w:val="17"/>
        </w:rPr>
        <w:t xml:space="preserve">    const reading = db.prepare('SELECT * FROM env_readings WHERE room_id = ? ORDER BY id DESC LIMIT 1').get(req.params.id) as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6122  </w:t>
      </w:r>
      <w:r>
        <w:rPr>
          <w:rFonts w:ascii="Consolas" w:hAnsi="Consolas" w:eastAsia="宋体"/>
          <w:sz w:val="17"/>
        </w:rPr>
        <w:t xml:space="preserve">      | Record&lt;string, unknown&gt;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6123  </w:t>
      </w:r>
      <w:r>
        <w:rPr>
          <w:rFonts w:ascii="Consolas" w:hAnsi="Consolas" w:eastAsia="宋体"/>
          <w:sz w:val="17"/>
        </w:rPr>
        <w:t xml:space="preserve">     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6124  </w:t>
      </w:r>
      <w:r>
        <w:rPr>
          <w:rFonts w:ascii="Consolas" w:hAnsi="Consolas" w:eastAsia="宋体"/>
          <w:sz w:val="17"/>
        </w:rPr>
        <w:t xml:space="preserve">    if (!reading) throw new DomainError('NOT_FOUND', '暂无采集数据',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6125  </w:t>
      </w:r>
      <w:r>
        <w:rPr>
          <w:rFonts w:ascii="Consolas" w:hAnsi="Consolas" w:eastAsia="宋体"/>
          <w:sz w:val="17"/>
        </w:rPr>
        <w:t xml:space="preserve">    const latest = toEnvReading(reading)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6126  </w:t>
      </w:r>
      <w:r>
        <w:rPr>
          <w:rFonts w:ascii="Consolas" w:hAnsi="Consolas" w:eastAsia="宋体"/>
          <w:sz w:val="17"/>
        </w:rPr>
        <w:t xml:space="preserve">    const tempOut = latest.temperature &lt; room.tempMin || latest.temperature &gt; room.tempMax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6127  </w:t>
      </w:r>
      <w:r>
        <w:rPr>
          <w:rFonts w:ascii="Consolas" w:hAnsi="Consolas" w:eastAsia="宋体"/>
          <w:sz w:val="17"/>
        </w:rPr>
        <w:t xml:space="preserve">    const humidityOut = latest.humidity &gt; room.humidityMax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6128  </w:t>
      </w:r>
      <w:r>
        <w:rPr>
          <w:rFonts w:ascii="Consolas" w:hAnsi="Consolas" w:eastAsia="宋体"/>
          <w:sz w:val="17"/>
        </w:rPr>
        <w:t xml:space="preserve">    res.json({ room, reading: latest, abnormal: tempOut || humidityOut, tempOut, humidityOut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6129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6131  </w:t>
      </w:r>
      <w:r>
        <w:rPr>
          <w:rFonts w:ascii="Consolas" w:hAnsi="Consolas" w:eastAsia="宋体"/>
          <w:sz w:val="17"/>
        </w:rPr>
        <w:t xml:space="preserve">  return router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6133  </w:t>
      </w:r>
      <w:r>
        <w:rPr>
          <w:rFonts w:ascii="Consolas" w:hAnsi="Consolas" w:eastAsia="宋体"/>
          <w:sz w:val="17"/>
        </w:rPr>
        <w:t>// ===== server/src/routes/inventory.ts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6134  </w:t>
      </w:r>
      <w:r>
        <w:rPr>
          <w:rFonts w:ascii="Consolas" w:hAnsi="Consolas" w:eastAsia="宋体"/>
          <w:sz w:val="17"/>
        </w:rPr>
        <w:t>import { Router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6135  </w:t>
      </w:r>
      <w:r>
        <w:rPr>
          <w:rFonts w:ascii="Consolas" w:hAnsi="Consolas" w:eastAsia="宋体"/>
          <w:sz w:val="17"/>
        </w:rPr>
        <w:t>import { z } from 'zod'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6136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6137  </w:t>
      </w:r>
      <w:r>
        <w:rPr>
          <w:rFonts w:ascii="Consolas" w:hAnsi="Consolas" w:eastAsia="宋体"/>
          <w:sz w:val="17"/>
        </w:rPr>
        <w:t>import { calcPureLiveSeed, determineLotStatus, DomainError } from '../lib/calc.js'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6138  </w:t>
      </w:r>
      <w:r>
        <w:rPr>
          <w:rFonts w:ascii="Consolas" w:hAnsi="Consolas" w:eastAsia="宋体"/>
          <w:sz w:val="17"/>
        </w:rPr>
        <w:t>import { toLot } from '../lib/mappers.js'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6139  </w:t>
      </w:r>
      <w:r>
        <w:rPr>
          <w:rFonts w:ascii="Consolas" w:hAnsi="Consolas" w:eastAsia="宋体"/>
          <w:sz w:val="17"/>
        </w:rPr>
        <w:t>import { createAlert, nextId, today, writeAudit } from '../lib/util.js'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6141  </w:t>
      </w:r>
      <w:r>
        <w:rPr>
          <w:rFonts w:ascii="Consolas" w:hAnsi="Consolas" w:eastAsia="宋体"/>
          <w:sz w:val="17"/>
        </w:rPr>
        <w:t>const createSchema = z.object({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6142  </w:t>
      </w:r>
      <w:r>
        <w:rPr>
          <w:rFonts w:ascii="Consolas" w:hAnsi="Consolas" w:eastAsia="宋体"/>
          <w:sz w:val="17"/>
        </w:rPr>
        <w:t xml:space="preserve">  accessionId: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6143  </w:t>
      </w:r>
      <w:r>
        <w:rPr>
          <w:rFonts w:ascii="Consolas" w:hAnsi="Consolas" w:eastAsia="宋体"/>
          <w:sz w:val="17"/>
        </w:rPr>
        <w:t xml:space="preserve">  storageType: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6144  </w:t>
      </w:r>
      <w:r>
        <w:rPr>
          <w:rFonts w:ascii="Consolas" w:hAnsi="Consolas" w:eastAsia="宋体"/>
          <w:sz w:val="17"/>
        </w:rPr>
        <w:t xml:space="preserve">  room: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6145  </w:t>
      </w:r>
      <w:r>
        <w:rPr>
          <w:rFonts w:ascii="Consolas" w:hAnsi="Consolas" w:eastAsia="宋体"/>
          <w:sz w:val="17"/>
        </w:rPr>
        <w:t xml:space="preserve">  cabinet: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6146  </w:t>
      </w:r>
      <w:r>
        <w:rPr>
          <w:rFonts w:ascii="Consolas" w:hAnsi="Consolas" w:eastAsia="宋体"/>
          <w:sz w:val="17"/>
        </w:rPr>
        <w:t xml:space="preserve">  layer: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6147  </w:t>
      </w:r>
      <w:r>
        <w:rPr>
          <w:rFonts w:ascii="Consolas" w:hAnsi="Consolas" w:eastAsia="宋体"/>
          <w:sz w:val="17"/>
        </w:rPr>
        <w:t xml:space="preserve">  position: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6148  </w:t>
      </w:r>
      <w:r>
        <w:rPr>
          <w:rFonts w:ascii="Consolas" w:hAnsi="Consolas" w:eastAsia="宋体"/>
          <w:sz w:val="17"/>
        </w:rPr>
        <w:t xml:space="preserve">  quantity: z.number().int().nonnegative(),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6149  </w:t>
      </w:r>
      <w:r>
        <w:rPr>
          <w:rFonts w:ascii="Consolas" w:hAnsi="Consolas" w:eastAsia="宋体"/>
          <w:sz w:val="17"/>
        </w:rPr>
        <w:t xml:space="preserve">  thousandGrainWeight: z.number().nonnegative().optional().default(0),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6150  </w:t>
      </w:r>
      <w:r>
        <w:rPr>
          <w:rFonts w:ascii="Consolas" w:hAnsi="Consolas" w:eastAsia="宋体"/>
          <w:sz w:val="17"/>
        </w:rPr>
        <w:t xml:space="preserve">  moisture: z.number().nonnegative().optional().default(0),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6151  </w:t>
      </w:r>
      <w:r>
        <w:rPr>
          <w:rFonts w:ascii="Consolas" w:hAnsi="Consolas" w:eastAsia="宋体"/>
          <w:sz w:val="17"/>
        </w:rPr>
        <w:t xml:space="preserve">  viabilityRate: z.number().min(0).max(1).optional().default(1),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6152  </w:t>
      </w:r>
      <w:r>
        <w:rPr>
          <w:rFonts w:ascii="Consolas" w:hAnsi="Consolas" w:eastAsia="宋体"/>
          <w:sz w:val="17"/>
        </w:rPr>
        <w:t xml:space="preserve">  criticalAmount: z.number().int().positive().optional().default(100),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6153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6155  </w:t>
      </w:r>
      <w:r>
        <w:rPr>
          <w:rFonts w:ascii="Consolas" w:hAnsi="Consolas" w:eastAsia="宋体"/>
          <w:sz w:val="17"/>
        </w:rPr>
        <w:t>function assertLocationFree(db: DB, loc: { room: string; cabinet: string; layer: string; position: string }, excludeId?: string)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6156  </w:t>
      </w:r>
      <w:r>
        <w:rPr>
          <w:rFonts w:ascii="Consolas" w:hAnsi="Consolas" w:eastAsia="宋体"/>
          <w:sz w:val="17"/>
        </w:rPr>
        <w:t xml:space="preserve">  const row = db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6157  </w:t>
      </w:r>
      <w:r>
        <w:rPr>
          <w:rFonts w:ascii="Consolas" w:hAnsi="Consolas" w:eastAsia="宋体"/>
          <w:sz w:val="17"/>
        </w:rPr>
        <w:t xml:space="preserve">    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6158  </w:t>
      </w:r>
      <w:r>
        <w:rPr>
          <w:rFonts w:ascii="Consolas" w:hAnsi="Consolas" w:eastAsia="宋体"/>
          <w:sz w:val="17"/>
        </w:rPr>
        <w:t xml:space="preserve">      `SELECT id FROM lots WHERE room=? AND cabinet=? AND layer=? AND position=? AND status != '耗尽' AND id != ? LIMIT 1`,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6159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6160  </w:t>
      </w:r>
      <w:r>
        <w:rPr>
          <w:rFonts w:ascii="Consolas" w:hAnsi="Consolas" w:eastAsia="宋体"/>
          <w:sz w:val="17"/>
        </w:rPr>
        <w:t xml:space="preserve">    .get(loc.room, loc.cabinet, loc.layer, loc.position, excludeId ?? '') as { id: string }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6161  </w:t>
      </w:r>
      <w:r>
        <w:rPr>
          <w:rFonts w:ascii="Consolas" w:hAnsi="Consolas" w:eastAsia="宋体"/>
          <w:sz w:val="17"/>
        </w:rPr>
        <w:t xml:space="preserve">  if (row) throw new DomainError('LOCATION_OCCUPIED', `货位已被批次 ${row.id} 占用`, 409)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6162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6164  </w:t>
      </w:r>
      <w:r>
        <w:rPr>
          <w:rFonts w:ascii="Consolas" w:hAnsi="Consolas" w:eastAsia="宋体"/>
          <w:sz w:val="17"/>
        </w:rPr>
        <w:t>export function inventoryRoutes(db: DB): Router {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6165  </w:t>
      </w:r>
      <w:r>
        <w:rPr>
          <w:rFonts w:ascii="Consolas" w:hAnsi="Consolas" w:eastAsia="宋体"/>
          <w:sz w:val="17"/>
        </w:rPr>
        <w:t xml:space="preserve">  const router = Router()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6167  </w:t>
      </w:r>
      <w:r>
        <w:rPr>
          <w:rFonts w:ascii="Consolas" w:hAnsi="Consolas" w:eastAsia="宋体"/>
          <w:sz w:val="17"/>
        </w:rPr>
        <w:t xml:space="preserve">  router.get('/',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6168  </w:t>
      </w:r>
      <w:r>
        <w:rPr>
          <w:rFonts w:ascii="Consolas" w:hAnsi="Consolas" w:eastAsia="宋体"/>
          <w:sz w:val="17"/>
        </w:rPr>
        <w:t xml:space="preserve">    const { keyword, storageType, status } = req.query as Record&lt;string, string | undefined&gt;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6169  </w:t>
      </w:r>
      <w:r>
        <w:rPr>
          <w:rFonts w:ascii="Consolas" w:hAnsi="Consolas" w:eastAsia="宋体"/>
          <w:sz w:val="17"/>
        </w:rPr>
        <w:t xml:space="preserve">    const clauses: string[]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6170  </w:t>
      </w:r>
      <w:r>
        <w:rPr>
          <w:rFonts w:ascii="Consolas" w:hAnsi="Consolas" w:eastAsia="宋体"/>
          <w:sz w:val="17"/>
        </w:rPr>
        <w:t xml:space="preserve">    const params: unknown[]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6171  </w:t>
      </w:r>
      <w:r>
        <w:rPr>
          <w:rFonts w:ascii="Consolas" w:hAnsi="Consolas" w:eastAsia="宋体"/>
          <w:sz w:val="17"/>
        </w:rPr>
        <w:t xml:space="preserve">    if (keyword)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6172  </w:t>
      </w:r>
      <w:r>
        <w:rPr>
          <w:rFonts w:ascii="Consolas" w:hAnsi="Consolas" w:eastAsia="宋体"/>
          <w:sz w:val="17"/>
        </w:rPr>
        <w:t xml:space="preserve">      clauses.push('(id LIKE ? OR accession_id LIKE ?)')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6173  </w:t>
      </w:r>
      <w:r>
        <w:rPr>
          <w:rFonts w:ascii="Consolas" w:hAnsi="Consolas" w:eastAsia="宋体"/>
          <w:sz w:val="17"/>
        </w:rPr>
        <w:t xml:space="preserve">      const k = `%${keyword}%`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6174  </w:t>
      </w:r>
      <w:r>
        <w:rPr>
          <w:rFonts w:ascii="Consolas" w:hAnsi="Consolas" w:eastAsia="宋体"/>
          <w:sz w:val="17"/>
        </w:rPr>
        <w:t xml:space="preserve">      params.push(k, k)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6175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6176  </w:t>
      </w:r>
      <w:r>
        <w:rPr>
          <w:rFonts w:ascii="Consolas" w:hAnsi="Consolas" w:eastAsia="宋体"/>
          <w:sz w:val="17"/>
        </w:rPr>
        <w:t xml:space="preserve">    if (storageType)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6177  </w:t>
      </w:r>
      <w:r>
        <w:rPr>
          <w:rFonts w:ascii="Consolas" w:hAnsi="Consolas" w:eastAsia="宋体"/>
          <w:sz w:val="17"/>
        </w:rPr>
        <w:t xml:space="preserve">      clauses.push('storage_type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6178  </w:t>
      </w:r>
      <w:r>
        <w:rPr>
          <w:rFonts w:ascii="Consolas" w:hAnsi="Consolas" w:eastAsia="宋体"/>
          <w:sz w:val="17"/>
        </w:rPr>
        <w:t xml:space="preserve">      params.push(storageType)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6179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6180  </w:t>
      </w:r>
      <w:r>
        <w:rPr>
          <w:rFonts w:ascii="Consolas" w:hAnsi="Consolas" w:eastAsia="宋体"/>
          <w:sz w:val="17"/>
        </w:rPr>
        <w:t xml:space="preserve">    if (status)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6181  </w:t>
      </w:r>
      <w:r>
        <w:rPr>
          <w:rFonts w:ascii="Consolas" w:hAnsi="Consolas" w:eastAsia="宋体"/>
          <w:sz w:val="17"/>
        </w:rPr>
        <w:t xml:space="preserve">      clauses.push('status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6182  </w:t>
      </w:r>
      <w:r>
        <w:rPr>
          <w:rFonts w:ascii="Consolas" w:hAnsi="Consolas" w:eastAsia="宋体"/>
          <w:sz w:val="17"/>
        </w:rPr>
        <w:t xml:space="preserve">      params.push(status)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6183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6184  </w:t>
      </w:r>
      <w:r>
        <w:rPr>
          <w:rFonts w:ascii="Consolas" w:hAnsi="Consolas" w:eastAsia="宋体"/>
          <w:sz w:val="17"/>
        </w:rPr>
        <w:t xml:space="preserve">    const where = clauses.length ? `WHERE ${clauses.join(' AND ')}` : ''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6185  </w:t>
      </w:r>
      <w:r>
        <w:rPr>
          <w:rFonts w:ascii="Consolas" w:hAnsi="Consolas" w:eastAsia="宋体"/>
          <w:sz w:val="17"/>
        </w:rPr>
        <w:t xml:space="preserve">    const rows = db.prepare(`SELECT * FROM lots ${where} ORDER BY id`).all(...(params as never[]))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6186  </w:t>
      </w:r>
      <w:r>
        <w:rPr>
          <w:rFonts w:ascii="Consolas" w:hAnsi="Consolas" w:eastAsia="宋体"/>
          <w:sz w:val="17"/>
        </w:rPr>
        <w:t xml:space="preserve">    res.json(rows.map((r) =&gt; toLot(r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6187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6189  </w:t>
      </w:r>
      <w:r>
        <w:rPr>
          <w:rFonts w:ascii="Consolas" w:hAnsi="Consolas" w:eastAsia="宋体"/>
          <w:sz w:val="17"/>
        </w:rPr>
        <w:t xml:space="preserve">  router.get('/:id',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6190  </w:t>
      </w:r>
      <w:r>
        <w:rPr>
          <w:rFonts w:ascii="Consolas" w:hAnsi="Consolas" w:eastAsia="宋体"/>
          <w:sz w:val="17"/>
        </w:rPr>
        <w:t xml:space="preserve">    const row = db.prepare('SELECT * FROM lots WHERE id = ?').get(req.params.id)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6191  </w:t>
      </w:r>
      <w:r>
        <w:rPr>
          <w:rFonts w:ascii="Consolas" w:hAnsi="Consolas" w:eastAsia="宋体"/>
          <w:sz w:val="17"/>
        </w:rPr>
        <w:t xml:space="preserve">    if (!row) throw new DomainError('NOT_FOUND', '库存批次不存在',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6192  </w:t>
      </w:r>
      <w:r>
        <w:rPr>
          <w:rFonts w:ascii="Consolas" w:hAnsi="Consolas" w:eastAsia="宋体"/>
          <w:sz w:val="17"/>
        </w:rPr>
        <w:t xml:space="preserve">    res.json(toLot(row as Record&lt;string, unknown&gt;))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6193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6195  </w:t>
      </w:r>
      <w:r>
        <w:rPr>
          <w:rFonts w:ascii="Consolas" w:hAnsi="Consolas" w:eastAsia="宋体"/>
          <w:sz w:val="17"/>
        </w:rPr>
        <w:t xml:space="preserve">  router.post('/',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6196  </w:t>
      </w:r>
      <w:r>
        <w:rPr>
          <w:rFonts w:ascii="Consolas" w:hAnsi="Consolas" w:eastAsia="宋体"/>
          <w:sz w:val="17"/>
        </w:rPr>
        <w:t xml:space="preserve">    const parsed = createSchema.safeParse(req.body)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6197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6198  </w:t>
      </w:r>
      <w:r>
        <w:rPr>
          <w:rFonts w:ascii="Consolas" w:hAnsi="Consolas" w:eastAsia="宋体"/>
          <w:sz w:val="17"/>
        </w:rPr>
        <w:t xml:space="preserve">    const d = parsed.data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6199  </w:t>
      </w:r>
      <w:r>
        <w:rPr>
          <w:rFonts w:ascii="Consolas" w:hAnsi="Consolas" w:eastAsia="宋体"/>
          <w:sz w:val="17"/>
        </w:rPr>
        <w:t xml:space="preserve">    const acc = db.prepare('SELECT id FROM accessions WHERE id = ?').get(d.accessionId)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6200  </w:t>
      </w:r>
      <w:r>
        <w:rPr>
          <w:rFonts w:ascii="Consolas" w:hAnsi="Consolas" w:eastAsia="宋体"/>
          <w:sz w:val="17"/>
        </w:rPr>
        <w:t xml:space="preserve">    if (!acc) throw new DomainError('ACCESSION_NOT_FOUND', '关联种质不存在',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6201  </w:t>
      </w:r>
      <w:r>
        <w:rPr>
          <w:rFonts w:ascii="Consolas" w:hAnsi="Consolas" w:eastAsia="宋体"/>
          <w:sz w:val="17"/>
        </w:rPr>
        <w:t xml:space="preserve">    assertLocationFree(db, 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6202  </w:t>
      </w:r>
      <w:r>
        <w:rPr>
          <w:rFonts w:ascii="Consolas" w:hAnsi="Consolas" w:eastAsia="宋体"/>
          <w:sz w:val="17"/>
        </w:rPr>
        <w:t xml:space="preserve">    const id = nextId('LOT')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6203  </w:t>
      </w:r>
      <w:r>
        <w:rPr>
          <w:rFonts w:ascii="Consolas" w:hAnsi="Consolas" w:eastAsia="宋体"/>
          <w:sz w:val="17"/>
        </w:rPr>
        <w:t xml:space="preserve">    const status = determineLotStatus(d.quantity, d.criticalAmount)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6204  </w:t>
      </w:r>
      <w:r>
        <w:rPr>
          <w:rFonts w:ascii="Consolas" w:hAnsi="Consolas" w:eastAsia="宋体"/>
          <w:sz w:val="17"/>
        </w:rPr>
        <w:t xml:space="preserve">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6205  </w:t>
      </w:r>
      <w:r>
        <w:rPr>
          <w:rFonts w:ascii="Consolas" w:hAnsi="Consolas" w:eastAsia="宋体"/>
          <w:sz w:val="17"/>
        </w:rPr>
        <w:t xml:space="preserve">      `INSERT INTO lots (id,accession_id,storage_type,room,cabinet,layer,position,quantity,unit,thousand_grain_weight,moisture,stored_at,viability_rate,pure_live_seed,critical_amount,status)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6206  </w:t>
      </w:r>
      <w:r>
        <w:rPr>
          <w:rFonts w:ascii="Consolas" w:hAnsi="Consolas" w:eastAsia="宋体"/>
          <w:sz w:val="17"/>
        </w:rPr>
        <w:t xml:space="preserve">       VALUES (?,?,?,?,?,?,?,?,?,?,?,?,?,?,?,?)`,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6207  </w:t>
      </w:r>
      <w:r>
        <w:rPr>
          <w:rFonts w:ascii="Consolas" w:hAnsi="Consolas" w:eastAsia="宋体"/>
          <w:sz w:val="17"/>
        </w:rPr>
        <w:t xml:space="preserve">    ).run(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6208  </w:t>
      </w:r>
      <w:r>
        <w:rPr>
          <w:rFonts w:ascii="Consolas" w:hAnsi="Consolas" w:eastAsia="宋体"/>
          <w:sz w:val="17"/>
        </w:rPr>
        <w:t xml:space="preserve">      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6209  </w:t>
      </w:r>
      <w:r>
        <w:rPr>
          <w:rFonts w:ascii="Consolas" w:hAnsi="Consolas" w:eastAsia="宋体"/>
          <w:sz w:val="17"/>
        </w:rPr>
        <w:t xml:space="preserve">      d.accessionId,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6210  </w:t>
      </w:r>
      <w:r>
        <w:rPr>
          <w:rFonts w:ascii="Consolas" w:hAnsi="Consolas" w:eastAsia="宋体"/>
          <w:sz w:val="17"/>
        </w:rPr>
        <w:t xml:space="preserve">      d.storageType,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6211  </w:t>
      </w:r>
      <w:r>
        <w:rPr>
          <w:rFonts w:ascii="Consolas" w:hAnsi="Consolas" w:eastAsia="宋体"/>
          <w:sz w:val="17"/>
        </w:rPr>
        <w:t xml:space="preserve">      d.room,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6212  </w:t>
      </w:r>
      <w:r>
        <w:rPr>
          <w:rFonts w:ascii="Consolas" w:hAnsi="Consolas" w:eastAsia="宋体"/>
          <w:sz w:val="17"/>
        </w:rPr>
        <w:t xml:space="preserve">      d.cabinet,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6213  </w:t>
      </w:r>
      <w:r>
        <w:rPr>
          <w:rFonts w:ascii="Consolas" w:hAnsi="Consolas" w:eastAsia="宋体"/>
          <w:sz w:val="17"/>
        </w:rPr>
        <w:t xml:space="preserve">      d.layer,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6214  </w:t>
      </w:r>
      <w:r>
        <w:rPr>
          <w:rFonts w:ascii="Consolas" w:hAnsi="Consolas" w:eastAsia="宋体"/>
          <w:sz w:val="17"/>
        </w:rPr>
        <w:t xml:space="preserve">      d.position,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6215  </w:t>
      </w:r>
      <w:r>
        <w:rPr>
          <w:rFonts w:ascii="Consolas" w:hAnsi="Consolas" w:eastAsia="宋体"/>
          <w:sz w:val="17"/>
        </w:rPr>
        <w:t xml:space="preserve">      d.quantity,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6216  </w:t>
      </w:r>
      <w:r>
        <w:rPr>
          <w:rFonts w:ascii="Consolas" w:hAnsi="Consolas" w:eastAsia="宋体"/>
          <w:sz w:val="17"/>
        </w:rPr>
        <w:t xml:space="preserve">      '粒',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6217  </w:t>
      </w:r>
      <w:r>
        <w:rPr>
          <w:rFonts w:ascii="Consolas" w:hAnsi="Consolas" w:eastAsia="宋体"/>
          <w:sz w:val="17"/>
        </w:rPr>
        <w:t xml:space="preserve">      d.thousandGrainWeight,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6218  </w:t>
      </w:r>
      <w:r>
        <w:rPr>
          <w:rFonts w:ascii="Consolas" w:hAnsi="Consolas" w:eastAsia="宋体"/>
          <w:sz w:val="17"/>
        </w:rPr>
        <w:t xml:space="preserve">      d.moisture,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6219  </w:t>
      </w:r>
      <w:r>
        <w:rPr>
          <w:rFonts w:ascii="Consolas" w:hAnsi="Consolas" w:eastAsia="宋体"/>
          <w:sz w:val="17"/>
        </w:rPr>
        <w:t xml:space="preserve">      today(),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6220  </w:t>
      </w:r>
      <w:r>
        <w:rPr>
          <w:rFonts w:ascii="Consolas" w:hAnsi="Consolas" w:eastAsia="宋体"/>
          <w:sz w:val="17"/>
        </w:rPr>
        <w:t xml:space="preserve">      d.viabilityRate,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6221  </w:t>
      </w:r>
      <w:r>
        <w:rPr>
          <w:rFonts w:ascii="Consolas" w:hAnsi="Consolas" w:eastAsia="宋体"/>
          <w:sz w:val="17"/>
        </w:rPr>
        <w:t xml:space="preserve">      calcPureLiveSeed(d.quantity, d.viabilityRate),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6222  </w:t>
      </w:r>
      <w:r>
        <w:rPr>
          <w:rFonts w:ascii="Consolas" w:hAnsi="Consolas" w:eastAsia="宋体"/>
          <w:sz w:val="17"/>
        </w:rPr>
        <w:t xml:space="preserve">      d.criticalAmount,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6223  </w:t>
      </w:r>
      <w:r>
        <w:rPr>
          <w:rFonts w:ascii="Consolas" w:hAnsi="Consolas" w:eastAsia="宋体"/>
          <w:sz w:val="17"/>
        </w:rPr>
        <w:t xml:space="preserve">      status,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6224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6225  </w:t>
      </w:r>
      <w:r>
        <w:rPr>
          <w:rFonts w:ascii="Consolas" w:hAnsi="Consolas" w:eastAsia="宋体"/>
          <w:sz w:val="17"/>
        </w:rPr>
        <w:t xml:space="preserve">    writeAudit(db, req.header('x-operator') ?? '系统管理员', '创建库存批次', 'InventoryLot', 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6226  </w:t>
      </w:r>
      <w:r>
        <w:rPr>
          <w:rFonts w:ascii="Consolas" w:hAnsi="Consolas" w:eastAsia="宋体"/>
          <w:sz w:val="17"/>
        </w:rPr>
        <w:t xml:space="preserve">    const created = db.prepare('SELECT * FROM lots WHERE id = ?').get(id)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6227  </w:t>
      </w:r>
      <w:r>
        <w:rPr>
          <w:rFonts w:ascii="Consolas" w:hAnsi="Consolas" w:eastAsia="宋体"/>
          <w:sz w:val="17"/>
        </w:rPr>
        <w:t xml:space="preserve">    res.status(201).json(toLot(created as Record&lt;string, unknown&gt;))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6228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6229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6230  </w:t>
      </w:r>
      <w:r>
        <w:rPr>
          <w:rFonts w:ascii="Consolas" w:hAnsi="Consolas" w:eastAsia="宋体"/>
          <w:sz w:val="17"/>
        </w:rPr>
        <w:t xml:space="preserve">  router.post('/:id/outbound',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6231  </w:t>
      </w:r>
      <w:r>
        <w:rPr>
          <w:rFonts w:ascii="Consolas" w:hAnsi="Consolas" w:eastAsia="宋体"/>
          <w:sz w:val="17"/>
        </w:rPr>
        <w:t xml:space="preserve">    const parsed = z.object({ quantity: z.number().int().positive(), reason: z.string().optional() }).safeParse(req.body)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6232  </w:t>
      </w:r>
      <w:r>
        <w:rPr>
          <w:rFonts w:ascii="Consolas" w:hAnsi="Consolas" w:eastAsia="宋体"/>
          <w:sz w:val="17"/>
        </w:rPr>
        <w:t xml:space="preserve">    if (!parsed.success) throw new DomainError('VALIDATION_ERROR', '出库数量必须为正整数')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6233  </w:t>
      </w:r>
      <w:r>
        <w:rPr>
          <w:rFonts w:ascii="Consolas" w:hAnsi="Consolas" w:eastAsia="宋体"/>
          <w:sz w:val="17"/>
        </w:rPr>
        <w:t xml:space="preserve">    const row = db.prepare('SELECT * FROM lots WHERE id = ?').get(req.params.id)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6234  </w:t>
      </w:r>
      <w:r>
        <w:rPr>
          <w:rFonts w:ascii="Consolas" w:hAnsi="Consolas" w:eastAsia="宋体"/>
          <w:sz w:val="17"/>
        </w:rPr>
        <w:t xml:space="preserve">    if (!row) throw new DomainError('NOT_FOUND', '库存批次不存在',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6235  </w:t>
      </w:r>
      <w:r>
        <w:rPr>
          <w:rFonts w:ascii="Consolas" w:hAnsi="Consolas" w:eastAsia="宋体"/>
          <w:sz w:val="17"/>
        </w:rPr>
        <w:t xml:space="preserve">    const lot = toLot(row)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6236  </w:t>
      </w:r>
      <w:r>
        <w:rPr>
          <w:rFonts w:ascii="Consolas" w:hAnsi="Consolas" w:eastAsia="宋体"/>
          <w:sz w:val="17"/>
        </w:rPr>
        <w:t xml:space="preserve">    if (parsed.data.quantity &gt; lot.quantity)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6237  </w:t>
      </w:r>
      <w:r>
        <w:rPr>
          <w:rFonts w:ascii="Consolas" w:hAnsi="Consolas" w:eastAsia="宋体"/>
          <w:sz w:val="17"/>
        </w:rPr>
        <w:t xml:space="preserve">      throw new DomainError('INSUFFICIENT_STOCK', `出库数量超过可用数量 ${lot.quantity}${lot.unit}`, 409)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6238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6239  </w:t>
      </w:r>
      <w:r>
        <w:rPr>
          <w:rFonts w:ascii="Consolas" w:hAnsi="Consolas" w:eastAsia="宋体"/>
          <w:sz w:val="17"/>
        </w:rPr>
        <w:t xml:space="preserve">    const quantity = lot.quantity - parsed.data.quantity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6240  </w:t>
      </w:r>
      <w:r>
        <w:rPr>
          <w:rFonts w:ascii="Consolas" w:hAnsi="Consolas" w:eastAsia="宋体"/>
          <w:sz w:val="17"/>
        </w:rPr>
        <w:t xml:space="preserve">    const pureLiveSeed = calcPureLiveSeed(quantity, lot.viabilityRate)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6241  </w:t>
      </w:r>
      <w:r>
        <w:rPr>
          <w:rFonts w:ascii="Consolas" w:hAnsi="Consolas" w:eastAsia="宋体"/>
          <w:sz w:val="17"/>
        </w:rPr>
        <w:t xml:space="preserve">    const status = lot.status === '封存' ? '封存' : determineLotStatus(quantity, lot.criticalAmount)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6242  </w:t>
      </w:r>
      <w:r>
        <w:rPr>
          <w:rFonts w:ascii="Consolas" w:hAnsi="Consolas" w:eastAsia="宋体"/>
          <w:sz w:val="17"/>
        </w:rPr>
        <w:t xml:space="preserve">    db.prepare('UPDATE lots SET quantity=?, pure_live_seed=?, status=? WHERE id=?').run(quantity, pureLiveSeed, status, lot.id)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6243  </w:t>
      </w:r>
      <w:r>
        <w:rPr>
          <w:rFonts w:ascii="Consolas" w:hAnsi="Consolas" w:eastAsia="宋体"/>
          <w:sz w:val="17"/>
        </w:rPr>
        <w:t xml:space="preserve">    writeAudit(db, req.header('x-operator') ?? '系统管理员', '执行出库', 'InventoryLot', lot.id,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6244  </w:t>
      </w:r>
      <w:r>
        <w:rPr>
          <w:rFonts w:ascii="Consolas" w:hAnsi="Consolas" w:eastAsia="宋体"/>
          <w:sz w:val="17"/>
        </w:rPr>
        <w:t xml:space="preserve">    if (status === '偏低' || status === '耗尽')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6245  </w:t>
      </w:r>
      <w:r>
        <w:rPr>
          <w:rFonts w:ascii="Consolas" w:hAnsi="Consolas" w:eastAsia="宋体"/>
          <w:sz w:val="17"/>
        </w:rPr>
        <w:t xml:space="preserve">      createAlert(db,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6246  </w:t>
      </w:r>
      <w:r>
        <w:rPr>
          <w:rFonts w:ascii="Consolas" w:hAnsi="Consolas" w:eastAsia="宋体"/>
          <w:sz w:val="17"/>
        </w:rPr>
        <w:t xml:space="preserve">        type: '库存不足',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6247  </w:t>
      </w:r>
      <w:r>
        <w:rPr>
          <w:rFonts w:ascii="Consolas" w:hAnsi="Consolas" w:eastAsia="宋体"/>
          <w:sz w:val="17"/>
        </w:rPr>
        <w:t xml:space="preserve">        level: status === '耗尽' ? '严重' : '警告',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6248  </w:t>
      </w:r>
      <w:r>
        <w:rPr>
          <w:rFonts w:ascii="Consolas" w:hAnsi="Consolas" w:eastAsia="宋体"/>
          <w:sz w:val="17"/>
        </w:rPr>
        <w:t xml:space="preserve">        target: lot.accessionId,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6249  </w:t>
      </w:r>
      <w:r>
        <w:rPr>
          <w:rFonts w:ascii="Consolas" w:hAnsi="Consolas" w:eastAsia="宋体"/>
          <w:sz w:val="17"/>
        </w:rPr>
        <w:t xml:space="preserve">        targetId: lot.id,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6250  </w:t>
      </w:r>
      <w:r>
        <w:rPr>
          <w:rFonts w:ascii="Consolas" w:hAnsi="Consolas" w:eastAsia="宋体"/>
          <w:sz w:val="17"/>
        </w:rPr>
        <w:t xml:space="preserve">        description: `批次 ${lot.id} 出库后库存${status === '耗尽' ? '耗尽' : '低于临界量'}：剩余 ${quantity}${lot.unit}。`,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6251  </w:t>
      </w:r>
      <w:r>
        <w:rPr>
          <w:rFonts w:ascii="Consolas" w:hAnsi="Consolas" w:eastAsia="宋体"/>
          <w:sz w:val="17"/>
        </w:rPr>
        <w:t xml:space="preserve">  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6252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6253  </w:t>
      </w:r>
      <w:r>
        <w:rPr>
          <w:rFonts w:ascii="Consolas" w:hAnsi="Consolas" w:eastAsia="宋体"/>
          <w:sz w:val="17"/>
        </w:rPr>
        <w:t xml:space="preserve">    const updated = db.prepare('SELECT * FROM lots WHERE id = ?').get(lot.id)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6254  </w:t>
      </w:r>
      <w:r>
        <w:rPr>
          <w:rFonts w:ascii="Consolas" w:hAnsi="Consolas" w:eastAsia="宋体"/>
          <w:sz w:val="17"/>
        </w:rPr>
        <w:t xml:space="preserve">    res.json(toLot(updated as Record&lt;string, unknown&gt;))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6255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6257  </w:t>
      </w:r>
      <w:r>
        <w:rPr>
          <w:rFonts w:ascii="Consolas" w:hAnsi="Consolas" w:eastAsia="宋体"/>
          <w:sz w:val="17"/>
        </w:rPr>
        <w:t xml:space="preserve">  router.post('/:id/move',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6258  </w:t>
      </w:r>
      <w:r>
        <w:rPr>
          <w:rFonts w:ascii="Consolas" w:hAnsi="Consolas" w:eastAsia="宋体"/>
          <w:sz w:val="17"/>
        </w:rPr>
        <w:t xml:space="preserve">    const parsed = z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6259  </w:t>
      </w:r>
      <w:r>
        <w:rPr>
          <w:rFonts w:ascii="Consolas" w:hAnsi="Consolas" w:eastAsia="宋体"/>
          <w:sz w:val="17"/>
        </w:rPr>
        <w:t xml:space="preserve">      .object({ room: z.string().min(1), cabinet: z.string().min(1), layer: z.string().min(1), position: z.string().min(1)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6260  </w:t>
      </w:r>
      <w:r>
        <w:rPr>
          <w:rFonts w:ascii="Consolas" w:hAnsi="Consolas" w:eastAsia="宋体"/>
          <w:sz w:val="17"/>
        </w:rPr>
        <w:t xml:space="preserve">      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6261  </w:t>
      </w:r>
      <w:r>
        <w:rPr>
          <w:rFonts w:ascii="Consolas" w:hAnsi="Consolas" w:eastAsia="宋体"/>
          <w:sz w:val="17"/>
        </w:rPr>
        <w:t xml:space="preserve">    if (!parsed.success) throw new DomainError('VALIDATION_ERROR', '货位信息不完整')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6262  </w:t>
      </w:r>
      <w:r>
        <w:rPr>
          <w:rFonts w:ascii="Consolas" w:hAnsi="Consolas" w:eastAsia="宋体"/>
          <w:sz w:val="17"/>
        </w:rPr>
        <w:t xml:space="preserve">    const row = db.prepare('SELECT * FROM lots WHERE id = ?').get(req.params.id)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6263  </w:t>
      </w:r>
      <w:r>
        <w:rPr>
          <w:rFonts w:ascii="Consolas" w:hAnsi="Consolas" w:eastAsia="宋体"/>
          <w:sz w:val="17"/>
        </w:rPr>
        <w:t xml:space="preserve">    if (!row) throw new DomainError('NOT_FOUND', '库存批次不存在',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6264  </w:t>
      </w:r>
      <w:r>
        <w:rPr>
          <w:rFonts w:ascii="Consolas" w:hAnsi="Consolas" w:eastAsia="宋体"/>
          <w:sz w:val="17"/>
        </w:rPr>
        <w:t xml:space="preserve">    assertLocationFree(db, parsed.data, req.params.id)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6265  </w:t>
      </w:r>
      <w:r>
        <w:rPr>
          <w:rFonts w:ascii="Consolas" w:hAnsi="Consolas" w:eastAsia="宋体"/>
          <w:sz w:val="17"/>
        </w:rPr>
        <w:t xml:space="preserve">    const lot = toLot(row)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6266  </w:t>
      </w:r>
      <w:r>
        <w:rPr>
          <w:rFonts w:ascii="Consolas" w:hAnsi="Consolas" w:eastAsia="宋体"/>
          <w:sz w:val="17"/>
        </w:rPr>
        <w:t xml:space="preserve">    db.prepare('UPDATE lots SET room=?, cabinet=?, layer=?, position=? WHERE id=?').run(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6267  </w:t>
      </w:r>
      <w:r>
        <w:rPr>
          <w:rFonts w:ascii="Consolas" w:hAnsi="Consolas" w:eastAsia="宋体"/>
          <w:sz w:val="17"/>
        </w:rPr>
        <w:t xml:space="preserve">      parsed.data.room,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6268  </w:t>
      </w:r>
      <w:r>
        <w:rPr>
          <w:rFonts w:ascii="Consolas" w:hAnsi="Consolas" w:eastAsia="宋体"/>
          <w:sz w:val="17"/>
        </w:rPr>
        <w:t xml:space="preserve">      parsed.data.cabinet,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6269  </w:t>
      </w:r>
      <w:r>
        <w:rPr>
          <w:rFonts w:ascii="Consolas" w:hAnsi="Consolas" w:eastAsia="宋体"/>
          <w:sz w:val="17"/>
        </w:rPr>
        <w:t xml:space="preserve">      parsed.data.layer,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6270  </w:t>
      </w:r>
      <w:r>
        <w:rPr>
          <w:rFonts w:ascii="Consolas" w:hAnsi="Consolas" w:eastAsia="宋体"/>
          <w:sz w:val="17"/>
        </w:rPr>
        <w:t xml:space="preserve">      parsed.data.position,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6271  </w:t>
      </w:r>
      <w:r>
        <w:rPr>
          <w:rFonts w:ascii="Consolas" w:hAnsi="Consolas" w:eastAsia="宋体"/>
          <w:sz w:val="17"/>
        </w:rPr>
        <w:t xml:space="preserve">      lot.id,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6272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6273  </w:t>
      </w:r>
      <w:r>
        <w:rPr>
          <w:rFonts w:ascii="Consolas" w:hAnsi="Consolas" w:eastAsia="宋体"/>
          <w:sz w:val="17"/>
        </w:rPr>
        <w:t xml:space="preserve">    writeAudit(db, req.header('x-operator') ?? '系统管理员', '移库', 'InventoryLot', lot.id,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6274  </w:t>
      </w:r>
      <w:r>
        <w:rPr>
          <w:rFonts w:ascii="Consolas" w:hAnsi="Consolas" w:eastAsia="宋体"/>
          <w:sz w:val="17"/>
        </w:rPr>
        <w:t xml:space="preserve">    const updated = db.prepare('SELECT * FROM lots WHERE id = ?').get(lot.id)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6275  </w:t>
      </w:r>
      <w:r>
        <w:rPr>
          <w:rFonts w:ascii="Consolas" w:hAnsi="Consolas" w:eastAsia="宋体"/>
          <w:sz w:val="17"/>
        </w:rPr>
        <w:t xml:space="preserve">    res.json(toLot(updated as Record&lt;string, unknown&gt;))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6276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6278  </w:t>
      </w:r>
      <w:r>
        <w:rPr>
          <w:rFonts w:ascii="Consolas" w:hAnsi="Consolas" w:eastAsia="宋体"/>
          <w:sz w:val="17"/>
        </w:rPr>
        <w:t xml:space="preserve">  router.post('/:id/stocktake',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6279  </w:t>
      </w:r>
      <w:r>
        <w:rPr>
          <w:rFonts w:ascii="Consolas" w:hAnsi="Consolas" w:eastAsia="宋体"/>
          <w:sz w:val="17"/>
        </w:rPr>
        <w:t xml:space="preserve">    const parsed = z.object({ actualQuantity: z.number().int().nonnegative(), reason: z.string().optional() }).safeParse(req.body)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6280  </w:t>
      </w:r>
      <w:r>
        <w:rPr>
          <w:rFonts w:ascii="Consolas" w:hAnsi="Consolas" w:eastAsia="宋体"/>
          <w:sz w:val="17"/>
        </w:rPr>
        <w:t xml:space="preserve">    if (!parsed.success) throw new DomainError('VALIDATION_ERROR', '实盘数量必须为非负整数')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6281  </w:t>
      </w:r>
      <w:r>
        <w:rPr>
          <w:rFonts w:ascii="Consolas" w:hAnsi="Consolas" w:eastAsia="宋体"/>
          <w:sz w:val="17"/>
        </w:rPr>
        <w:t xml:space="preserve">    const row = db.prepare('SELECT * FROM lots WHERE id = ?').get(req.params.id)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6282  </w:t>
      </w:r>
      <w:r>
        <w:rPr>
          <w:rFonts w:ascii="Consolas" w:hAnsi="Consolas" w:eastAsia="宋体"/>
          <w:sz w:val="17"/>
        </w:rPr>
        <w:t xml:space="preserve">    if (!row) throw new DomainError('NOT_FOUND', '库存批次不存在',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6283  </w:t>
      </w:r>
      <w:r>
        <w:rPr>
          <w:rFonts w:ascii="Consolas" w:hAnsi="Consolas" w:eastAsia="宋体"/>
          <w:sz w:val="17"/>
        </w:rPr>
        <w:t xml:space="preserve">    const lot = toLot(row)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6284  </w:t>
      </w:r>
      <w:r>
        <w:rPr>
          <w:rFonts w:ascii="Consolas" w:hAnsi="Consolas" w:eastAsia="宋体"/>
          <w:sz w:val="17"/>
        </w:rPr>
        <w:t xml:space="preserve">    const diff = parsed.data.actualQuantity - lot.quantity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6285  </w:t>
      </w:r>
      <w:r>
        <w:rPr>
          <w:rFonts w:ascii="Consolas" w:hAnsi="Consolas" w:eastAsia="宋体"/>
          <w:sz w:val="17"/>
        </w:rPr>
        <w:t xml:space="preserve">    const pureLiveSeed = calcPureLiveSeed(parsed.data.actualQuantity, lot.viabilityRate)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6286  </w:t>
      </w:r>
      <w:r>
        <w:rPr>
          <w:rFonts w:ascii="Consolas" w:hAnsi="Consolas" w:eastAsia="宋体"/>
          <w:sz w:val="17"/>
        </w:rPr>
        <w:t xml:space="preserve">    const status = lot.status === '封存' ? '封存' : determineLotStatus(parsed.data.actualQuantity, lot.criticalAmount)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6287  </w:t>
      </w:r>
      <w:r>
        <w:rPr>
          <w:rFonts w:ascii="Consolas" w:hAnsi="Consolas" w:eastAsia="宋体"/>
          <w:sz w:val="17"/>
        </w:rPr>
        <w:t xml:space="preserve">    db.prepare('UPDATE lots SET quantity=?, pure_live_seed=?, status=? WHERE id=?').run(parsed.data.actualQuantity, pureLiveSeed, status, lot.id)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6288  </w:t>
      </w:r>
      <w:r>
        <w:rPr>
          <w:rFonts w:ascii="Consolas" w:hAnsi="Consolas" w:eastAsia="宋体"/>
          <w:sz w:val="17"/>
        </w:rPr>
        <w:t xml:space="preserve">    writeAudit(db, req.header('x-operator') ?? '系统管理员', '库存盘点', 'InventoryLot', lot.id,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6289  </w:t>
      </w:r>
      <w:r>
        <w:rPr>
          <w:rFonts w:ascii="Consolas" w:hAnsi="Consolas" w:eastAsia="宋体"/>
          <w:sz w:val="17"/>
        </w:rPr>
        <w:t xml:space="preserve">    res.json({ lotId: lot.id, bookQuantity: lot.quantity, actualQuantity: parsed.data.actualQuantity, diff, reason: parsed.data.reason ?? ''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6290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6292  </w:t>
      </w:r>
      <w:r>
        <w:rPr>
          <w:rFonts w:ascii="Consolas" w:hAnsi="Consolas" w:eastAsia="宋体"/>
          <w:sz w:val="17"/>
        </w:rPr>
        <w:t xml:space="preserve">  return router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6293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6294  </w:t>
      </w:r>
      <w:r>
        <w:rPr>
          <w:rFonts w:ascii="Consolas" w:hAnsi="Consolas" w:eastAsia="宋体"/>
          <w:sz w:val="17"/>
        </w:rPr>
        <w:t>// ===== server/src/routes/regeneration.ts =====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6295  </w:t>
      </w:r>
      <w:r>
        <w:rPr>
          <w:rFonts w:ascii="Consolas" w:hAnsi="Consolas" w:eastAsia="宋体"/>
          <w:sz w:val="17"/>
        </w:rPr>
        <w:t>import { Router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6296  </w:t>
      </w:r>
      <w:r>
        <w:rPr>
          <w:rFonts w:ascii="Consolas" w:hAnsi="Consolas" w:eastAsia="宋体"/>
          <w:sz w:val="17"/>
        </w:rPr>
        <w:t>import { z } from 'zod'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6297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6298  </w:t>
      </w:r>
      <w:r>
        <w:rPr>
          <w:rFonts w:ascii="Consolas" w:hAnsi="Consolas" w:eastAsia="宋体"/>
          <w:sz w:val="17"/>
        </w:rPr>
        <w:t>import { calcPureLiveSeed, determineLotStatus, DomainError } from '../lib/calc.js'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6299  </w:t>
      </w:r>
      <w:r>
        <w:rPr>
          <w:rFonts w:ascii="Consolas" w:hAnsi="Consolas" w:eastAsia="宋体"/>
          <w:sz w:val="17"/>
        </w:rPr>
        <w:t>import { toLot, toRegeneration } from '../lib/mappers.js'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6300  </w:t>
      </w:r>
      <w:r>
        <w:rPr>
          <w:rFonts w:ascii="Consolas" w:hAnsi="Consolas" w:eastAsia="宋体"/>
          <w:sz w:val="17"/>
        </w:rPr>
        <w:t>import { nextId, today, writeAudit } from '../lib/util.js'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6301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6302  </w:t>
      </w:r>
      <w:r>
        <w:rPr>
          <w:rFonts w:ascii="Consolas" w:hAnsi="Consolas" w:eastAsia="宋体"/>
          <w:sz w:val="17"/>
        </w:rPr>
        <w:t>const STAGES = ['计划', '播种', '田间管理', '收获', '入库', '已关闭'] as const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6304  </w:t>
      </w:r>
      <w:r>
        <w:rPr>
          <w:rFonts w:ascii="Consolas" w:hAnsi="Consolas" w:eastAsia="宋体"/>
          <w:sz w:val="17"/>
        </w:rPr>
        <w:t>const createSchema = z.object({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6305  </w:t>
      </w:r>
      <w:r>
        <w:rPr>
          <w:rFonts w:ascii="Consolas" w:hAnsi="Consolas" w:eastAsia="宋体"/>
          <w:sz w:val="17"/>
        </w:rPr>
        <w:t xml:space="preserve">  accessionId: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6306  </w:t>
      </w:r>
      <w:r>
        <w:rPr>
          <w:rFonts w:ascii="Consolas" w:hAnsi="Consolas" w:eastAsia="宋体"/>
          <w:sz w:val="17"/>
        </w:rPr>
        <w:t xml:space="preserve">  reason: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6307  </w:t>
      </w:r>
      <w:r>
        <w:rPr>
          <w:rFonts w:ascii="Consolas" w:hAnsi="Consolas" w:eastAsia="宋体"/>
          <w:sz w:val="17"/>
        </w:rPr>
        <w:t xml:space="preserve">  plannedQuantity: z.number().int().positive(),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6308  </w:t>
      </w:r>
      <w:r>
        <w:rPr>
          <w:rFonts w:ascii="Consolas" w:hAnsi="Consolas" w:eastAsia="宋体"/>
          <w:sz w:val="17"/>
        </w:rPr>
        <w:t xml:space="preserve">  plot: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6309  </w:t>
      </w:r>
      <w:r>
        <w:rPr>
          <w:rFonts w:ascii="Consolas" w:hAnsi="Consolas" w:eastAsia="宋体"/>
          <w:sz w:val="17"/>
        </w:rPr>
        <w:t xml:space="preserve">  owner: z.string().optional().default(''),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6310  </w:t>
      </w:r>
      <w:r>
        <w:rPr>
          <w:rFonts w:ascii="Consolas" w:hAnsi="Consolas" w:eastAsia="宋体"/>
          <w:sz w:val="17"/>
        </w:rPr>
        <w:t xml:space="preserve">  sowingDate: z.string().optional(),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6311  </w:t>
      </w:r>
      <w:r>
        <w:rPr>
          <w:rFonts w:ascii="Consolas" w:hAnsi="Consolas" w:eastAsia="宋体"/>
          <w:sz w:val="17"/>
        </w:rPr>
        <w:t xml:space="preserve">  expectedHarvest: z.string().optional().default(''),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6312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6314  </w:t>
      </w:r>
      <w:r>
        <w:rPr>
          <w:rFonts w:ascii="Consolas" w:hAnsi="Consolas" w:eastAsia="宋体"/>
          <w:sz w:val="17"/>
        </w:rPr>
        <w:t>export function regenerationRoutes(db: DB): Router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6315  </w:t>
      </w:r>
      <w:r>
        <w:rPr>
          <w:rFonts w:ascii="Consolas" w:hAnsi="Consolas" w:eastAsia="宋体"/>
          <w:sz w:val="17"/>
        </w:rPr>
        <w:t xml:space="preserve">  const router = Router()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6317  </w:t>
      </w:r>
      <w:r>
        <w:rPr>
          <w:rFonts w:ascii="Consolas" w:hAnsi="Consolas" w:eastAsia="宋体"/>
          <w:sz w:val="17"/>
        </w:rPr>
        <w:t xml:space="preserve">  router.get('/',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6318  </w:t>
      </w:r>
      <w:r>
        <w:rPr>
          <w:rFonts w:ascii="Consolas" w:hAnsi="Consolas" w:eastAsia="宋体"/>
          <w:sz w:val="17"/>
        </w:rPr>
        <w:t xml:space="preserve">    const { stage } = req.query as { stage?: string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6319  </w:t>
      </w:r>
      <w:r>
        <w:rPr>
          <w:rFonts w:ascii="Consolas" w:hAnsi="Consolas" w:eastAsia="宋体"/>
          <w:sz w:val="17"/>
        </w:rPr>
        <w:t xml:space="preserve">    const rows = stage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6320  </w:t>
      </w:r>
      <w:r>
        <w:rPr>
          <w:rFonts w:ascii="Consolas" w:hAnsi="Consolas" w:eastAsia="宋体"/>
          <w:sz w:val="17"/>
        </w:rPr>
        <w:t xml:space="preserve">      ? db.prepare('SELECT * FROM regenerations WHERE stage = ? ORDER BY id').all(stage)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6321  </w:t>
      </w:r>
      <w:r>
        <w:rPr>
          <w:rFonts w:ascii="Consolas" w:hAnsi="Consolas" w:eastAsia="宋体"/>
          <w:sz w:val="17"/>
        </w:rPr>
        <w:t xml:space="preserve">      : db.prepare('SELECT * FROM regenerations ORDER BY id').all()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6322  </w:t>
      </w:r>
      <w:r>
        <w:rPr>
          <w:rFonts w:ascii="Consolas" w:hAnsi="Consolas" w:eastAsia="宋体"/>
          <w:sz w:val="17"/>
        </w:rPr>
        <w:t xml:space="preserve">    res.json(rows.map((r) =&gt; toRegeneration(r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6323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6325  </w:t>
      </w:r>
      <w:r>
        <w:rPr>
          <w:rFonts w:ascii="Consolas" w:hAnsi="Consolas" w:eastAsia="宋体"/>
          <w:sz w:val="17"/>
        </w:rPr>
        <w:t xml:space="preserve">  router.get('/board',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6326  </w:t>
      </w:r>
      <w:r>
        <w:rPr>
          <w:rFonts w:ascii="Consolas" w:hAnsi="Consolas" w:eastAsia="宋体"/>
          <w:sz w:val="17"/>
        </w:rPr>
        <w:t xml:space="preserve">    const rows = db.prepare('SELECT * FROM regenerations ORDER BY id').all()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6327  </w:t>
      </w:r>
      <w:r>
        <w:rPr>
          <w:rFonts w:ascii="Consolas" w:hAnsi="Consolas" w:eastAsia="宋体"/>
          <w:sz w:val="17"/>
        </w:rPr>
        <w:t xml:space="preserve">    const board = STAGES.map((stage) =&gt; 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6328  </w:t>
      </w:r>
      <w:r>
        <w:rPr>
          <w:rFonts w:ascii="Consolas" w:hAnsi="Consolas" w:eastAsia="宋体"/>
          <w:sz w:val="17"/>
        </w:rPr>
        <w:t xml:space="preserve">      stage,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6329  </w:t>
      </w:r>
      <w:r>
        <w:rPr>
          <w:rFonts w:ascii="Consolas" w:hAnsi="Consolas" w:eastAsia="宋体"/>
          <w:sz w:val="17"/>
        </w:rPr>
        <w:t xml:space="preserve">      items: rows.map((r) =&gt; toRegeneration(r as Record&lt;string, unknown&gt;)).filter((r) =&gt; r.stage === stage),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6330  </w:t>
      </w:r>
      <w:r>
        <w:rPr>
          <w:rFonts w:ascii="Consolas" w:hAnsi="Consolas" w:eastAsia="宋体"/>
          <w:sz w:val="17"/>
        </w:rPr>
        <w:t xml:space="preserve">    }))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6331  </w:t>
      </w:r>
      <w:r>
        <w:rPr>
          <w:rFonts w:ascii="Consolas" w:hAnsi="Consolas" w:eastAsia="宋体"/>
          <w:sz w:val="17"/>
        </w:rPr>
        <w:t xml:space="preserve">    res.json(board)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6332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6334  </w:t>
      </w:r>
      <w:r>
        <w:rPr>
          <w:rFonts w:ascii="Consolas" w:hAnsi="Consolas" w:eastAsia="宋体"/>
          <w:sz w:val="17"/>
        </w:rPr>
        <w:t xml:space="preserve">  router.post('/',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6335  </w:t>
      </w:r>
      <w:r>
        <w:rPr>
          <w:rFonts w:ascii="Consolas" w:hAnsi="Consolas" w:eastAsia="宋体"/>
          <w:sz w:val="17"/>
        </w:rPr>
        <w:t xml:space="preserve">    const parsed = createSchema.safeParse(req.body)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6336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6337  </w:t>
      </w:r>
      <w:r>
        <w:rPr>
          <w:rFonts w:ascii="Consolas" w:hAnsi="Consolas" w:eastAsia="宋体"/>
          <w:sz w:val="17"/>
        </w:rPr>
        <w:t xml:space="preserve">    const d = parsed.data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6338  </w:t>
      </w:r>
      <w:r>
        <w:rPr>
          <w:rFonts w:ascii="Consolas" w:hAnsi="Consolas" w:eastAsia="宋体"/>
          <w:sz w:val="17"/>
        </w:rPr>
        <w:t xml:space="preserve">    const acc = db.prepare('SELECT id FROM accessions WHERE id = ?').get(d.accessionId)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6339  </w:t>
      </w:r>
      <w:r>
        <w:rPr>
          <w:rFonts w:ascii="Consolas" w:hAnsi="Consolas" w:eastAsia="宋体"/>
          <w:sz w:val="17"/>
        </w:rPr>
        <w:t xml:space="preserve">    if (!acc) throw new DomainError('ACCESSION_NOT_FOUND', '关联种质不存在',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6340  </w:t>
      </w:r>
      <w:r>
        <w:rPr>
          <w:rFonts w:ascii="Consolas" w:hAnsi="Consolas" w:eastAsia="宋体"/>
          <w:sz w:val="17"/>
        </w:rPr>
        <w:t xml:space="preserve">    const id = nextId('RG')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6341  </w:t>
      </w:r>
      <w:r>
        <w:rPr>
          <w:rFonts w:ascii="Consolas" w:hAnsi="Consolas" w:eastAsia="宋体"/>
          <w:sz w:val="17"/>
        </w:rPr>
        <w:t xml:space="preserve">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6342  </w:t>
      </w:r>
      <w:r>
        <w:rPr>
          <w:rFonts w:ascii="Consolas" w:hAnsi="Consolas" w:eastAsia="宋体"/>
          <w:sz w:val="17"/>
        </w:rPr>
        <w:t xml:space="preserve">      `INSERT INTO regenerations (id,accession_id,reason,planned_quantity,plot,stage,owner,sowing_date,expected_harvest,actual_harvest)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6343  </w:t>
      </w:r>
      <w:r>
        <w:rPr>
          <w:rFonts w:ascii="Consolas" w:hAnsi="Consolas" w:eastAsia="宋体"/>
          <w:sz w:val="17"/>
        </w:rPr>
        <w:t xml:space="preserve">       VALUES (?,?,?,?,?,?,?,?,?,?)`,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6344  </w:t>
      </w:r>
      <w:r>
        <w:rPr>
          <w:rFonts w:ascii="Consolas" w:hAnsi="Consolas" w:eastAsia="宋体"/>
          <w:sz w:val="17"/>
        </w:rPr>
        <w:t xml:space="preserve">    ).run(id, d.accessionId, d.reason, d.plannedQuantity, d.plot, '计划', d.owner || '未指派', d.sowingDate || today(), d.expectedHarvest, null)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6345  </w:t>
      </w:r>
      <w:r>
        <w:rPr>
          <w:rFonts w:ascii="Consolas" w:hAnsi="Consolas" w:eastAsia="宋体"/>
          <w:sz w:val="17"/>
        </w:rPr>
        <w:t xml:space="preserve">    writeAudit(db, req.header('x-operator') ?? '系统管理员', '创建繁育计划', 'Regeneration', 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6346  </w:t>
      </w:r>
      <w:r>
        <w:rPr>
          <w:rFonts w:ascii="Consolas" w:hAnsi="Consolas" w:eastAsia="宋体"/>
          <w:sz w:val="17"/>
        </w:rPr>
        <w:t xml:space="preserve">    const created = db.prepare('SELECT * FROM regenerations WHERE id = ?').get(id)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6347  </w:t>
      </w:r>
      <w:r>
        <w:rPr>
          <w:rFonts w:ascii="Consolas" w:hAnsi="Consolas" w:eastAsia="宋体"/>
          <w:sz w:val="17"/>
        </w:rPr>
        <w:t xml:space="preserve">    res.status(201).json(toRegeneration(created as Record&lt;string, unknown&gt;))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6348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6349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6350  </w:t>
      </w:r>
      <w:r>
        <w:rPr>
          <w:rFonts w:ascii="Consolas" w:hAnsi="Consolas" w:eastAsia="宋体"/>
          <w:sz w:val="17"/>
        </w:rPr>
        <w:t xml:space="preserve">  router.post('/:id/advance',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6351  </w:t>
      </w:r>
      <w:r>
        <w:rPr>
          <w:rFonts w:ascii="Consolas" w:hAnsi="Consolas" w:eastAsia="宋体"/>
          <w:sz w:val="17"/>
        </w:rPr>
        <w:t xml:space="preserve">    const row = db.prepare('SELECT * FROM regenerations WHERE id = ?').get(req.params.id)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6352  </w:t>
      </w:r>
      <w:r>
        <w:rPr>
          <w:rFonts w:ascii="Consolas" w:hAnsi="Consolas" w:eastAsia="宋体"/>
          <w:sz w:val="17"/>
        </w:rPr>
        <w:t xml:space="preserve">    if (!row) throw new DomainError('NOT_FOUND', '繁育单不存在',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6353  </w:t>
      </w:r>
      <w:r>
        <w:rPr>
          <w:rFonts w:ascii="Consolas" w:hAnsi="Consolas" w:eastAsia="宋体"/>
          <w:sz w:val="17"/>
        </w:rPr>
        <w:t xml:space="preserve">    const regen = toRegeneration(row)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6354  </w:t>
      </w:r>
      <w:r>
        <w:rPr>
          <w:rFonts w:ascii="Consolas" w:hAnsi="Consolas" w:eastAsia="宋体"/>
          <w:sz w:val="17"/>
        </w:rPr>
        <w:t xml:space="preserve">    const idx = STAGES.indexOf(regen.stage as (typeof STAGES)[number])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6355  </w:t>
      </w:r>
      <w:r>
        <w:rPr>
          <w:rFonts w:ascii="Consolas" w:hAnsi="Consolas" w:eastAsia="宋体"/>
          <w:sz w:val="17"/>
        </w:rPr>
        <w:t xml:space="preserve">    if (idx &gt;= STAGES.length - 1) throw new DomainError('STAGE_END', '该繁育单已关闭，无法推进', 409)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6356  </w:t>
      </w:r>
      <w:r>
        <w:rPr>
          <w:rFonts w:ascii="Consolas" w:hAnsi="Consolas" w:eastAsia="宋体"/>
          <w:sz w:val="17"/>
        </w:rPr>
        <w:t xml:space="preserve">    const nextStage = STAGES[idx + 1]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6358  </w:t>
      </w:r>
      <w:r>
        <w:rPr>
          <w:rFonts w:ascii="Consolas" w:hAnsi="Consolas" w:eastAsia="宋体"/>
          <w:sz w:val="17"/>
        </w:rPr>
        <w:t xml:space="preserve">    let newLot: ReturnType&lt;typeof toLot&gt; | null = null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6359  </w:t>
      </w:r>
      <w:r>
        <w:rPr>
          <w:rFonts w:ascii="Consolas" w:hAnsi="Consolas" w:eastAsia="宋体"/>
          <w:sz w:val="17"/>
        </w:rPr>
        <w:t xml:space="preserve">    if (nextStage === '入库')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6360  </w:t>
      </w:r>
      <w:r>
        <w:rPr>
          <w:rFonts w:ascii="Consolas" w:hAnsi="Consolas" w:eastAsia="宋体"/>
          <w:sz w:val="17"/>
        </w:rPr>
        <w:t xml:space="preserve">      const acc = db.prepare('SELECT * FROM accessions WHERE id = ?').get(regen.accessionId) as Record&lt;string, unknown&gt;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6361  </w:t>
      </w:r>
      <w:r>
        <w:rPr>
          <w:rFonts w:ascii="Consolas" w:hAnsi="Consolas" w:eastAsia="宋体"/>
          <w:sz w:val="17"/>
        </w:rPr>
        <w:t xml:space="preserve">      const harvest = regen.actualHarvest ?? regen.plannedQuantity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6362  </w:t>
      </w:r>
      <w:r>
        <w:rPr>
          <w:rFonts w:ascii="Consolas" w:hAnsi="Consolas" w:eastAsia="宋体"/>
          <w:sz w:val="17"/>
        </w:rPr>
        <w:t xml:space="preserve">      const lotId = nextId('LOT')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6363  </w:t>
      </w:r>
      <w:r>
        <w:rPr>
          <w:rFonts w:ascii="Consolas" w:hAnsi="Consolas" w:eastAsia="宋体"/>
          <w:sz w:val="17"/>
        </w:rPr>
        <w:t xml:space="preserve">      const storageType = acc.storage_type as string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6364  </w:t>
      </w:r>
      <w:r>
        <w:rPr>
          <w:rFonts w:ascii="Consolas" w:hAnsi="Consolas" w:eastAsia="宋体"/>
          <w:sz w:val="17"/>
        </w:rPr>
        <w:t xml:space="preserve">      const criticalAmount = 100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6365  </w:t>
      </w:r>
      <w:r>
        <w:rPr>
          <w:rFonts w:ascii="Consolas" w:hAnsi="Consolas" w:eastAsia="宋体"/>
          <w:sz w:val="17"/>
        </w:rPr>
        <w:t xml:space="preserve">      const viabilityRate = 0.9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6366  </w:t>
      </w:r>
      <w:r>
        <w:rPr>
          <w:rFonts w:ascii="Consolas" w:hAnsi="Consolas" w:eastAsia="宋体"/>
          <w:sz w:val="17"/>
        </w:rPr>
        <w:t xml:space="preserve">  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6367  </w:t>
      </w:r>
      <w:r>
        <w:rPr>
          <w:rFonts w:ascii="Consolas" w:hAnsi="Consolas" w:eastAsia="宋体"/>
          <w:sz w:val="17"/>
        </w:rPr>
        <w:t xml:space="preserve">        `INSERT INTO lots (id,accession_id,storage_type,room,cabinet,layer,position,quantity,unit,thousand_grain_weight,moisture,stored_at,viability_rate,pure_live_seed,critical_amount,status)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6368  </w:t>
      </w:r>
      <w:r>
        <w:rPr>
          <w:rFonts w:ascii="Consolas" w:hAnsi="Consolas" w:eastAsia="宋体"/>
          <w:sz w:val="17"/>
        </w:rPr>
        <w:t xml:space="preserve">         VALUES (?,?,?,?,?,?,?,?,?,?,?,?,?,?,?,?)`,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6369  </w:t>
      </w:r>
      <w:r>
        <w:rPr>
          <w:rFonts w:ascii="Consolas" w:hAnsi="Consolas" w:eastAsia="宋体"/>
          <w:sz w:val="17"/>
        </w:rPr>
        <w:t xml:space="preserve">      ).run(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6370  </w:t>
      </w:r>
      <w:r>
        <w:rPr>
          <w:rFonts w:ascii="Consolas" w:hAnsi="Consolas" w:eastAsia="宋体"/>
          <w:sz w:val="17"/>
        </w:rPr>
        <w:t xml:space="preserve">        lotId,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6371  </w:t>
      </w:r>
      <w:r>
        <w:rPr>
          <w:rFonts w:ascii="Consolas" w:hAnsi="Consolas" w:eastAsia="宋体"/>
          <w:sz w:val="17"/>
        </w:rPr>
        <w:t xml:space="preserve">        regen.accessionId,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6372  </w:t>
      </w:r>
      <w:r>
        <w:rPr>
          <w:rFonts w:ascii="Consolas" w:hAnsi="Consolas" w:eastAsia="宋体"/>
          <w:sz w:val="17"/>
        </w:rPr>
        <w:t xml:space="preserve">        storageType,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6373  </w:t>
      </w:r>
      <w:r>
        <w:rPr>
          <w:rFonts w:ascii="Consolas" w:hAnsi="Consolas" w:eastAsia="宋体"/>
          <w:sz w:val="17"/>
        </w:rPr>
        <w:t xml:space="preserve">        `${storageType}-A库`,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6374  </w:t>
      </w:r>
      <w:r>
        <w:rPr>
          <w:rFonts w:ascii="Consolas" w:hAnsi="Consolas" w:eastAsia="宋体"/>
          <w:sz w:val="17"/>
        </w:rPr>
        <w:t xml:space="preserve">        `柜${String((idx + 1) * 3).padStart(2, '0')}`,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6375  </w:t>
      </w:r>
      <w:r>
        <w:rPr>
          <w:rFonts w:ascii="Consolas" w:hAnsi="Consolas" w:eastAsia="宋体"/>
          <w:sz w:val="17"/>
        </w:rPr>
        <w:t xml:space="preserve">        '第1层',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6376  </w:t>
      </w:r>
      <w:r>
        <w:rPr>
          <w:rFonts w:ascii="Consolas" w:hAnsi="Consolas" w:eastAsia="宋体"/>
          <w:sz w:val="17"/>
        </w:rPr>
        <w:t xml:space="preserve">        '位01',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6377  </w:t>
      </w:r>
      <w:r>
        <w:rPr>
          <w:rFonts w:ascii="Consolas" w:hAnsi="Consolas" w:eastAsia="宋体"/>
          <w:sz w:val="17"/>
        </w:rPr>
        <w:t xml:space="preserve">        harvest,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6378  </w:t>
      </w:r>
      <w:r>
        <w:rPr>
          <w:rFonts w:ascii="Consolas" w:hAnsi="Consolas" w:eastAsia="宋体"/>
          <w:sz w:val="17"/>
        </w:rPr>
        <w:t xml:space="preserve">        '粒',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6379  </w:t>
      </w:r>
      <w:r>
        <w:rPr>
          <w:rFonts w:ascii="Consolas" w:hAnsi="Consolas" w:eastAsia="宋体"/>
          <w:sz w:val="17"/>
        </w:rPr>
        <w:t xml:space="preserve">        0,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6380  </w:t>
      </w:r>
      <w:r>
        <w:rPr>
          <w:rFonts w:ascii="Consolas" w:hAnsi="Consolas" w:eastAsia="宋体"/>
          <w:sz w:val="17"/>
        </w:rPr>
        <w:t xml:space="preserve">        5,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6381  </w:t>
      </w:r>
      <w:r>
        <w:rPr>
          <w:rFonts w:ascii="Consolas" w:hAnsi="Consolas" w:eastAsia="宋体"/>
          <w:sz w:val="17"/>
        </w:rPr>
        <w:t xml:space="preserve">        today(),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6382  </w:t>
      </w:r>
      <w:r>
        <w:rPr>
          <w:rFonts w:ascii="Consolas" w:hAnsi="Consolas" w:eastAsia="宋体"/>
          <w:sz w:val="17"/>
        </w:rPr>
        <w:t xml:space="preserve">        viabilityRate,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6383  </w:t>
      </w:r>
      <w:r>
        <w:rPr>
          <w:rFonts w:ascii="Consolas" w:hAnsi="Consolas" w:eastAsia="宋体"/>
          <w:sz w:val="17"/>
        </w:rPr>
        <w:t xml:space="preserve">        calcPureLiveSeed(harvest, viabilityRate),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6384  </w:t>
      </w:r>
      <w:r>
        <w:rPr>
          <w:rFonts w:ascii="Consolas" w:hAnsi="Consolas" w:eastAsia="宋体"/>
          <w:sz w:val="17"/>
        </w:rPr>
        <w:t xml:space="preserve">        criticalAmount,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6385  </w:t>
      </w:r>
      <w:r>
        <w:rPr>
          <w:rFonts w:ascii="Consolas" w:hAnsi="Consolas" w:eastAsia="宋体"/>
          <w:sz w:val="17"/>
        </w:rPr>
        <w:t xml:space="preserve">        determineLotStatus(harvest, criticalAmount),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6386  </w:t>
      </w:r>
      <w:r>
        <w:rPr>
          <w:rFonts w:ascii="Consolas" w:hAnsi="Consolas" w:eastAsia="宋体"/>
          <w:sz w:val="17"/>
        </w:rPr>
        <w:t xml:space="preserve">      )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6387  </w:t>
      </w:r>
      <w:r>
        <w:rPr>
          <w:rFonts w:ascii="Consolas" w:hAnsi="Consolas" w:eastAsia="宋体"/>
          <w:sz w:val="17"/>
        </w:rPr>
        <w:t xml:space="preserve">      const lotRow = db.prepare('SELECT * FROM lots WHERE id = ?').get(lotId)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6388  </w:t>
      </w:r>
      <w:r>
        <w:rPr>
          <w:rFonts w:ascii="Consolas" w:hAnsi="Consolas" w:eastAsia="宋体"/>
          <w:sz w:val="17"/>
        </w:rPr>
        <w:t xml:space="preserve">      newLot = toLot(lotRow as Record&lt;string, unknown&gt;)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6389  </w:t>
      </w:r>
      <w:r>
        <w:rPr>
          <w:rFonts w:ascii="Consolas" w:hAnsi="Consolas" w:eastAsia="宋体"/>
          <w:sz w:val="17"/>
        </w:rPr>
        <w:t xml:space="preserve">      db.prepare('UPDATE regenerations SET stage=?, actual_harvest=COALESCE(actual_harvest, ?) WHERE id=?').run(nextStage, harvest, regen.id)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6390  </w:t>
      </w:r>
      <w:r>
        <w:rPr>
          <w:rFonts w:ascii="Consolas" w:hAnsi="Consolas" w:eastAsia="宋体"/>
          <w:sz w:val="17"/>
        </w:rPr>
        <w:t xml:space="preserve">    } else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6391  </w:t>
      </w:r>
      <w:r>
        <w:rPr>
          <w:rFonts w:ascii="Consolas" w:hAnsi="Consolas" w:eastAsia="宋体"/>
          <w:sz w:val="17"/>
        </w:rPr>
        <w:t xml:space="preserve">      db.prepare('UPDATE regenerations SET stage=? WHERE id=?').run(nextStage, regen.id)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6392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6394  </w:t>
      </w:r>
      <w:r>
        <w:rPr>
          <w:rFonts w:ascii="Consolas" w:hAnsi="Consolas" w:eastAsia="宋体"/>
          <w:sz w:val="17"/>
        </w:rPr>
        <w:t xml:space="preserve">    writeAudit(db, req.header('x-operator') ?? '系统管理员', '推进繁育阶段', 'Regeneration', regen.id,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6395  </w:t>
      </w:r>
      <w:r>
        <w:rPr>
          <w:rFonts w:ascii="Consolas" w:hAnsi="Consolas" w:eastAsia="宋体"/>
          <w:sz w:val="17"/>
        </w:rPr>
        <w:t xml:space="preserve">    const updated = db.prepare('SELECT * FROM regenerations WHERE id = ?').get(regen.id)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6396  </w:t>
      </w:r>
      <w:r>
        <w:rPr>
          <w:rFonts w:ascii="Consolas" w:hAnsi="Consolas" w:eastAsia="宋体"/>
          <w:sz w:val="17"/>
        </w:rPr>
        <w:t xml:space="preserve">    res.json({ regeneration: toRegeneration(updated as Record&lt;string, unknown&gt;), newLot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6397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6399  </w:t>
      </w:r>
      <w:r>
        <w:rPr>
          <w:rFonts w:ascii="Consolas" w:hAnsi="Consolas" w:eastAsia="宋体"/>
          <w:sz w:val="17"/>
        </w:rPr>
        <w:t xml:space="preserve">  return router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6400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6401  </w:t>
      </w:r>
      <w:r>
        <w:rPr>
          <w:rFonts w:ascii="Consolas" w:hAnsi="Consolas" w:eastAsia="宋体"/>
          <w:sz w:val="17"/>
        </w:rPr>
        <w:t>// ===== server/src/routes/system.ts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6402  </w:t>
      </w:r>
      <w:r>
        <w:rPr>
          <w:rFonts w:ascii="Consolas" w:hAnsi="Consolas" w:eastAsia="宋体"/>
          <w:sz w:val="17"/>
        </w:rPr>
        <w:t>import { Router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6403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6404  </w:t>
      </w:r>
      <w:r>
        <w:rPr>
          <w:rFonts w:ascii="Consolas" w:hAnsi="Consolas" w:eastAsia="宋体"/>
          <w:sz w:val="17"/>
        </w:rPr>
        <w:t>import { toAuditLog, toRole, toUser } from '../lib/mappers.js'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6406  </w:t>
      </w:r>
      <w:r>
        <w:rPr>
          <w:rFonts w:ascii="Consolas" w:hAnsi="Consolas" w:eastAsia="宋体"/>
          <w:sz w:val="17"/>
        </w:rPr>
        <w:t>export function systemRoutes(db: DB): Router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6407  </w:t>
      </w:r>
      <w:r>
        <w:rPr>
          <w:rFonts w:ascii="Consolas" w:hAnsi="Consolas" w:eastAsia="宋体"/>
          <w:sz w:val="17"/>
        </w:rPr>
        <w:t xml:space="preserve">  const router = Router()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6408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6409  </w:t>
      </w:r>
      <w:r>
        <w:rPr>
          <w:rFonts w:ascii="Consolas" w:hAnsi="Consolas" w:eastAsia="宋体"/>
          <w:sz w:val="17"/>
        </w:rPr>
        <w:t xml:space="preserve">  router.get('/users',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6410  </w:t>
      </w:r>
      <w:r>
        <w:rPr>
          <w:rFonts w:ascii="Consolas" w:hAnsi="Consolas" w:eastAsia="宋体"/>
          <w:sz w:val="17"/>
        </w:rPr>
        <w:t xml:space="preserve">    res.json(db.prepare('SELECT * FROM users ORDER BY id').all().map((r) =&gt; toUser(r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6411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6413  </w:t>
      </w:r>
      <w:r>
        <w:rPr>
          <w:rFonts w:ascii="Consolas" w:hAnsi="Consolas" w:eastAsia="宋体"/>
          <w:sz w:val="17"/>
        </w:rPr>
        <w:t xml:space="preserve">  router.get('/roles',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6414  </w:t>
      </w:r>
      <w:r>
        <w:rPr>
          <w:rFonts w:ascii="Consolas" w:hAnsi="Consolas" w:eastAsia="宋体"/>
          <w:sz w:val="17"/>
        </w:rPr>
        <w:t xml:space="preserve">    res.json(db.prepare('SELECT * FROM roles ORDER BY id').all().map((r) =&gt; toRole(r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6415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6416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6417  </w:t>
      </w:r>
      <w:r>
        <w:rPr>
          <w:rFonts w:ascii="Consolas" w:hAnsi="Consolas" w:eastAsia="宋体"/>
          <w:sz w:val="17"/>
        </w:rPr>
        <w:t xml:space="preserve">  router.get('/dictionaries',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6418  </w:t>
      </w:r>
      <w:r>
        <w:rPr>
          <w:rFonts w:ascii="Consolas" w:hAnsi="Consolas" w:eastAsia="宋体"/>
          <w:sz w:val="17"/>
        </w:rPr>
        <w:t xml:space="preserve">    res.json({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6419  </w:t>
      </w:r>
      <w:r>
        <w:rPr>
          <w:rFonts w:ascii="Consolas" w:hAnsi="Consolas" w:eastAsia="宋体"/>
          <w:sz w:val="17"/>
        </w:rPr>
        <w:t xml:space="preserve">      库类型: ['长期库', '中期库', '短期库', '复份库', '离体库'],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6420  </w:t>
      </w:r>
      <w:r>
        <w:rPr>
          <w:rFonts w:ascii="Consolas" w:hAnsi="Consolas" w:eastAsia="宋体"/>
          <w:sz w:val="17"/>
        </w:rPr>
        <w:t xml:space="preserve">      来源类型: ['野外采集', '国内交换', '国外引进', '育种选育', '农家品种'],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6421  </w:t>
      </w:r>
      <w:r>
        <w:rPr>
          <w:rFonts w:ascii="Consolas" w:hAnsi="Consolas" w:eastAsia="宋体"/>
          <w:sz w:val="17"/>
        </w:rPr>
        <w:t xml:space="preserve">      预警类型: ['库存不足', '活力下降', '存储超期', '环境异常', '设备离线'],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6422  </w:t>
      </w:r>
      <w:r>
        <w:rPr>
          <w:rFonts w:ascii="Consolas" w:hAnsi="Consolas" w:eastAsia="宋体"/>
          <w:sz w:val="17"/>
        </w:rPr>
        <w:t xml:space="preserve">      检测方法: ['发芽试验', 'TTC染色', '四唑染色'],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6423  </w:t>
      </w:r>
      <w:r>
        <w:rPr>
          <w:rFonts w:ascii="Consolas" w:hAnsi="Consolas" w:eastAsia="宋体"/>
          <w:sz w:val="17"/>
        </w:rPr>
        <w:t xml:space="preserve">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6424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6426  </w:t>
      </w:r>
      <w:r>
        <w:rPr>
          <w:rFonts w:ascii="Consolas" w:hAnsi="Consolas" w:eastAsia="宋体"/>
          <w:sz w:val="17"/>
        </w:rPr>
        <w:t xml:space="preserve">  router.get('/audit-logs',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6427  </w:t>
      </w:r>
      <w:r>
        <w:rPr>
          <w:rFonts w:ascii="Consolas" w:hAnsi="Consolas" w:eastAsia="宋体"/>
          <w:sz w:val="17"/>
        </w:rPr>
        <w:t xml:space="preserve">    const { operator, objectType } = req.query as Record&lt;string, string | undefined&gt;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6428  </w:t>
      </w:r>
      <w:r>
        <w:rPr>
          <w:rFonts w:ascii="Consolas" w:hAnsi="Consolas" w:eastAsia="宋体"/>
          <w:sz w:val="17"/>
        </w:rPr>
        <w:t xml:space="preserve">    const clauses: string[]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6429  </w:t>
      </w:r>
      <w:r>
        <w:rPr>
          <w:rFonts w:ascii="Consolas" w:hAnsi="Consolas" w:eastAsia="宋体"/>
          <w:sz w:val="17"/>
        </w:rPr>
        <w:t xml:space="preserve">    const params: unknown[] = []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6430  </w:t>
      </w:r>
      <w:r>
        <w:rPr>
          <w:rFonts w:ascii="Consolas" w:hAnsi="Consolas" w:eastAsia="宋体"/>
          <w:sz w:val="17"/>
        </w:rPr>
        <w:t xml:space="preserve">    if (operator)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6431  </w:t>
      </w:r>
      <w:r>
        <w:rPr>
          <w:rFonts w:ascii="Consolas" w:hAnsi="Consolas" w:eastAsia="宋体"/>
          <w:sz w:val="17"/>
        </w:rPr>
        <w:t xml:space="preserve">      clauses.push('operator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6432  </w:t>
      </w:r>
      <w:r>
        <w:rPr>
          <w:rFonts w:ascii="Consolas" w:hAnsi="Consolas" w:eastAsia="宋体"/>
          <w:sz w:val="17"/>
        </w:rPr>
        <w:t xml:space="preserve">      params.push(operator)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6433  </w:t>
      </w:r>
      <w:r>
        <w:rPr>
          <w:rFonts w:ascii="Consolas" w:hAnsi="Consolas" w:eastAsia="宋体"/>
          <w:sz w:val="17"/>
        </w:rPr>
        <w:t xml:space="preserve">    }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6434  </w:t>
      </w:r>
      <w:r>
        <w:rPr>
          <w:rFonts w:ascii="Consolas" w:hAnsi="Consolas" w:eastAsia="宋体"/>
          <w:sz w:val="17"/>
        </w:rPr>
        <w:t xml:space="preserve">    if (objectType)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6435  </w:t>
      </w:r>
      <w:r>
        <w:rPr>
          <w:rFonts w:ascii="Consolas" w:hAnsi="Consolas" w:eastAsia="宋体"/>
          <w:sz w:val="17"/>
        </w:rPr>
        <w:t xml:space="preserve">      clauses.push('object_type = ?')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6436  </w:t>
      </w:r>
      <w:r>
        <w:rPr>
          <w:rFonts w:ascii="Consolas" w:hAnsi="Consolas" w:eastAsia="宋体"/>
          <w:sz w:val="17"/>
        </w:rPr>
        <w:t xml:space="preserve">      params.push(objectType)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6437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6438  </w:t>
      </w:r>
      <w:r>
        <w:rPr>
          <w:rFonts w:ascii="Consolas" w:hAnsi="Consolas" w:eastAsia="宋体"/>
          <w:sz w:val="17"/>
        </w:rPr>
        <w:t xml:space="preserve">    const where = clauses.length ? `WHERE ${clauses.join(' AND ')}` : ''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6439  </w:t>
      </w:r>
      <w:r>
        <w:rPr>
          <w:rFonts w:ascii="Consolas" w:hAnsi="Consolas" w:eastAsia="宋体"/>
          <w:sz w:val="17"/>
        </w:rPr>
        <w:t xml:space="preserve">    const rows = db.prepare(`SELECT * FROM audit_logs ${where} ORDER BY created_at DESC, id DESC LIMIT 200`).all(...(params as never[]))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6440  </w:t>
      </w:r>
      <w:r>
        <w:rPr>
          <w:rFonts w:ascii="Consolas" w:hAnsi="Consolas" w:eastAsia="宋体"/>
          <w:sz w:val="17"/>
        </w:rPr>
        <w:t xml:space="preserve">    res.json(rows.map((r) =&gt; toAuditLog(r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6441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6443  </w:t>
      </w:r>
      <w:r>
        <w:rPr>
          <w:rFonts w:ascii="Consolas" w:hAnsi="Consolas" w:eastAsia="宋体"/>
          <w:sz w:val="17"/>
        </w:rPr>
        <w:t xml:space="preserve">  return router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6444  </w:t>
      </w:r>
      <w:r>
        <w:rPr>
          <w:rFonts w:ascii="Consolas" w:hAnsi="Consolas" w:eastAsia="宋体"/>
          <w:sz w:val="17"/>
        </w:rPr>
        <w:t>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6445  </w:t>
      </w:r>
      <w:r>
        <w:rPr>
          <w:rFonts w:ascii="Consolas" w:hAnsi="Consolas" w:eastAsia="宋体"/>
          <w:sz w:val="17"/>
        </w:rPr>
        <w:t>// ===== server/src/routes/viability.ts =====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6446  </w:t>
      </w:r>
      <w:r>
        <w:rPr>
          <w:rFonts w:ascii="Consolas" w:hAnsi="Consolas" w:eastAsia="宋体"/>
          <w:sz w:val="17"/>
        </w:rPr>
        <w:t>import { Router } from 'express'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6447  </w:t>
      </w:r>
      <w:r>
        <w:rPr>
          <w:rFonts w:ascii="Consolas" w:hAnsi="Consolas" w:eastAsia="宋体"/>
          <w:sz w:val="17"/>
        </w:rPr>
        <w:t>import { z } from 'zod'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6448  </w:t>
      </w:r>
      <w:r>
        <w:rPr>
          <w:rFonts w:ascii="Consolas" w:hAnsi="Consolas" w:eastAsia="宋体"/>
          <w:sz w:val="17"/>
        </w:rPr>
        <w:t>import type { DB } from '../db.js'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6449  </w:t>
      </w:r>
      <w:r>
        <w:rPr>
          <w:rFonts w:ascii="Consolas" w:hAnsi="Consolas" w:eastAsia="宋体"/>
          <w:sz w:val="17"/>
        </w:rPr>
        <w:t>import { calcPureLiveSeed, calcViabilityRate, DomainError } from '../lib/calc.js'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6450  </w:t>
      </w:r>
      <w:r>
        <w:rPr>
          <w:rFonts w:ascii="Consolas" w:hAnsi="Consolas" w:eastAsia="宋体"/>
          <w:sz w:val="17"/>
        </w:rPr>
        <w:t>import { toLot, toViabilityTest } from '../lib/mappers.js'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6451  </w:t>
      </w:r>
      <w:r>
        <w:rPr>
          <w:rFonts w:ascii="Consolas" w:hAnsi="Consolas" w:eastAsia="宋体"/>
          <w:sz w:val="17"/>
        </w:rPr>
        <w:t>import { createAlert, nextId, today, writeAudit } from '../lib/util.js'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6453  </w:t>
      </w:r>
      <w:r>
        <w:rPr>
          <w:rFonts w:ascii="Consolas" w:hAnsi="Consolas" w:eastAsia="宋体"/>
          <w:sz w:val="17"/>
        </w:rPr>
        <w:t>const createSchema = z.object({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6454  </w:t>
      </w:r>
      <w:r>
        <w:rPr>
          <w:rFonts w:ascii="Consolas" w:hAnsi="Consolas" w:eastAsia="宋体"/>
          <w:sz w:val="17"/>
        </w:rPr>
        <w:t xml:space="preserve">  lotId: z.string().min(1),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6455  </w:t>
      </w:r>
      <w:r>
        <w:rPr>
          <w:rFonts w:ascii="Consolas" w:hAnsi="Consolas" w:eastAsia="宋体"/>
          <w:sz w:val="17"/>
        </w:rPr>
        <w:t xml:space="preserve">  method: z.enum(['发芽试验', 'TTC染色', '四唑染色']),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6456  </w:t>
      </w:r>
      <w:r>
        <w:rPr>
          <w:rFonts w:ascii="Consolas" w:hAnsi="Consolas" w:eastAsia="宋体"/>
          <w:sz w:val="17"/>
        </w:rPr>
        <w:t xml:space="preserve">  replicates: z.number().int().positive(),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6457  </w:t>
      </w:r>
      <w:r>
        <w:rPr>
          <w:rFonts w:ascii="Consolas" w:hAnsi="Consolas" w:eastAsia="宋体"/>
          <w:sz w:val="17"/>
        </w:rPr>
        <w:t xml:space="preserve">  seedsPerReplicate: z.number().int().positive(),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6458  </w:t>
      </w:r>
      <w:r>
        <w:rPr>
          <w:rFonts w:ascii="Consolas" w:hAnsi="Consolas" w:eastAsia="宋体"/>
          <w:sz w:val="17"/>
        </w:rPr>
        <w:t xml:space="preserve">  counts: z.array(z.number()).min(1),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6459  </w:t>
      </w:r>
      <w:r>
        <w:rPr>
          <w:rFonts w:ascii="Consolas" w:hAnsi="Consolas" w:eastAsia="宋体"/>
          <w:sz w:val="17"/>
        </w:rPr>
        <w:t xml:space="preserve">  testedAt: z.string().optional(),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6460  </w:t>
      </w:r>
      <w:r>
        <w:rPr>
          <w:rFonts w:ascii="Consolas" w:hAnsi="Consolas" w:eastAsia="宋体"/>
          <w:sz w:val="17"/>
        </w:rPr>
        <w:t xml:space="preserve">  tester: z.string().optional().default(''),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6461  </w:t>
      </w:r>
      <w:r>
        <w:rPr>
          <w:rFonts w:ascii="Consolas" w:hAnsi="Consolas" w:eastAsia="宋体"/>
          <w:sz w:val="17"/>
        </w:rPr>
        <w:t>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6463  </w:t>
      </w:r>
      <w:r>
        <w:rPr>
          <w:rFonts w:ascii="Consolas" w:hAnsi="Consolas" w:eastAsia="宋体"/>
          <w:sz w:val="17"/>
        </w:rPr>
        <w:t>export function viabilityRoutes(db: DB): Router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6464  </w:t>
      </w:r>
      <w:r>
        <w:rPr>
          <w:rFonts w:ascii="Consolas" w:hAnsi="Consolas" w:eastAsia="宋体"/>
          <w:sz w:val="17"/>
        </w:rPr>
        <w:t xml:space="preserve">  const router = Router()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6465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6466  </w:t>
      </w:r>
      <w:r>
        <w:rPr>
          <w:rFonts w:ascii="Consolas" w:hAnsi="Consolas" w:eastAsia="宋体"/>
          <w:sz w:val="17"/>
        </w:rPr>
        <w:t xml:space="preserve">  router.get('/',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6467  </w:t>
      </w:r>
      <w:r>
        <w:rPr>
          <w:rFonts w:ascii="Consolas" w:hAnsi="Consolas" w:eastAsia="宋体"/>
          <w:sz w:val="17"/>
        </w:rPr>
        <w:t xml:space="preserve">    const rows = db.prepare('SELECT * FROM viability_tests ORDER BY tested_at DESC, id').all()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6468  </w:t>
      </w:r>
      <w:r>
        <w:rPr>
          <w:rFonts w:ascii="Consolas" w:hAnsi="Consolas" w:eastAsia="宋体"/>
          <w:sz w:val="17"/>
        </w:rPr>
        <w:t xml:space="preserve">    res.json(rows.map((r) =&gt; toViabilityTest(r as Record&lt;string, unknown&gt;)))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6469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6470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6471  </w:t>
      </w:r>
      <w:r>
        <w:rPr>
          <w:rFonts w:ascii="Consolas" w:hAnsi="Consolas" w:eastAsia="宋体"/>
          <w:sz w:val="17"/>
        </w:rPr>
        <w:t xml:space="preserve">  router.get('/overdue', (_req,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6472  </w:t>
      </w:r>
      <w:r>
        <w:rPr>
          <w:rFonts w:ascii="Consolas" w:hAnsi="Consolas" w:eastAsia="宋体"/>
          <w:sz w:val="17"/>
        </w:rPr>
        <w:t xml:space="preserve">    const rows = db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6473  </w:t>
      </w:r>
      <w:r>
        <w:rPr>
          <w:rFonts w:ascii="Consolas" w:hAnsi="Consolas" w:eastAsia="宋体"/>
          <w:sz w:val="17"/>
        </w:rPr>
        <w:t xml:space="preserve">      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6474  </w:t>
      </w:r>
      <w:r>
        <w:rPr>
          <w:rFonts w:ascii="Consolas" w:hAnsi="Consolas" w:eastAsia="宋体"/>
          <w:sz w:val="17"/>
        </w:rPr>
        <w:t xml:space="preserve">        `SELECT l.*, (SELECT MAX(tested_at) FROM viability_tests v WHERE v.lot_id = l.id) AS last_tested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6475  </w:t>
      </w:r>
      <w:r>
        <w:rPr>
          <w:rFonts w:ascii="Consolas" w:hAnsi="Consolas" w:eastAsia="宋体"/>
          <w:sz w:val="17"/>
        </w:rPr>
        <w:t xml:space="preserve">         FROM lots l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6476  </w:t>
      </w:r>
      <w:r>
        <w:rPr>
          <w:rFonts w:ascii="Consolas" w:hAnsi="Consolas" w:eastAsia="宋体"/>
          <w:sz w:val="17"/>
        </w:rPr>
        <w:t xml:space="preserve">         WHERE l.quantity &gt; 0 AND (l.viability_rate &lt; 0.75 OR last_tested IS NULL OR last_tested &lt; date('now','-24 months'))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6477  </w:t>
      </w:r>
      <w:r>
        <w:rPr>
          <w:rFonts w:ascii="Consolas" w:hAnsi="Consolas" w:eastAsia="宋体"/>
          <w:sz w:val="17"/>
        </w:rPr>
        <w:t xml:space="preserve">         ORDER BY l.viability_rate ASC`,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6478  </w:t>
      </w:r>
      <w:r>
        <w:rPr>
          <w:rFonts w:ascii="Consolas" w:hAnsi="Consolas" w:eastAsia="宋体"/>
          <w:sz w:val="17"/>
        </w:rPr>
        <w:t xml:space="preserve">  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6479  </w:t>
      </w:r>
      <w:r>
        <w:rPr>
          <w:rFonts w:ascii="Consolas" w:hAnsi="Consolas" w:eastAsia="宋体"/>
          <w:sz w:val="17"/>
        </w:rPr>
        <w:t xml:space="preserve">      .all()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6480  </w:t>
      </w:r>
      <w:r>
        <w:rPr>
          <w:rFonts w:ascii="Consolas" w:hAnsi="Consolas" w:eastAsia="宋体"/>
          <w:sz w:val="17"/>
        </w:rPr>
        <w:t xml:space="preserve">    res.json(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6481  </w:t>
      </w:r>
      <w:r>
        <w:rPr>
          <w:rFonts w:ascii="Consolas" w:hAnsi="Consolas" w:eastAsia="宋体"/>
          <w:sz w:val="17"/>
        </w:rPr>
        <w:t xml:space="preserve">      rows.map((r)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6482  </w:t>
      </w:r>
      <w:r>
        <w:rPr>
          <w:rFonts w:ascii="Consolas" w:hAnsi="Consolas" w:eastAsia="宋体"/>
          <w:sz w:val="17"/>
        </w:rPr>
        <w:t xml:space="preserve">        const row = r as Record&lt;string, unknown&gt;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6483  </w:t>
      </w:r>
      <w:r>
        <w:rPr>
          <w:rFonts w:ascii="Consolas" w:hAnsi="Consolas" w:eastAsia="宋体"/>
          <w:sz w:val="17"/>
        </w:rPr>
        <w:t xml:space="preserve">        return { lot: toLot(row), lastTested: (row.last_tested as string | null) ?? null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6484  </w:t>
      </w:r>
      <w:r>
        <w:rPr>
          <w:rFonts w:ascii="Consolas" w:hAnsi="Consolas" w:eastAsia="宋体"/>
          <w:sz w:val="17"/>
        </w:rPr>
        <w:t xml:space="preserve">      }),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6485  </w:t>
      </w:r>
      <w:r>
        <w:rPr>
          <w:rFonts w:ascii="Consolas" w:hAnsi="Consolas" w:eastAsia="宋体"/>
          <w:sz w:val="17"/>
        </w:rPr>
        <w:t xml:space="preserve">    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6486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6488  </w:t>
      </w:r>
      <w:r>
        <w:rPr>
          <w:rFonts w:ascii="Consolas" w:hAnsi="Consolas" w:eastAsia="宋体"/>
          <w:sz w:val="17"/>
        </w:rPr>
        <w:t xml:space="preserve">  router.post('/', (req, res) =&gt;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6489  </w:t>
      </w:r>
      <w:r>
        <w:rPr>
          <w:rFonts w:ascii="Consolas" w:hAnsi="Consolas" w:eastAsia="宋体"/>
          <w:sz w:val="17"/>
        </w:rPr>
        <w:t xml:space="preserve">    const parsed = createSchema.safeParse(req.body)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6490  </w:t>
      </w:r>
      <w:r>
        <w:rPr>
          <w:rFonts w:ascii="Consolas" w:hAnsi="Consolas" w:eastAsia="宋体"/>
          <w:sz w:val="17"/>
        </w:rPr>
        <w:t xml:space="preserve">    if (!parsed.success) throw new DomainError('VALIDATION_ERROR', parsed.error.issues[0]?.message ?? '参数错误')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6491  </w:t>
      </w:r>
      <w:r>
        <w:rPr>
          <w:rFonts w:ascii="Consolas" w:hAnsi="Consolas" w:eastAsia="宋体"/>
          <w:sz w:val="17"/>
        </w:rPr>
        <w:t xml:space="preserve">    const d = parsed.data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6492  </w:t>
      </w:r>
      <w:r>
        <w:rPr>
          <w:rFonts w:ascii="Consolas" w:hAnsi="Consolas" w:eastAsia="宋体"/>
          <w:sz w:val="17"/>
        </w:rPr>
        <w:t xml:space="preserve">    const lotRow = db.prepare('SELECT * FROM lots WHERE id = ?').get(d.lotId) as Record&lt;string, unknown&gt; | undefined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6493  </w:t>
      </w:r>
      <w:r>
        <w:rPr>
          <w:rFonts w:ascii="Consolas" w:hAnsi="Consolas" w:eastAsia="宋体"/>
          <w:sz w:val="17"/>
        </w:rPr>
        <w:t xml:space="preserve">    if (!lotRow) throw new DomainError('NOT_FOUND', '库存批次不存在', 404)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6494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6495  </w:t>
      </w:r>
      <w:r>
        <w:rPr>
          <w:rFonts w:ascii="Consolas" w:hAnsi="Consolas" w:eastAsia="宋体"/>
          <w:sz w:val="17"/>
        </w:rPr>
        <w:t xml:space="preserve">    const viabilityRate = calcViabilityRate(d.replicates, d.seedsPerReplicate, d.counts)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6496  </w:t>
      </w:r>
      <w:r>
        <w:rPr>
          <w:rFonts w:ascii="Consolas" w:hAnsi="Consolas" w:eastAsia="宋体"/>
          <w:sz w:val="17"/>
        </w:rPr>
        <w:t xml:space="preserve">    const germinated = d.counts.reduce((a, b) =&gt; a + b, 0)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6497  </w:t>
      </w:r>
      <w:r>
        <w:rPr>
          <w:rFonts w:ascii="Consolas" w:hAnsi="Consolas" w:eastAsia="宋体"/>
          <w:sz w:val="17"/>
        </w:rPr>
        <w:t xml:space="preserve">    const lot = toLot(lotRow)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6498  </w:t>
      </w:r>
      <w:r>
        <w:rPr>
          <w:rFonts w:ascii="Consolas" w:hAnsi="Consolas" w:eastAsia="宋体"/>
          <w:sz w:val="17"/>
        </w:rPr>
        <w:t xml:space="preserve">    const id = nextId('VT')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6499  </w:t>
      </w:r>
      <w:r>
        <w:rPr>
          <w:rFonts w:ascii="Consolas" w:hAnsi="Consolas" w:eastAsia="宋体"/>
          <w:sz w:val="17"/>
        </w:rPr>
        <w:t xml:space="preserve">    db.prepare(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6500  </w:t>
      </w:r>
      <w:r>
        <w:rPr>
          <w:rFonts w:ascii="Consolas" w:hAnsi="Consolas" w:eastAsia="宋体"/>
          <w:sz w:val="17"/>
        </w:rPr>
        <w:t xml:space="preserve">      `INSERT INTO viability_tests (id,lot_id,accession_id,method,replicates,seeds_per_replicate,germinated,viability_rate,tested_at,tester)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6501  </w:t>
      </w:r>
      <w:r>
        <w:rPr>
          <w:rFonts w:ascii="Consolas" w:hAnsi="Consolas" w:eastAsia="宋体"/>
          <w:sz w:val="17"/>
        </w:rPr>
        <w:t xml:space="preserve">       VALUES (?,?,?,?,?,?,?,?,?,?)`,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6502  </w:t>
      </w:r>
      <w:r>
        <w:rPr>
          <w:rFonts w:ascii="Consolas" w:hAnsi="Consolas" w:eastAsia="宋体"/>
          <w:sz w:val="17"/>
        </w:rPr>
        <w:t xml:space="preserve">    ).run(id, lot.id, lot.accessionId, d.method, d.replicates, d.seedsPerReplicate, germinated, viabilityRate, d.testedAt || today(), d.tester)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6503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6504  </w:t>
      </w:r>
      <w:r>
        <w:rPr>
          <w:rFonts w:ascii="Consolas" w:hAnsi="Consolas" w:eastAsia="宋体"/>
          <w:sz w:val="17"/>
        </w:rPr>
        <w:t xml:space="preserve">    const pureLiveSeed = calcPureLiveSeed(lot.quantity, viabilityRate)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6505  </w:t>
      </w:r>
      <w:r>
        <w:rPr>
          <w:rFonts w:ascii="Consolas" w:hAnsi="Consolas" w:eastAsia="宋体"/>
          <w:sz w:val="17"/>
        </w:rPr>
        <w:t xml:space="preserve">    db.prepare('UPDATE lots SET viability_rate=?, pure_live_seed=? WHERE id=?').run(viabilityRate, pureLiveSeed, lot.id)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6506  </w:t>
      </w:r>
      <w:r>
        <w:rPr>
          <w:rFonts w:ascii="Consolas" w:hAnsi="Consolas" w:eastAsia="宋体"/>
          <w:sz w:val="17"/>
        </w:rPr>
        <w:t xml:space="preserve">    writeAudit(db, req.header('x-operator') ?? '系统管理员', '登记活力检测', 'ViabilityTest', id, req.ip ?? '127.0.0.1')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6508  </w:t>
      </w:r>
      <w:r>
        <w:rPr>
          <w:rFonts w:ascii="Consolas" w:hAnsi="Consolas" w:eastAsia="宋体"/>
          <w:sz w:val="17"/>
        </w:rPr>
        <w:t xml:space="preserve">    if (viabilityRate &lt; 0.75)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6509  </w:t>
      </w:r>
      <w:r>
        <w:rPr>
          <w:rFonts w:ascii="Consolas" w:hAnsi="Consolas" w:eastAsia="宋体"/>
          <w:sz w:val="17"/>
        </w:rPr>
        <w:t xml:space="preserve">      createAlert(db, {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6510  </w:t>
      </w:r>
      <w:r>
        <w:rPr>
          <w:rFonts w:ascii="Consolas" w:hAnsi="Consolas" w:eastAsia="宋体"/>
          <w:sz w:val="17"/>
        </w:rPr>
        <w:t xml:space="preserve">        type: '活力下降',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6511  </w:t>
      </w:r>
      <w:r>
        <w:rPr>
          <w:rFonts w:ascii="Consolas" w:hAnsi="Consolas" w:eastAsia="宋体"/>
          <w:sz w:val="17"/>
        </w:rPr>
        <w:t xml:space="preserve">        level: viabilityRate &lt; 0.6 ? '严重' : '警告',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6512  </w:t>
      </w:r>
      <w:r>
        <w:rPr>
          <w:rFonts w:ascii="Consolas" w:hAnsi="Consolas" w:eastAsia="宋体"/>
          <w:sz w:val="17"/>
        </w:rPr>
        <w:t xml:space="preserve">        target: lot.accessionId,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6513  </w:t>
      </w:r>
      <w:r>
        <w:rPr>
          <w:rFonts w:ascii="Consolas" w:hAnsi="Consolas" w:eastAsia="宋体"/>
          <w:sz w:val="17"/>
        </w:rPr>
        <w:t xml:space="preserve">        targetId: lot.id,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6514  </w:t>
      </w:r>
      <w:r>
        <w:rPr>
          <w:rFonts w:ascii="Consolas" w:hAnsi="Consolas" w:eastAsia="宋体"/>
          <w:sz w:val="17"/>
        </w:rPr>
        <w:t xml:space="preserve">        description: `批次 ${lot.id} 活力率降至 ${(viabilityRate * 100).toFixed(0)}%，建议安排复检与繁育更新。`,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6515  </w:t>
      </w:r>
      <w:r>
        <w:rPr>
          <w:rFonts w:ascii="Consolas" w:hAnsi="Consolas" w:eastAsia="宋体"/>
          <w:sz w:val="17"/>
        </w:rPr>
        <w:t xml:space="preserve">    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6516  </w:t>
      </w: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6517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6518  </w:t>
      </w:r>
      <w:r>
        <w:rPr>
          <w:rFonts w:ascii="Consolas" w:hAnsi="Consolas" w:eastAsia="宋体"/>
          <w:sz w:val="17"/>
        </w:rPr>
        <w:t xml:space="preserve">    const test = db.prepare('SELECT * FROM viability_tests WHERE id = ?').get(id)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6519  </w:t>
      </w:r>
      <w:r>
        <w:rPr>
          <w:rFonts w:ascii="Consolas" w:hAnsi="Consolas" w:eastAsia="宋体"/>
          <w:sz w:val="17"/>
        </w:rPr>
        <w:t xml:space="preserve">    const updatedLot = db.prepare('SELECT * FROM lots WHERE id = ?').get(lot.id)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6520  </w:t>
      </w:r>
      <w:r>
        <w:rPr>
          <w:rFonts w:ascii="Consolas" w:hAnsi="Consolas" w:eastAsia="宋体"/>
          <w:sz w:val="17"/>
        </w:rPr>
        <w:t xml:space="preserve">    res.status(201).json({ test: toViabilityTest(test as Record&lt;string, unknown&gt;), lot: toLot(updatedLot as Record&lt;string, unknown&gt;)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6521  </w:t>
      </w:r>
      <w:r>
        <w:rPr>
          <w:rFonts w:ascii="Consolas" w:hAnsi="Consolas" w:eastAsia="宋体"/>
          <w:sz w:val="17"/>
        </w:rPr>
        <w:t xml:space="preserve">  })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6522  </w:t>
      </w: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6523  </w:t>
      </w:r>
      <w:r>
        <w:rPr>
          <w:rFonts w:ascii="Consolas" w:hAnsi="Consolas" w:eastAsia="宋体"/>
          <w:sz w:val="17"/>
        </w:rPr>
        <w:t xml:space="preserve">  return router</w:t>
        <w:br w:type="page"/>
      </w:r>
    </w:p>
    <w:p>
      <w:pPr>
        <w:spacing w:before="0" w:after="0" w:line="280" w:lineRule="exact"/>
        <w:ind w:left="0" w:firstLine="0"/>
      </w:pPr>
      <w:r>
        <w:rPr>
          <w:rFonts w:ascii="Consolas" w:hAnsi="Consolas"/>
          <w:sz w:val="17"/>
        </w:rPr>
        <w:t xml:space="preserve">6524  </w:t>
      </w:r>
      <w:r>
        <w:rPr>
          <w:rFonts w:ascii="Consolas" w:hAnsi="Consolas" w:eastAsia="宋体"/>
          <w:sz w:val="17"/>
        </w:rPr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宋体" w:hAnsi="宋体" w:eastAsia="宋体"/>
        <w:sz w:val="18"/>
      </w:rPr>
      <w:t>种质资源库智能管理系统 V1.0  源程序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宋体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种质资源库智能管理系统V1.0 源程序</dc:title>
  <dc:subject>计算机软件著作权源程序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